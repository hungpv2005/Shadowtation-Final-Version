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E44900" w14:textId="77777777" w:rsidR="00D70BDE" w:rsidRPr="001418CB" w:rsidRDefault="00D70BDE" w:rsidP="00D70BDE">
      <w:pPr>
        <w:jc w:val="center"/>
        <w:rPr>
          <w:sz w:val="36"/>
          <w:szCs w:val="36"/>
        </w:rPr>
      </w:pPr>
      <w:r w:rsidRPr="001418CB">
        <w:rPr>
          <w:b/>
          <w:bCs/>
          <w:sz w:val="36"/>
          <w:szCs w:val="36"/>
        </w:rPr>
        <w:t>ĐẠI HỌC PHENIKAA</w:t>
      </w:r>
    </w:p>
    <w:p w14:paraId="14D150FB" w14:textId="77777777" w:rsidR="00D70BDE" w:rsidRPr="001418CB" w:rsidRDefault="00D70BDE" w:rsidP="00D70BDE">
      <w:pPr>
        <w:spacing w:after="300"/>
        <w:jc w:val="center"/>
        <w:rPr>
          <w:sz w:val="36"/>
          <w:szCs w:val="36"/>
        </w:rPr>
      </w:pPr>
      <w:r w:rsidRPr="001418CB">
        <w:rPr>
          <w:b/>
          <w:bCs/>
          <w:sz w:val="36"/>
          <w:szCs w:val="36"/>
        </w:rPr>
        <w:t>TRƯỜNG CÔNG NGHỆ THÔNG TIN PHENIKAA</w:t>
      </w:r>
    </w:p>
    <w:p w14:paraId="3D1C67B4" w14:textId="77777777" w:rsidR="00D70BDE" w:rsidRPr="001418CB" w:rsidRDefault="00D70BDE" w:rsidP="00D70BDE">
      <w:pPr>
        <w:spacing w:after="400"/>
        <w:jc w:val="center"/>
      </w:pPr>
      <w:r w:rsidRPr="001418CB">
        <w:rPr>
          <w:noProof/>
        </w:rPr>
        <w:drawing>
          <wp:inline distT="0" distB="0" distL="0" distR="0" wp14:anchorId="38D381AE" wp14:editId="5F3F42AF">
            <wp:extent cx="2279685" cy="21717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5481" cy="2177222"/>
                    </a:xfrm>
                    <a:prstGeom prst="rect">
                      <a:avLst/>
                    </a:prstGeom>
                  </pic:spPr>
                </pic:pic>
              </a:graphicData>
            </a:graphic>
          </wp:inline>
        </w:drawing>
      </w:r>
    </w:p>
    <w:p w14:paraId="05C338EA" w14:textId="77777777" w:rsidR="00D70BDE" w:rsidRPr="001418CB" w:rsidRDefault="00D70BDE" w:rsidP="00D70BDE">
      <w:pPr>
        <w:spacing w:after="60"/>
        <w:jc w:val="center"/>
        <w:rPr>
          <w:sz w:val="36"/>
          <w:szCs w:val="36"/>
        </w:rPr>
      </w:pPr>
      <w:r w:rsidRPr="001418CB">
        <w:rPr>
          <w:b/>
          <w:bCs/>
          <w:sz w:val="36"/>
          <w:szCs w:val="36"/>
        </w:rPr>
        <w:t>Đề tài:</w:t>
      </w:r>
    </w:p>
    <w:p w14:paraId="2D6B184A" w14:textId="77777777" w:rsidR="00D70BDE" w:rsidRPr="001418CB" w:rsidRDefault="00D70BDE" w:rsidP="00D70BDE">
      <w:pPr>
        <w:spacing w:after="500"/>
        <w:jc w:val="center"/>
        <w:rPr>
          <w:sz w:val="36"/>
          <w:szCs w:val="36"/>
        </w:rPr>
      </w:pPr>
      <w:r w:rsidRPr="001418CB">
        <w:rPr>
          <w:b/>
          <w:bCs/>
          <w:sz w:val="36"/>
          <w:szCs w:val="36"/>
        </w:rPr>
        <w:t>Thiết kế website học tiếng Anh bằng phương pháp Dictation &amp; Shadowing</w:t>
      </w:r>
    </w:p>
    <w:p w14:paraId="008F99F7" w14:textId="77777777" w:rsidR="00D70BDE" w:rsidRPr="001418CB" w:rsidRDefault="00D70BDE" w:rsidP="00D70BDE">
      <w:pPr>
        <w:spacing w:after="120"/>
        <w:jc w:val="center"/>
        <w:rPr>
          <w:sz w:val="36"/>
          <w:szCs w:val="36"/>
        </w:rPr>
      </w:pPr>
      <w:r w:rsidRPr="001418CB">
        <w:rPr>
          <w:sz w:val="36"/>
          <w:szCs w:val="36"/>
        </w:rPr>
        <w:t>Giảng viên hướng dẫn: ThS. Nguyễn Thị Dinh</w:t>
      </w:r>
    </w:p>
    <w:p w14:paraId="20124C5C" w14:textId="77777777" w:rsidR="00D70BDE" w:rsidRPr="001418CB" w:rsidRDefault="00D70BDE" w:rsidP="00D70BDE">
      <w:pPr>
        <w:spacing w:after="300"/>
        <w:jc w:val="center"/>
        <w:rPr>
          <w:sz w:val="36"/>
          <w:szCs w:val="36"/>
        </w:rPr>
      </w:pPr>
      <w:r w:rsidRPr="001418CB">
        <w:rPr>
          <w:sz w:val="36"/>
          <w:szCs w:val="36"/>
        </w:rPr>
        <w:t xml:space="preserve">Học phần: Đồ </w:t>
      </w:r>
      <w:proofErr w:type="gramStart"/>
      <w:r w:rsidRPr="001418CB">
        <w:rPr>
          <w:sz w:val="36"/>
          <w:szCs w:val="36"/>
        </w:rPr>
        <w:t>án</w:t>
      </w:r>
      <w:proofErr w:type="gramEnd"/>
      <w:r w:rsidRPr="001418CB">
        <w:rPr>
          <w:sz w:val="36"/>
          <w:szCs w:val="36"/>
        </w:rPr>
        <w:t xml:space="preserve"> chuyên ngành-1-</w:t>
      </w:r>
      <w:bookmarkStart w:id="0" w:name="_GoBack"/>
      <w:bookmarkEnd w:id="0"/>
      <w:r w:rsidRPr="001418CB">
        <w:rPr>
          <w:sz w:val="36"/>
          <w:szCs w:val="36"/>
        </w:rPr>
        <w:t>1-26(N03)</w:t>
      </w:r>
    </w:p>
    <w:tbl>
      <w:tblPr>
        <w:tblW w:w="6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5"/>
        <w:gridCol w:w="3220"/>
      </w:tblGrid>
      <w:tr w:rsidR="00D70BDE" w:rsidRPr="001418CB" w14:paraId="1612FD4E" w14:textId="77777777" w:rsidTr="002D39CA">
        <w:trPr>
          <w:jc w:val="center"/>
        </w:trPr>
        <w:tc>
          <w:tcPr>
            <w:tcW w:w="3055" w:type="dxa"/>
            <w:shd w:val="clear" w:color="auto" w:fill="D9E2F3"/>
            <w:tcMar>
              <w:top w:w="80" w:type="dxa"/>
              <w:left w:w="120" w:type="dxa"/>
              <w:bottom w:w="80" w:type="dxa"/>
              <w:right w:w="120" w:type="dxa"/>
            </w:tcMar>
          </w:tcPr>
          <w:p w14:paraId="79081EAA" w14:textId="77777777" w:rsidR="00D70BDE" w:rsidRPr="00D70BDE" w:rsidRDefault="00D70BDE" w:rsidP="002D39CA">
            <w:pPr>
              <w:jc w:val="center"/>
              <w:rPr>
                <w:sz w:val="26"/>
                <w:szCs w:val="26"/>
              </w:rPr>
            </w:pPr>
            <w:r w:rsidRPr="00D70BDE">
              <w:rPr>
                <w:b/>
                <w:bCs/>
                <w:sz w:val="26"/>
                <w:szCs w:val="26"/>
              </w:rPr>
              <w:t>Tên thành viên</w:t>
            </w:r>
          </w:p>
        </w:tc>
        <w:tc>
          <w:tcPr>
            <w:tcW w:w="3220" w:type="dxa"/>
            <w:shd w:val="clear" w:color="auto" w:fill="D9E2F3"/>
            <w:tcMar>
              <w:top w:w="80" w:type="dxa"/>
              <w:left w:w="120" w:type="dxa"/>
              <w:bottom w:w="80" w:type="dxa"/>
              <w:right w:w="120" w:type="dxa"/>
            </w:tcMar>
          </w:tcPr>
          <w:p w14:paraId="478D62C5" w14:textId="77777777" w:rsidR="00D70BDE" w:rsidRPr="00D70BDE" w:rsidRDefault="00D70BDE" w:rsidP="002D39CA">
            <w:pPr>
              <w:jc w:val="center"/>
              <w:rPr>
                <w:sz w:val="26"/>
                <w:szCs w:val="26"/>
              </w:rPr>
            </w:pPr>
            <w:r w:rsidRPr="00D70BDE">
              <w:rPr>
                <w:b/>
                <w:bCs/>
                <w:sz w:val="26"/>
                <w:szCs w:val="26"/>
              </w:rPr>
              <w:t>MSV</w:t>
            </w:r>
          </w:p>
        </w:tc>
      </w:tr>
      <w:tr w:rsidR="00D70BDE" w:rsidRPr="001418CB" w14:paraId="339DA540" w14:textId="77777777" w:rsidTr="002D39CA">
        <w:trPr>
          <w:jc w:val="center"/>
        </w:trPr>
        <w:tc>
          <w:tcPr>
            <w:tcW w:w="3055" w:type="dxa"/>
            <w:tcMar>
              <w:top w:w="80" w:type="dxa"/>
              <w:left w:w="120" w:type="dxa"/>
              <w:bottom w:w="80" w:type="dxa"/>
              <w:right w:w="120" w:type="dxa"/>
            </w:tcMar>
          </w:tcPr>
          <w:p w14:paraId="718C55BA" w14:textId="77777777" w:rsidR="00D70BDE" w:rsidRPr="00D70BDE" w:rsidRDefault="00D70BDE" w:rsidP="002D39CA">
            <w:pPr>
              <w:jc w:val="center"/>
              <w:rPr>
                <w:sz w:val="26"/>
                <w:szCs w:val="26"/>
              </w:rPr>
            </w:pPr>
            <w:r w:rsidRPr="00D70BDE">
              <w:rPr>
                <w:sz w:val="26"/>
                <w:szCs w:val="26"/>
              </w:rPr>
              <w:t>Phạm Văn Hùng</w:t>
            </w:r>
          </w:p>
        </w:tc>
        <w:tc>
          <w:tcPr>
            <w:tcW w:w="3220" w:type="dxa"/>
            <w:tcMar>
              <w:top w:w="80" w:type="dxa"/>
              <w:left w:w="120" w:type="dxa"/>
              <w:bottom w:w="80" w:type="dxa"/>
              <w:right w:w="120" w:type="dxa"/>
            </w:tcMar>
          </w:tcPr>
          <w:p w14:paraId="2FC1A9D9" w14:textId="77777777" w:rsidR="00D70BDE" w:rsidRPr="00D70BDE" w:rsidRDefault="00D70BDE" w:rsidP="002D39CA">
            <w:pPr>
              <w:jc w:val="center"/>
              <w:rPr>
                <w:sz w:val="26"/>
                <w:szCs w:val="26"/>
              </w:rPr>
            </w:pPr>
            <w:r w:rsidRPr="00D70BDE">
              <w:rPr>
                <w:sz w:val="26"/>
                <w:szCs w:val="26"/>
              </w:rPr>
              <w:t>23011943</w:t>
            </w:r>
          </w:p>
        </w:tc>
      </w:tr>
      <w:tr w:rsidR="00D70BDE" w:rsidRPr="001418CB" w14:paraId="34DD3BA3" w14:textId="77777777" w:rsidTr="002D39CA">
        <w:trPr>
          <w:jc w:val="center"/>
        </w:trPr>
        <w:tc>
          <w:tcPr>
            <w:tcW w:w="3055" w:type="dxa"/>
            <w:tcMar>
              <w:top w:w="80" w:type="dxa"/>
              <w:left w:w="120" w:type="dxa"/>
              <w:bottom w:w="80" w:type="dxa"/>
              <w:right w:w="120" w:type="dxa"/>
            </w:tcMar>
          </w:tcPr>
          <w:p w14:paraId="41D963AA" w14:textId="77777777" w:rsidR="00D70BDE" w:rsidRPr="00D70BDE" w:rsidRDefault="00D70BDE" w:rsidP="002D39CA">
            <w:pPr>
              <w:jc w:val="center"/>
              <w:rPr>
                <w:sz w:val="26"/>
                <w:szCs w:val="26"/>
              </w:rPr>
            </w:pPr>
            <w:r w:rsidRPr="00D70BDE">
              <w:rPr>
                <w:sz w:val="26"/>
                <w:szCs w:val="26"/>
              </w:rPr>
              <w:t>Nguyễn Mạnh Cường</w:t>
            </w:r>
          </w:p>
        </w:tc>
        <w:tc>
          <w:tcPr>
            <w:tcW w:w="3220" w:type="dxa"/>
            <w:tcMar>
              <w:top w:w="80" w:type="dxa"/>
              <w:left w:w="120" w:type="dxa"/>
              <w:bottom w:w="80" w:type="dxa"/>
              <w:right w:w="120" w:type="dxa"/>
            </w:tcMar>
          </w:tcPr>
          <w:p w14:paraId="4BD13B50" w14:textId="77777777" w:rsidR="00D70BDE" w:rsidRPr="00D70BDE" w:rsidRDefault="00D70BDE" w:rsidP="002D39CA">
            <w:pPr>
              <w:jc w:val="center"/>
              <w:rPr>
                <w:sz w:val="26"/>
                <w:szCs w:val="26"/>
              </w:rPr>
            </w:pPr>
            <w:r w:rsidRPr="00D70BDE">
              <w:rPr>
                <w:sz w:val="26"/>
                <w:szCs w:val="26"/>
              </w:rPr>
              <w:t>23010064</w:t>
            </w:r>
          </w:p>
        </w:tc>
      </w:tr>
    </w:tbl>
    <w:p w14:paraId="2645B24F" w14:textId="77777777" w:rsidR="00D70BDE" w:rsidRPr="001418CB" w:rsidRDefault="00D70BDE" w:rsidP="00D70BDE">
      <w:pPr>
        <w:spacing w:before="400"/>
      </w:pPr>
    </w:p>
    <w:p w14:paraId="1C670FBD" w14:textId="7CC0290E" w:rsidR="00D70BDE" w:rsidRPr="001418CB" w:rsidRDefault="00D70BDE" w:rsidP="00D70BDE">
      <w:pPr>
        <w:spacing w:after="120"/>
        <w:jc w:val="center"/>
      </w:pPr>
      <w:r w:rsidRPr="001418CB">
        <w:t xml:space="preserve">Hà Nội, </w:t>
      </w:r>
      <w:r>
        <w:t>24</w:t>
      </w:r>
      <w:r w:rsidRPr="001418CB">
        <w:t>/09/2026</w:t>
      </w:r>
    </w:p>
    <w:sdt>
      <w:sdtPr>
        <w:rPr>
          <w:sz w:val="22"/>
          <w:szCs w:val="22"/>
        </w:rPr>
        <w:id w:val="1599208460"/>
        <w:docPartObj>
          <w:docPartGallery w:val="Table of Contents"/>
          <w:docPartUnique/>
        </w:docPartObj>
      </w:sdtPr>
      <w:sdtEndPr>
        <w:rPr>
          <w:b/>
          <w:bCs/>
          <w:noProof/>
          <w:sz w:val="24"/>
          <w:szCs w:val="24"/>
        </w:rPr>
      </w:sdtEndPr>
      <w:sdtContent>
        <w:p w14:paraId="476B5027" w14:textId="310053D1" w:rsidR="00C649CD" w:rsidRPr="00C649CD" w:rsidRDefault="00C649CD" w:rsidP="00C649CD">
          <w:pPr>
            <w:pStyle w:val="TOCHeading"/>
            <w:jc w:val="center"/>
            <w:rPr>
              <w:b/>
              <w:bCs/>
              <w:sz w:val="36"/>
              <w:szCs w:val="36"/>
            </w:rPr>
          </w:pPr>
          <w:r w:rsidRPr="00C649CD">
            <w:rPr>
              <w:b/>
              <w:bCs/>
              <w:sz w:val="36"/>
              <w:szCs w:val="36"/>
            </w:rPr>
            <w:t>MỤC LỤC</w:t>
          </w:r>
        </w:p>
        <w:p w14:paraId="170154B2" w14:textId="291AF78C" w:rsidR="00C649CD" w:rsidRPr="00C649CD" w:rsidRDefault="00C649CD" w:rsidP="00C649CD">
          <w:pPr>
            <w:ind w:right="-270"/>
            <w:jc w:val="right"/>
            <w:rPr>
              <w:b/>
              <w:bCs/>
            </w:rPr>
          </w:pPr>
          <w:r w:rsidRPr="00C649CD">
            <w:rPr>
              <w:b/>
              <w:bCs/>
            </w:rPr>
            <w:t>TRANG</w:t>
          </w:r>
        </w:p>
        <w:p w14:paraId="3192CD5B" w14:textId="77777777" w:rsidR="001C7289" w:rsidRDefault="00C649CD">
          <w:pPr>
            <w:pStyle w:val="TOC1"/>
            <w:rPr>
              <w:rFonts w:asciiTheme="minorHAnsi" w:eastAsiaTheme="minorEastAsia" w:hAnsiTheme="minorHAnsi" w:cstheme="minorBidi"/>
              <w:b w:val="0"/>
              <w:bCs w:val="0"/>
            </w:rPr>
          </w:pPr>
          <w:r>
            <w:fldChar w:fldCharType="begin"/>
          </w:r>
          <w:r>
            <w:instrText xml:space="preserve"> TOC \o "1-3" \h \z \u </w:instrText>
          </w:r>
          <w:r>
            <w:fldChar w:fldCharType="separate"/>
          </w:r>
          <w:hyperlink w:anchor="_Toc241326909" w:history="1">
            <w:r w:rsidR="001C7289" w:rsidRPr="00907676">
              <w:rPr>
                <w:rStyle w:val="Hyperlink"/>
                <w:rFonts w:eastAsia="MS Gothic"/>
              </w:rPr>
              <w:t>1. YÊU CẦU (REQUIREMENTS)</w:t>
            </w:r>
            <w:r w:rsidR="001C7289">
              <w:rPr>
                <w:webHidden/>
              </w:rPr>
              <w:tab/>
            </w:r>
            <w:r w:rsidR="001C7289">
              <w:rPr>
                <w:webHidden/>
              </w:rPr>
              <w:fldChar w:fldCharType="begin"/>
            </w:r>
            <w:r w:rsidR="001C7289">
              <w:rPr>
                <w:webHidden/>
              </w:rPr>
              <w:instrText xml:space="preserve"> PAGEREF _Toc241326909 \h </w:instrText>
            </w:r>
            <w:r w:rsidR="001C7289">
              <w:rPr>
                <w:webHidden/>
              </w:rPr>
            </w:r>
            <w:r w:rsidR="001C7289">
              <w:rPr>
                <w:webHidden/>
              </w:rPr>
              <w:fldChar w:fldCharType="separate"/>
            </w:r>
            <w:r w:rsidR="009C0A7B">
              <w:rPr>
                <w:webHidden/>
              </w:rPr>
              <w:t>5</w:t>
            </w:r>
            <w:r w:rsidR="001C7289">
              <w:rPr>
                <w:webHidden/>
              </w:rPr>
              <w:fldChar w:fldCharType="end"/>
            </w:r>
          </w:hyperlink>
        </w:p>
        <w:p w14:paraId="67DCE590" w14:textId="77777777" w:rsidR="001C7289" w:rsidRDefault="001C7289">
          <w:pPr>
            <w:pStyle w:val="TOC2"/>
            <w:tabs>
              <w:tab w:val="right" w:leader="dot" w:pos="9350"/>
            </w:tabs>
            <w:rPr>
              <w:rFonts w:asciiTheme="minorHAnsi" w:eastAsiaTheme="minorEastAsia" w:hAnsiTheme="minorHAnsi" w:cstheme="minorBidi"/>
              <w:noProof/>
            </w:rPr>
          </w:pPr>
          <w:hyperlink w:anchor="_Toc241326910" w:history="1">
            <w:r w:rsidRPr="00907676">
              <w:rPr>
                <w:rStyle w:val="Hyperlink"/>
                <w:rFonts w:eastAsia="MS Gothic"/>
                <w:noProof/>
              </w:rPr>
              <w:t>1.1. Phạm vi (Scope)</w:t>
            </w:r>
            <w:r>
              <w:rPr>
                <w:noProof/>
                <w:webHidden/>
              </w:rPr>
              <w:tab/>
            </w:r>
            <w:r>
              <w:rPr>
                <w:noProof/>
                <w:webHidden/>
              </w:rPr>
              <w:fldChar w:fldCharType="begin"/>
            </w:r>
            <w:r>
              <w:rPr>
                <w:noProof/>
                <w:webHidden/>
              </w:rPr>
              <w:instrText xml:space="preserve"> PAGEREF _Toc241326910 \h </w:instrText>
            </w:r>
            <w:r>
              <w:rPr>
                <w:noProof/>
                <w:webHidden/>
              </w:rPr>
            </w:r>
            <w:r>
              <w:rPr>
                <w:noProof/>
                <w:webHidden/>
              </w:rPr>
              <w:fldChar w:fldCharType="separate"/>
            </w:r>
            <w:r w:rsidR="009C0A7B">
              <w:rPr>
                <w:noProof/>
                <w:webHidden/>
              </w:rPr>
              <w:t>5</w:t>
            </w:r>
            <w:r>
              <w:rPr>
                <w:noProof/>
                <w:webHidden/>
              </w:rPr>
              <w:fldChar w:fldCharType="end"/>
            </w:r>
          </w:hyperlink>
        </w:p>
        <w:p w14:paraId="205FA66C" w14:textId="77777777" w:rsidR="001C7289" w:rsidRDefault="001C7289">
          <w:pPr>
            <w:pStyle w:val="TOC3"/>
            <w:tabs>
              <w:tab w:val="right" w:leader="dot" w:pos="9350"/>
            </w:tabs>
            <w:rPr>
              <w:rFonts w:asciiTheme="minorHAnsi" w:eastAsiaTheme="minorEastAsia" w:hAnsiTheme="minorHAnsi" w:cstheme="minorBidi"/>
              <w:noProof/>
            </w:rPr>
          </w:pPr>
          <w:hyperlink w:anchor="_Toc241326911" w:history="1">
            <w:r w:rsidRPr="00907676">
              <w:rPr>
                <w:rStyle w:val="Hyperlink"/>
                <w:rFonts w:eastAsia="MS Gothic"/>
                <w:noProof/>
              </w:rPr>
              <w:t>1.1.1. Mô tả vấn đề (Problem Statement)</w:t>
            </w:r>
            <w:r>
              <w:rPr>
                <w:noProof/>
                <w:webHidden/>
              </w:rPr>
              <w:tab/>
            </w:r>
            <w:r>
              <w:rPr>
                <w:noProof/>
                <w:webHidden/>
              </w:rPr>
              <w:fldChar w:fldCharType="begin"/>
            </w:r>
            <w:r>
              <w:rPr>
                <w:noProof/>
                <w:webHidden/>
              </w:rPr>
              <w:instrText xml:space="preserve"> PAGEREF _Toc241326911 \h </w:instrText>
            </w:r>
            <w:r>
              <w:rPr>
                <w:noProof/>
                <w:webHidden/>
              </w:rPr>
            </w:r>
            <w:r>
              <w:rPr>
                <w:noProof/>
                <w:webHidden/>
              </w:rPr>
              <w:fldChar w:fldCharType="separate"/>
            </w:r>
            <w:r w:rsidR="009C0A7B">
              <w:rPr>
                <w:noProof/>
                <w:webHidden/>
              </w:rPr>
              <w:t>5</w:t>
            </w:r>
            <w:r>
              <w:rPr>
                <w:noProof/>
                <w:webHidden/>
              </w:rPr>
              <w:fldChar w:fldCharType="end"/>
            </w:r>
          </w:hyperlink>
        </w:p>
        <w:p w14:paraId="1080404C" w14:textId="77777777" w:rsidR="001C7289" w:rsidRDefault="001C7289">
          <w:pPr>
            <w:pStyle w:val="TOC3"/>
            <w:tabs>
              <w:tab w:val="right" w:leader="dot" w:pos="9350"/>
            </w:tabs>
            <w:rPr>
              <w:rFonts w:asciiTheme="minorHAnsi" w:eastAsiaTheme="minorEastAsia" w:hAnsiTheme="minorHAnsi" w:cstheme="minorBidi"/>
              <w:noProof/>
            </w:rPr>
          </w:pPr>
          <w:hyperlink w:anchor="_Toc241326912" w:history="1">
            <w:r w:rsidRPr="00907676">
              <w:rPr>
                <w:rStyle w:val="Hyperlink"/>
                <w:rFonts w:eastAsia="MS Gothic"/>
                <w:noProof/>
              </w:rPr>
              <w:t>1.1.2. Giải pháp (Solution)</w:t>
            </w:r>
            <w:r>
              <w:rPr>
                <w:noProof/>
                <w:webHidden/>
              </w:rPr>
              <w:tab/>
            </w:r>
            <w:r>
              <w:rPr>
                <w:noProof/>
                <w:webHidden/>
              </w:rPr>
              <w:fldChar w:fldCharType="begin"/>
            </w:r>
            <w:r>
              <w:rPr>
                <w:noProof/>
                <w:webHidden/>
              </w:rPr>
              <w:instrText xml:space="preserve"> PAGEREF _Toc241326912 \h </w:instrText>
            </w:r>
            <w:r>
              <w:rPr>
                <w:noProof/>
                <w:webHidden/>
              </w:rPr>
            </w:r>
            <w:r>
              <w:rPr>
                <w:noProof/>
                <w:webHidden/>
              </w:rPr>
              <w:fldChar w:fldCharType="separate"/>
            </w:r>
            <w:r w:rsidR="009C0A7B">
              <w:rPr>
                <w:noProof/>
                <w:webHidden/>
              </w:rPr>
              <w:t>6</w:t>
            </w:r>
            <w:r>
              <w:rPr>
                <w:noProof/>
                <w:webHidden/>
              </w:rPr>
              <w:fldChar w:fldCharType="end"/>
            </w:r>
          </w:hyperlink>
        </w:p>
        <w:p w14:paraId="232F6CE4" w14:textId="77777777" w:rsidR="001C7289" w:rsidRDefault="001C7289">
          <w:pPr>
            <w:pStyle w:val="TOC3"/>
            <w:tabs>
              <w:tab w:val="right" w:leader="dot" w:pos="9350"/>
            </w:tabs>
            <w:rPr>
              <w:rFonts w:asciiTheme="minorHAnsi" w:eastAsiaTheme="minorEastAsia" w:hAnsiTheme="minorHAnsi" w:cstheme="minorBidi"/>
              <w:noProof/>
            </w:rPr>
          </w:pPr>
          <w:hyperlink w:anchor="_Toc241326913" w:history="1">
            <w:r w:rsidRPr="00907676">
              <w:rPr>
                <w:rStyle w:val="Hyperlink"/>
                <w:rFonts w:eastAsia="MS Gothic"/>
                <w:noProof/>
              </w:rPr>
              <w:t>1.1.3. Phạm vi dự án (Scope) — Trong phạm vi (In-scope), Phiên bản 1</w:t>
            </w:r>
            <w:r>
              <w:rPr>
                <w:noProof/>
                <w:webHidden/>
              </w:rPr>
              <w:tab/>
            </w:r>
            <w:r>
              <w:rPr>
                <w:noProof/>
                <w:webHidden/>
              </w:rPr>
              <w:fldChar w:fldCharType="begin"/>
            </w:r>
            <w:r>
              <w:rPr>
                <w:noProof/>
                <w:webHidden/>
              </w:rPr>
              <w:instrText xml:space="preserve"> PAGEREF _Toc241326913 \h </w:instrText>
            </w:r>
            <w:r>
              <w:rPr>
                <w:noProof/>
                <w:webHidden/>
              </w:rPr>
            </w:r>
            <w:r>
              <w:rPr>
                <w:noProof/>
                <w:webHidden/>
              </w:rPr>
              <w:fldChar w:fldCharType="separate"/>
            </w:r>
            <w:r w:rsidR="009C0A7B">
              <w:rPr>
                <w:noProof/>
                <w:webHidden/>
              </w:rPr>
              <w:t>7</w:t>
            </w:r>
            <w:r>
              <w:rPr>
                <w:noProof/>
                <w:webHidden/>
              </w:rPr>
              <w:fldChar w:fldCharType="end"/>
            </w:r>
          </w:hyperlink>
        </w:p>
        <w:p w14:paraId="6D713307" w14:textId="77777777" w:rsidR="001C7289" w:rsidRDefault="001C7289">
          <w:pPr>
            <w:pStyle w:val="TOC3"/>
            <w:tabs>
              <w:tab w:val="right" w:leader="dot" w:pos="9350"/>
            </w:tabs>
            <w:rPr>
              <w:rFonts w:asciiTheme="minorHAnsi" w:eastAsiaTheme="minorEastAsia" w:hAnsiTheme="minorHAnsi" w:cstheme="minorBidi"/>
              <w:noProof/>
            </w:rPr>
          </w:pPr>
          <w:hyperlink w:anchor="_Toc241326914" w:history="1">
            <w:r w:rsidRPr="00907676">
              <w:rPr>
                <w:rStyle w:val="Hyperlink"/>
                <w:rFonts w:eastAsia="MS Gothic"/>
                <w:noProof/>
              </w:rPr>
              <w:t>1.1.4. Phân quyền tính năng: Học viên Miễn phí vs. Học viên Premium</w:t>
            </w:r>
            <w:r>
              <w:rPr>
                <w:noProof/>
                <w:webHidden/>
              </w:rPr>
              <w:tab/>
            </w:r>
            <w:r>
              <w:rPr>
                <w:noProof/>
                <w:webHidden/>
              </w:rPr>
              <w:fldChar w:fldCharType="begin"/>
            </w:r>
            <w:r>
              <w:rPr>
                <w:noProof/>
                <w:webHidden/>
              </w:rPr>
              <w:instrText xml:space="preserve"> PAGEREF _Toc241326914 \h </w:instrText>
            </w:r>
            <w:r>
              <w:rPr>
                <w:noProof/>
                <w:webHidden/>
              </w:rPr>
            </w:r>
            <w:r>
              <w:rPr>
                <w:noProof/>
                <w:webHidden/>
              </w:rPr>
              <w:fldChar w:fldCharType="separate"/>
            </w:r>
            <w:r w:rsidR="009C0A7B">
              <w:rPr>
                <w:noProof/>
                <w:webHidden/>
              </w:rPr>
              <w:t>8</w:t>
            </w:r>
            <w:r>
              <w:rPr>
                <w:noProof/>
                <w:webHidden/>
              </w:rPr>
              <w:fldChar w:fldCharType="end"/>
            </w:r>
          </w:hyperlink>
        </w:p>
        <w:p w14:paraId="2ABF8955" w14:textId="77777777" w:rsidR="001C7289" w:rsidRDefault="001C7289">
          <w:pPr>
            <w:pStyle w:val="TOC3"/>
            <w:tabs>
              <w:tab w:val="right" w:leader="dot" w:pos="9350"/>
            </w:tabs>
            <w:rPr>
              <w:rFonts w:asciiTheme="minorHAnsi" w:eastAsiaTheme="minorEastAsia" w:hAnsiTheme="minorHAnsi" w:cstheme="minorBidi"/>
              <w:noProof/>
            </w:rPr>
          </w:pPr>
          <w:hyperlink w:anchor="_Toc241326915" w:history="1">
            <w:r w:rsidRPr="00907676">
              <w:rPr>
                <w:rStyle w:val="Hyperlink"/>
                <w:rFonts w:eastAsia="MS Gothic"/>
                <w:noProof/>
              </w:rPr>
              <w:t>1.1.5. Ngoài phạm vi (Out-of-scope)</w:t>
            </w:r>
            <w:r>
              <w:rPr>
                <w:noProof/>
                <w:webHidden/>
              </w:rPr>
              <w:tab/>
            </w:r>
            <w:r>
              <w:rPr>
                <w:noProof/>
                <w:webHidden/>
              </w:rPr>
              <w:fldChar w:fldCharType="begin"/>
            </w:r>
            <w:r>
              <w:rPr>
                <w:noProof/>
                <w:webHidden/>
              </w:rPr>
              <w:instrText xml:space="preserve"> PAGEREF _Toc241326915 \h </w:instrText>
            </w:r>
            <w:r>
              <w:rPr>
                <w:noProof/>
                <w:webHidden/>
              </w:rPr>
            </w:r>
            <w:r>
              <w:rPr>
                <w:noProof/>
                <w:webHidden/>
              </w:rPr>
              <w:fldChar w:fldCharType="separate"/>
            </w:r>
            <w:r w:rsidR="009C0A7B">
              <w:rPr>
                <w:noProof/>
                <w:webHidden/>
              </w:rPr>
              <w:t>9</w:t>
            </w:r>
            <w:r>
              <w:rPr>
                <w:noProof/>
                <w:webHidden/>
              </w:rPr>
              <w:fldChar w:fldCharType="end"/>
            </w:r>
          </w:hyperlink>
        </w:p>
        <w:p w14:paraId="11044A0A" w14:textId="77777777" w:rsidR="001C7289" w:rsidRDefault="001C7289">
          <w:pPr>
            <w:pStyle w:val="TOC2"/>
            <w:tabs>
              <w:tab w:val="right" w:leader="dot" w:pos="9350"/>
            </w:tabs>
            <w:rPr>
              <w:rFonts w:asciiTheme="minorHAnsi" w:eastAsiaTheme="minorEastAsia" w:hAnsiTheme="minorHAnsi" w:cstheme="minorBidi"/>
              <w:noProof/>
            </w:rPr>
          </w:pPr>
          <w:hyperlink w:anchor="_Toc241326916" w:history="1">
            <w:r w:rsidRPr="00907676">
              <w:rPr>
                <w:rStyle w:val="Hyperlink"/>
                <w:rFonts w:eastAsia="MS Gothic"/>
                <w:noProof/>
              </w:rPr>
              <w:t>1.2. Thuật ngữ (Glossary)</w:t>
            </w:r>
            <w:r>
              <w:rPr>
                <w:noProof/>
                <w:webHidden/>
              </w:rPr>
              <w:tab/>
            </w:r>
            <w:r>
              <w:rPr>
                <w:noProof/>
                <w:webHidden/>
              </w:rPr>
              <w:fldChar w:fldCharType="begin"/>
            </w:r>
            <w:r>
              <w:rPr>
                <w:noProof/>
                <w:webHidden/>
              </w:rPr>
              <w:instrText xml:space="preserve"> PAGEREF _Toc241326916 \h </w:instrText>
            </w:r>
            <w:r>
              <w:rPr>
                <w:noProof/>
                <w:webHidden/>
              </w:rPr>
            </w:r>
            <w:r>
              <w:rPr>
                <w:noProof/>
                <w:webHidden/>
              </w:rPr>
              <w:fldChar w:fldCharType="separate"/>
            </w:r>
            <w:r w:rsidR="009C0A7B">
              <w:rPr>
                <w:noProof/>
                <w:webHidden/>
              </w:rPr>
              <w:t>9</w:t>
            </w:r>
            <w:r>
              <w:rPr>
                <w:noProof/>
                <w:webHidden/>
              </w:rPr>
              <w:fldChar w:fldCharType="end"/>
            </w:r>
          </w:hyperlink>
        </w:p>
        <w:p w14:paraId="6C991209" w14:textId="77777777" w:rsidR="001C7289" w:rsidRDefault="001C7289">
          <w:pPr>
            <w:pStyle w:val="TOC2"/>
            <w:tabs>
              <w:tab w:val="right" w:leader="dot" w:pos="9350"/>
            </w:tabs>
            <w:rPr>
              <w:rFonts w:asciiTheme="minorHAnsi" w:eastAsiaTheme="minorEastAsia" w:hAnsiTheme="minorHAnsi" w:cstheme="minorBidi"/>
              <w:noProof/>
            </w:rPr>
          </w:pPr>
          <w:hyperlink w:anchor="_Toc241326917" w:history="1">
            <w:r w:rsidRPr="00907676">
              <w:rPr>
                <w:rStyle w:val="Hyperlink"/>
                <w:rFonts w:eastAsia="MS Gothic"/>
                <w:noProof/>
              </w:rPr>
              <w:t>1.3. Thông số kỹ thuật bổ sung (Yêu cầu phi chức năng)</w:t>
            </w:r>
            <w:r>
              <w:rPr>
                <w:noProof/>
                <w:webHidden/>
              </w:rPr>
              <w:tab/>
            </w:r>
            <w:r>
              <w:rPr>
                <w:noProof/>
                <w:webHidden/>
              </w:rPr>
              <w:fldChar w:fldCharType="begin"/>
            </w:r>
            <w:r>
              <w:rPr>
                <w:noProof/>
                <w:webHidden/>
              </w:rPr>
              <w:instrText xml:space="preserve"> PAGEREF _Toc241326917 \h </w:instrText>
            </w:r>
            <w:r>
              <w:rPr>
                <w:noProof/>
                <w:webHidden/>
              </w:rPr>
            </w:r>
            <w:r>
              <w:rPr>
                <w:noProof/>
                <w:webHidden/>
              </w:rPr>
              <w:fldChar w:fldCharType="separate"/>
            </w:r>
            <w:r w:rsidR="009C0A7B">
              <w:rPr>
                <w:noProof/>
                <w:webHidden/>
              </w:rPr>
              <w:t>12</w:t>
            </w:r>
            <w:r>
              <w:rPr>
                <w:noProof/>
                <w:webHidden/>
              </w:rPr>
              <w:fldChar w:fldCharType="end"/>
            </w:r>
          </w:hyperlink>
        </w:p>
        <w:p w14:paraId="4755CA25" w14:textId="77777777" w:rsidR="001C7289" w:rsidRDefault="001C7289">
          <w:pPr>
            <w:pStyle w:val="TOC3"/>
            <w:tabs>
              <w:tab w:val="right" w:leader="dot" w:pos="9350"/>
            </w:tabs>
            <w:rPr>
              <w:rFonts w:asciiTheme="minorHAnsi" w:eastAsiaTheme="minorEastAsia" w:hAnsiTheme="minorHAnsi" w:cstheme="minorBidi"/>
              <w:noProof/>
            </w:rPr>
          </w:pPr>
          <w:hyperlink w:anchor="_Toc241326918" w:history="1">
            <w:r w:rsidRPr="00907676">
              <w:rPr>
                <w:rStyle w:val="Hyperlink"/>
                <w:rFonts w:eastAsia="MS Gothic"/>
                <w:noProof/>
              </w:rPr>
              <w:t>1.3.1. Hiệu năng (Performance)</w:t>
            </w:r>
            <w:r>
              <w:rPr>
                <w:noProof/>
                <w:webHidden/>
              </w:rPr>
              <w:tab/>
            </w:r>
            <w:r>
              <w:rPr>
                <w:noProof/>
                <w:webHidden/>
              </w:rPr>
              <w:fldChar w:fldCharType="begin"/>
            </w:r>
            <w:r>
              <w:rPr>
                <w:noProof/>
                <w:webHidden/>
              </w:rPr>
              <w:instrText xml:space="preserve"> PAGEREF _Toc241326918 \h </w:instrText>
            </w:r>
            <w:r>
              <w:rPr>
                <w:noProof/>
                <w:webHidden/>
              </w:rPr>
            </w:r>
            <w:r>
              <w:rPr>
                <w:noProof/>
                <w:webHidden/>
              </w:rPr>
              <w:fldChar w:fldCharType="separate"/>
            </w:r>
            <w:r w:rsidR="009C0A7B">
              <w:rPr>
                <w:noProof/>
                <w:webHidden/>
              </w:rPr>
              <w:t>12</w:t>
            </w:r>
            <w:r>
              <w:rPr>
                <w:noProof/>
                <w:webHidden/>
              </w:rPr>
              <w:fldChar w:fldCharType="end"/>
            </w:r>
          </w:hyperlink>
        </w:p>
        <w:p w14:paraId="4138D66B" w14:textId="77777777" w:rsidR="001C7289" w:rsidRDefault="001C7289">
          <w:pPr>
            <w:pStyle w:val="TOC3"/>
            <w:tabs>
              <w:tab w:val="right" w:leader="dot" w:pos="9350"/>
            </w:tabs>
            <w:rPr>
              <w:rFonts w:asciiTheme="minorHAnsi" w:eastAsiaTheme="minorEastAsia" w:hAnsiTheme="minorHAnsi" w:cstheme="minorBidi"/>
              <w:noProof/>
            </w:rPr>
          </w:pPr>
          <w:hyperlink w:anchor="_Toc241326919" w:history="1">
            <w:r w:rsidRPr="00907676">
              <w:rPr>
                <w:rStyle w:val="Hyperlink"/>
                <w:rFonts w:eastAsia="MS Gothic"/>
                <w:noProof/>
              </w:rPr>
              <w:t>1.3.2. Bảo mật (Security)</w:t>
            </w:r>
            <w:r>
              <w:rPr>
                <w:noProof/>
                <w:webHidden/>
              </w:rPr>
              <w:tab/>
            </w:r>
            <w:r>
              <w:rPr>
                <w:noProof/>
                <w:webHidden/>
              </w:rPr>
              <w:fldChar w:fldCharType="begin"/>
            </w:r>
            <w:r>
              <w:rPr>
                <w:noProof/>
                <w:webHidden/>
              </w:rPr>
              <w:instrText xml:space="preserve"> PAGEREF _Toc241326919 \h </w:instrText>
            </w:r>
            <w:r>
              <w:rPr>
                <w:noProof/>
                <w:webHidden/>
              </w:rPr>
            </w:r>
            <w:r>
              <w:rPr>
                <w:noProof/>
                <w:webHidden/>
              </w:rPr>
              <w:fldChar w:fldCharType="separate"/>
            </w:r>
            <w:r w:rsidR="009C0A7B">
              <w:rPr>
                <w:noProof/>
                <w:webHidden/>
              </w:rPr>
              <w:t>12</w:t>
            </w:r>
            <w:r>
              <w:rPr>
                <w:noProof/>
                <w:webHidden/>
              </w:rPr>
              <w:fldChar w:fldCharType="end"/>
            </w:r>
          </w:hyperlink>
        </w:p>
        <w:p w14:paraId="3C868CB4" w14:textId="77777777" w:rsidR="001C7289" w:rsidRDefault="001C7289">
          <w:pPr>
            <w:pStyle w:val="TOC3"/>
            <w:tabs>
              <w:tab w:val="right" w:leader="dot" w:pos="9350"/>
            </w:tabs>
            <w:rPr>
              <w:rFonts w:asciiTheme="minorHAnsi" w:eastAsiaTheme="minorEastAsia" w:hAnsiTheme="minorHAnsi" w:cstheme="minorBidi"/>
              <w:noProof/>
            </w:rPr>
          </w:pPr>
          <w:hyperlink w:anchor="_Toc241326920" w:history="1">
            <w:r w:rsidRPr="00907676">
              <w:rPr>
                <w:rStyle w:val="Hyperlink"/>
                <w:rFonts w:eastAsia="MS Gothic"/>
                <w:noProof/>
              </w:rPr>
              <w:t>1.3.3. Độ tin cậy (Reliability)</w:t>
            </w:r>
            <w:r>
              <w:rPr>
                <w:noProof/>
                <w:webHidden/>
              </w:rPr>
              <w:tab/>
            </w:r>
            <w:r>
              <w:rPr>
                <w:noProof/>
                <w:webHidden/>
              </w:rPr>
              <w:fldChar w:fldCharType="begin"/>
            </w:r>
            <w:r>
              <w:rPr>
                <w:noProof/>
                <w:webHidden/>
              </w:rPr>
              <w:instrText xml:space="preserve"> PAGEREF _Toc241326920 \h </w:instrText>
            </w:r>
            <w:r>
              <w:rPr>
                <w:noProof/>
                <w:webHidden/>
              </w:rPr>
            </w:r>
            <w:r>
              <w:rPr>
                <w:noProof/>
                <w:webHidden/>
              </w:rPr>
              <w:fldChar w:fldCharType="separate"/>
            </w:r>
            <w:r w:rsidR="009C0A7B">
              <w:rPr>
                <w:noProof/>
                <w:webHidden/>
              </w:rPr>
              <w:t>12</w:t>
            </w:r>
            <w:r>
              <w:rPr>
                <w:noProof/>
                <w:webHidden/>
              </w:rPr>
              <w:fldChar w:fldCharType="end"/>
            </w:r>
          </w:hyperlink>
        </w:p>
        <w:p w14:paraId="10D0BA52" w14:textId="77777777" w:rsidR="001C7289" w:rsidRDefault="001C7289">
          <w:pPr>
            <w:pStyle w:val="TOC3"/>
            <w:tabs>
              <w:tab w:val="right" w:leader="dot" w:pos="9350"/>
            </w:tabs>
            <w:rPr>
              <w:rFonts w:asciiTheme="minorHAnsi" w:eastAsiaTheme="minorEastAsia" w:hAnsiTheme="minorHAnsi" w:cstheme="minorBidi"/>
              <w:noProof/>
            </w:rPr>
          </w:pPr>
          <w:hyperlink w:anchor="_Toc241326921" w:history="1">
            <w:r w:rsidRPr="00907676">
              <w:rPr>
                <w:rStyle w:val="Hyperlink"/>
                <w:noProof/>
              </w:rPr>
              <w:t>1.3.4.  Các yêu cầu phi chức năng khác</w:t>
            </w:r>
            <w:r>
              <w:rPr>
                <w:noProof/>
                <w:webHidden/>
              </w:rPr>
              <w:tab/>
            </w:r>
            <w:r>
              <w:rPr>
                <w:noProof/>
                <w:webHidden/>
              </w:rPr>
              <w:fldChar w:fldCharType="begin"/>
            </w:r>
            <w:r>
              <w:rPr>
                <w:noProof/>
                <w:webHidden/>
              </w:rPr>
              <w:instrText xml:space="preserve"> PAGEREF _Toc241326921 \h </w:instrText>
            </w:r>
            <w:r>
              <w:rPr>
                <w:noProof/>
                <w:webHidden/>
              </w:rPr>
            </w:r>
            <w:r>
              <w:rPr>
                <w:noProof/>
                <w:webHidden/>
              </w:rPr>
              <w:fldChar w:fldCharType="separate"/>
            </w:r>
            <w:r w:rsidR="009C0A7B">
              <w:rPr>
                <w:noProof/>
                <w:webHidden/>
              </w:rPr>
              <w:t>13</w:t>
            </w:r>
            <w:r>
              <w:rPr>
                <w:noProof/>
                <w:webHidden/>
              </w:rPr>
              <w:fldChar w:fldCharType="end"/>
            </w:r>
          </w:hyperlink>
        </w:p>
        <w:p w14:paraId="3288A8F7" w14:textId="77777777" w:rsidR="001C7289" w:rsidRDefault="001C7289">
          <w:pPr>
            <w:pStyle w:val="TOC3"/>
            <w:tabs>
              <w:tab w:val="right" w:leader="dot" w:pos="9350"/>
            </w:tabs>
            <w:rPr>
              <w:rFonts w:asciiTheme="minorHAnsi" w:eastAsiaTheme="minorEastAsia" w:hAnsiTheme="minorHAnsi" w:cstheme="minorBidi"/>
              <w:noProof/>
            </w:rPr>
          </w:pPr>
          <w:hyperlink w:anchor="_Toc241326922" w:history="1">
            <w:r w:rsidRPr="00907676">
              <w:rPr>
                <w:rStyle w:val="Hyperlink"/>
                <w:rFonts w:eastAsia="MS Gothic"/>
                <w:noProof/>
              </w:rPr>
              <w:t>1.3.5. Khả năng mở rộng (Scalability)</w:t>
            </w:r>
            <w:r>
              <w:rPr>
                <w:noProof/>
                <w:webHidden/>
              </w:rPr>
              <w:tab/>
            </w:r>
            <w:r>
              <w:rPr>
                <w:noProof/>
                <w:webHidden/>
              </w:rPr>
              <w:fldChar w:fldCharType="begin"/>
            </w:r>
            <w:r>
              <w:rPr>
                <w:noProof/>
                <w:webHidden/>
              </w:rPr>
              <w:instrText xml:space="preserve"> PAGEREF _Toc241326922 \h </w:instrText>
            </w:r>
            <w:r>
              <w:rPr>
                <w:noProof/>
                <w:webHidden/>
              </w:rPr>
            </w:r>
            <w:r>
              <w:rPr>
                <w:noProof/>
                <w:webHidden/>
              </w:rPr>
              <w:fldChar w:fldCharType="separate"/>
            </w:r>
            <w:r w:rsidR="009C0A7B">
              <w:rPr>
                <w:noProof/>
                <w:webHidden/>
              </w:rPr>
              <w:t>13</w:t>
            </w:r>
            <w:r>
              <w:rPr>
                <w:noProof/>
                <w:webHidden/>
              </w:rPr>
              <w:fldChar w:fldCharType="end"/>
            </w:r>
          </w:hyperlink>
        </w:p>
        <w:p w14:paraId="3FC6E904" w14:textId="77777777" w:rsidR="001C7289" w:rsidRDefault="001C7289">
          <w:pPr>
            <w:pStyle w:val="TOC2"/>
            <w:tabs>
              <w:tab w:val="right" w:leader="dot" w:pos="9350"/>
            </w:tabs>
            <w:rPr>
              <w:rFonts w:asciiTheme="minorHAnsi" w:eastAsiaTheme="minorEastAsia" w:hAnsiTheme="minorHAnsi" w:cstheme="minorBidi"/>
              <w:noProof/>
            </w:rPr>
          </w:pPr>
          <w:hyperlink w:anchor="_Toc241326923" w:history="1">
            <w:r w:rsidRPr="00907676">
              <w:rPr>
                <w:rStyle w:val="Hyperlink"/>
                <w:rFonts w:eastAsia="MS Gothic"/>
                <w:noProof/>
              </w:rPr>
              <w:t>1.4. Mô hình hoá chức năng</w:t>
            </w:r>
            <w:r>
              <w:rPr>
                <w:noProof/>
                <w:webHidden/>
              </w:rPr>
              <w:tab/>
            </w:r>
            <w:r>
              <w:rPr>
                <w:noProof/>
                <w:webHidden/>
              </w:rPr>
              <w:fldChar w:fldCharType="begin"/>
            </w:r>
            <w:r>
              <w:rPr>
                <w:noProof/>
                <w:webHidden/>
              </w:rPr>
              <w:instrText xml:space="preserve"> PAGEREF _Toc241326923 \h </w:instrText>
            </w:r>
            <w:r>
              <w:rPr>
                <w:noProof/>
                <w:webHidden/>
              </w:rPr>
            </w:r>
            <w:r>
              <w:rPr>
                <w:noProof/>
                <w:webHidden/>
              </w:rPr>
              <w:fldChar w:fldCharType="separate"/>
            </w:r>
            <w:r w:rsidR="009C0A7B">
              <w:rPr>
                <w:noProof/>
                <w:webHidden/>
              </w:rPr>
              <w:t>14</w:t>
            </w:r>
            <w:r>
              <w:rPr>
                <w:noProof/>
                <w:webHidden/>
              </w:rPr>
              <w:fldChar w:fldCharType="end"/>
            </w:r>
          </w:hyperlink>
        </w:p>
        <w:p w14:paraId="4CE61DC3" w14:textId="77777777" w:rsidR="001C7289" w:rsidRDefault="001C7289">
          <w:pPr>
            <w:pStyle w:val="TOC3"/>
            <w:tabs>
              <w:tab w:val="right" w:leader="dot" w:pos="9350"/>
            </w:tabs>
            <w:rPr>
              <w:rFonts w:asciiTheme="minorHAnsi" w:eastAsiaTheme="minorEastAsia" w:hAnsiTheme="minorHAnsi" w:cstheme="minorBidi"/>
              <w:noProof/>
            </w:rPr>
          </w:pPr>
          <w:hyperlink w:anchor="_Toc241326924" w:history="1">
            <w:r w:rsidRPr="00907676">
              <w:rPr>
                <w:rStyle w:val="Hyperlink"/>
                <w:rFonts w:eastAsia="MS Gothic"/>
                <w:noProof/>
              </w:rPr>
              <w:t>1.4.1. Các yêu cầu chức năng (theo Module)</w:t>
            </w:r>
            <w:r>
              <w:rPr>
                <w:noProof/>
                <w:webHidden/>
              </w:rPr>
              <w:tab/>
            </w:r>
            <w:r>
              <w:rPr>
                <w:noProof/>
                <w:webHidden/>
              </w:rPr>
              <w:fldChar w:fldCharType="begin"/>
            </w:r>
            <w:r>
              <w:rPr>
                <w:noProof/>
                <w:webHidden/>
              </w:rPr>
              <w:instrText xml:space="preserve"> PAGEREF _Toc241326924 \h </w:instrText>
            </w:r>
            <w:r>
              <w:rPr>
                <w:noProof/>
                <w:webHidden/>
              </w:rPr>
            </w:r>
            <w:r>
              <w:rPr>
                <w:noProof/>
                <w:webHidden/>
              </w:rPr>
              <w:fldChar w:fldCharType="separate"/>
            </w:r>
            <w:r w:rsidR="009C0A7B">
              <w:rPr>
                <w:noProof/>
                <w:webHidden/>
              </w:rPr>
              <w:t>14</w:t>
            </w:r>
            <w:r>
              <w:rPr>
                <w:noProof/>
                <w:webHidden/>
              </w:rPr>
              <w:fldChar w:fldCharType="end"/>
            </w:r>
          </w:hyperlink>
        </w:p>
        <w:p w14:paraId="33109D7A" w14:textId="77777777" w:rsidR="001C7289" w:rsidRDefault="001C7289">
          <w:pPr>
            <w:pStyle w:val="TOC3"/>
            <w:tabs>
              <w:tab w:val="right" w:leader="dot" w:pos="9350"/>
            </w:tabs>
            <w:rPr>
              <w:rFonts w:asciiTheme="minorHAnsi" w:eastAsiaTheme="minorEastAsia" w:hAnsiTheme="minorHAnsi" w:cstheme="minorBidi"/>
              <w:noProof/>
            </w:rPr>
          </w:pPr>
          <w:hyperlink w:anchor="_Toc241326925" w:history="1">
            <w:r w:rsidRPr="00907676">
              <w:rPr>
                <w:rStyle w:val="Hyperlink"/>
                <w:rFonts w:eastAsia="MS Gothic"/>
                <w:noProof/>
              </w:rPr>
              <w:t>1.4.2. Sơ đồ Use-case (mô tả)</w:t>
            </w:r>
            <w:r>
              <w:rPr>
                <w:noProof/>
                <w:webHidden/>
              </w:rPr>
              <w:tab/>
            </w:r>
            <w:r>
              <w:rPr>
                <w:noProof/>
                <w:webHidden/>
              </w:rPr>
              <w:fldChar w:fldCharType="begin"/>
            </w:r>
            <w:r>
              <w:rPr>
                <w:noProof/>
                <w:webHidden/>
              </w:rPr>
              <w:instrText xml:space="preserve"> PAGEREF _Toc241326925 \h </w:instrText>
            </w:r>
            <w:r>
              <w:rPr>
                <w:noProof/>
                <w:webHidden/>
              </w:rPr>
            </w:r>
            <w:r>
              <w:rPr>
                <w:noProof/>
                <w:webHidden/>
              </w:rPr>
              <w:fldChar w:fldCharType="separate"/>
            </w:r>
            <w:r w:rsidR="009C0A7B">
              <w:rPr>
                <w:noProof/>
                <w:webHidden/>
              </w:rPr>
              <w:t>16</w:t>
            </w:r>
            <w:r>
              <w:rPr>
                <w:noProof/>
                <w:webHidden/>
              </w:rPr>
              <w:fldChar w:fldCharType="end"/>
            </w:r>
          </w:hyperlink>
        </w:p>
        <w:p w14:paraId="1F7630C8" w14:textId="77777777" w:rsidR="001C7289" w:rsidRDefault="001C7289">
          <w:pPr>
            <w:pStyle w:val="TOC3"/>
            <w:tabs>
              <w:tab w:val="right" w:leader="dot" w:pos="9350"/>
            </w:tabs>
            <w:rPr>
              <w:rFonts w:asciiTheme="minorHAnsi" w:eastAsiaTheme="minorEastAsia" w:hAnsiTheme="minorHAnsi" w:cstheme="minorBidi"/>
              <w:noProof/>
            </w:rPr>
          </w:pPr>
          <w:hyperlink w:anchor="_Toc241326926" w:history="1">
            <w:r w:rsidRPr="00907676">
              <w:rPr>
                <w:rStyle w:val="Hyperlink"/>
                <w:rFonts w:eastAsia="MS Gothic"/>
                <w:noProof/>
              </w:rPr>
              <w:t>1.5.1. Đăng ký / Đăng nhập — UC-01</w:t>
            </w:r>
            <w:r>
              <w:rPr>
                <w:noProof/>
                <w:webHidden/>
              </w:rPr>
              <w:tab/>
            </w:r>
            <w:r>
              <w:rPr>
                <w:noProof/>
                <w:webHidden/>
              </w:rPr>
              <w:fldChar w:fldCharType="begin"/>
            </w:r>
            <w:r>
              <w:rPr>
                <w:noProof/>
                <w:webHidden/>
              </w:rPr>
              <w:instrText xml:space="preserve"> PAGEREF _Toc241326926 \h </w:instrText>
            </w:r>
            <w:r>
              <w:rPr>
                <w:noProof/>
                <w:webHidden/>
              </w:rPr>
            </w:r>
            <w:r>
              <w:rPr>
                <w:noProof/>
                <w:webHidden/>
              </w:rPr>
              <w:fldChar w:fldCharType="separate"/>
            </w:r>
            <w:r w:rsidR="009C0A7B">
              <w:rPr>
                <w:noProof/>
                <w:webHidden/>
              </w:rPr>
              <w:t>17</w:t>
            </w:r>
            <w:r>
              <w:rPr>
                <w:noProof/>
                <w:webHidden/>
              </w:rPr>
              <w:fldChar w:fldCharType="end"/>
            </w:r>
          </w:hyperlink>
        </w:p>
        <w:p w14:paraId="143A2BDF" w14:textId="77777777" w:rsidR="001C7289" w:rsidRDefault="001C7289">
          <w:pPr>
            <w:pStyle w:val="TOC3"/>
            <w:tabs>
              <w:tab w:val="right" w:leader="dot" w:pos="9350"/>
            </w:tabs>
            <w:rPr>
              <w:rFonts w:asciiTheme="minorHAnsi" w:eastAsiaTheme="minorEastAsia" w:hAnsiTheme="minorHAnsi" w:cstheme="minorBidi"/>
              <w:noProof/>
            </w:rPr>
          </w:pPr>
          <w:hyperlink w:anchor="_Toc241326927" w:history="1">
            <w:r w:rsidRPr="00907676">
              <w:rPr>
                <w:rStyle w:val="Hyperlink"/>
                <w:rFonts w:eastAsia="MS Gothic"/>
                <w:noProof/>
              </w:rPr>
              <w:t>1.5.2. Luyện nghe chép chính tả (Dictation) — UC-02</w:t>
            </w:r>
            <w:r>
              <w:rPr>
                <w:noProof/>
                <w:webHidden/>
              </w:rPr>
              <w:tab/>
            </w:r>
            <w:r>
              <w:rPr>
                <w:noProof/>
                <w:webHidden/>
              </w:rPr>
              <w:fldChar w:fldCharType="begin"/>
            </w:r>
            <w:r>
              <w:rPr>
                <w:noProof/>
                <w:webHidden/>
              </w:rPr>
              <w:instrText xml:space="preserve"> PAGEREF _Toc241326927 \h </w:instrText>
            </w:r>
            <w:r>
              <w:rPr>
                <w:noProof/>
                <w:webHidden/>
              </w:rPr>
            </w:r>
            <w:r>
              <w:rPr>
                <w:noProof/>
                <w:webHidden/>
              </w:rPr>
              <w:fldChar w:fldCharType="separate"/>
            </w:r>
            <w:r w:rsidR="009C0A7B">
              <w:rPr>
                <w:noProof/>
                <w:webHidden/>
              </w:rPr>
              <w:t>18</w:t>
            </w:r>
            <w:r>
              <w:rPr>
                <w:noProof/>
                <w:webHidden/>
              </w:rPr>
              <w:fldChar w:fldCharType="end"/>
            </w:r>
          </w:hyperlink>
        </w:p>
        <w:p w14:paraId="16B1BADE" w14:textId="77777777" w:rsidR="001C7289" w:rsidRDefault="001C7289">
          <w:pPr>
            <w:pStyle w:val="TOC3"/>
            <w:tabs>
              <w:tab w:val="right" w:leader="dot" w:pos="9350"/>
            </w:tabs>
            <w:rPr>
              <w:rFonts w:asciiTheme="minorHAnsi" w:eastAsiaTheme="minorEastAsia" w:hAnsiTheme="minorHAnsi" w:cstheme="minorBidi"/>
              <w:noProof/>
            </w:rPr>
          </w:pPr>
          <w:hyperlink w:anchor="_Toc241326928" w:history="1">
            <w:r w:rsidRPr="00907676">
              <w:rPr>
                <w:rStyle w:val="Hyperlink"/>
                <w:rFonts w:eastAsia="MS Gothic"/>
                <w:noProof/>
              </w:rPr>
              <w:t>1.5.3. Luyện nói Shadowing với AI — UC-04/UC-05</w:t>
            </w:r>
            <w:r>
              <w:rPr>
                <w:noProof/>
                <w:webHidden/>
              </w:rPr>
              <w:tab/>
            </w:r>
            <w:r>
              <w:rPr>
                <w:noProof/>
                <w:webHidden/>
              </w:rPr>
              <w:fldChar w:fldCharType="begin"/>
            </w:r>
            <w:r>
              <w:rPr>
                <w:noProof/>
                <w:webHidden/>
              </w:rPr>
              <w:instrText xml:space="preserve"> PAGEREF _Toc241326928 \h </w:instrText>
            </w:r>
            <w:r>
              <w:rPr>
                <w:noProof/>
                <w:webHidden/>
              </w:rPr>
            </w:r>
            <w:r>
              <w:rPr>
                <w:noProof/>
                <w:webHidden/>
              </w:rPr>
              <w:fldChar w:fldCharType="separate"/>
            </w:r>
            <w:r w:rsidR="009C0A7B">
              <w:rPr>
                <w:noProof/>
                <w:webHidden/>
              </w:rPr>
              <w:t>20</w:t>
            </w:r>
            <w:r>
              <w:rPr>
                <w:noProof/>
                <w:webHidden/>
              </w:rPr>
              <w:fldChar w:fldCharType="end"/>
            </w:r>
          </w:hyperlink>
        </w:p>
        <w:p w14:paraId="3B5A9A9C" w14:textId="77777777" w:rsidR="001C7289" w:rsidRDefault="001C7289">
          <w:pPr>
            <w:pStyle w:val="TOC3"/>
            <w:tabs>
              <w:tab w:val="right" w:leader="dot" w:pos="9350"/>
            </w:tabs>
            <w:rPr>
              <w:rFonts w:asciiTheme="minorHAnsi" w:eastAsiaTheme="minorEastAsia" w:hAnsiTheme="minorHAnsi" w:cstheme="minorBidi"/>
              <w:noProof/>
            </w:rPr>
          </w:pPr>
          <w:hyperlink w:anchor="_Toc241326929" w:history="1">
            <w:r w:rsidRPr="00907676">
              <w:rPr>
                <w:rStyle w:val="Hyperlink"/>
                <w:rFonts w:eastAsia="MS Gothic"/>
                <w:noProof/>
              </w:rPr>
              <w:t>1.5.4. Xem hồ sơ học tập và ôn tập — UC-06/UC-07</w:t>
            </w:r>
            <w:r>
              <w:rPr>
                <w:noProof/>
                <w:webHidden/>
              </w:rPr>
              <w:tab/>
            </w:r>
            <w:r>
              <w:rPr>
                <w:noProof/>
                <w:webHidden/>
              </w:rPr>
              <w:fldChar w:fldCharType="begin"/>
            </w:r>
            <w:r>
              <w:rPr>
                <w:noProof/>
                <w:webHidden/>
              </w:rPr>
              <w:instrText xml:space="preserve"> PAGEREF _Toc241326929 \h </w:instrText>
            </w:r>
            <w:r>
              <w:rPr>
                <w:noProof/>
                <w:webHidden/>
              </w:rPr>
            </w:r>
            <w:r>
              <w:rPr>
                <w:noProof/>
                <w:webHidden/>
              </w:rPr>
              <w:fldChar w:fldCharType="separate"/>
            </w:r>
            <w:r w:rsidR="009C0A7B">
              <w:rPr>
                <w:noProof/>
                <w:webHidden/>
              </w:rPr>
              <w:t>22</w:t>
            </w:r>
            <w:r>
              <w:rPr>
                <w:noProof/>
                <w:webHidden/>
              </w:rPr>
              <w:fldChar w:fldCharType="end"/>
            </w:r>
          </w:hyperlink>
        </w:p>
        <w:p w14:paraId="1DEA22D9" w14:textId="77777777" w:rsidR="001C7289" w:rsidRDefault="001C7289">
          <w:pPr>
            <w:pStyle w:val="TOC3"/>
            <w:tabs>
              <w:tab w:val="right" w:leader="dot" w:pos="9350"/>
            </w:tabs>
            <w:rPr>
              <w:rFonts w:asciiTheme="minorHAnsi" w:eastAsiaTheme="minorEastAsia" w:hAnsiTheme="minorHAnsi" w:cstheme="minorBidi"/>
              <w:noProof/>
            </w:rPr>
          </w:pPr>
          <w:hyperlink w:anchor="_Toc241326930" w:history="1">
            <w:r w:rsidRPr="00907676">
              <w:rPr>
                <w:rStyle w:val="Hyperlink"/>
                <w:rFonts w:eastAsia="MS Gothic"/>
                <w:noProof/>
              </w:rPr>
              <w:t>1.5.6. Quản lý tài khoản người dùng — UC-09 (Admin)</w:t>
            </w:r>
            <w:r>
              <w:rPr>
                <w:noProof/>
                <w:webHidden/>
              </w:rPr>
              <w:tab/>
            </w:r>
            <w:r>
              <w:rPr>
                <w:noProof/>
                <w:webHidden/>
              </w:rPr>
              <w:fldChar w:fldCharType="begin"/>
            </w:r>
            <w:r>
              <w:rPr>
                <w:noProof/>
                <w:webHidden/>
              </w:rPr>
              <w:instrText xml:space="preserve"> PAGEREF _Toc241326930 \h </w:instrText>
            </w:r>
            <w:r>
              <w:rPr>
                <w:noProof/>
                <w:webHidden/>
              </w:rPr>
            </w:r>
            <w:r>
              <w:rPr>
                <w:noProof/>
                <w:webHidden/>
              </w:rPr>
              <w:fldChar w:fldCharType="separate"/>
            </w:r>
            <w:r w:rsidR="009C0A7B">
              <w:rPr>
                <w:noProof/>
                <w:webHidden/>
              </w:rPr>
              <w:t>24</w:t>
            </w:r>
            <w:r>
              <w:rPr>
                <w:noProof/>
                <w:webHidden/>
              </w:rPr>
              <w:fldChar w:fldCharType="end"/>
            </w:r>
          </w:hyperlink>
        </w:p>
        <w:p w14:paraId="3A479FF2" w14:textId="77777777" w:rsidR="001C7289" w:rsidRDefault="001C7289">
          <w:pPr>
            <w:pStyle w:val="TOC3"/>
            <w:tabs>
              <w:tab w:val="right" w:leader="dot" w:pos="9350"/>
            </w:tabs>
            <w:rPr>
              <w:rFonts w:asciiTheme="minorHAnsi" w:eastAsiaTheme="minorEastAsia" w:hAnsiTheme="minorHAnsi" w:cstheme="minorBidi"/>
              <w:noProof/>
            </w:rPr>
          </w:pPr>
          <w:hyperlink w:anchor="_Toc241326931" w:history="1">
            <w:r w:rsidRPr="00907676">
              <w:rPr>
                <w:rStyle w:val="Hyperlink"/>
                <w:rFonts w:eastAsia="MS Gothic"/>
                <w:noProof/>
              </w:rPr>
              <w:t>1.5.7. Thanh toán nâng cấp tài khoản Premium — UC-10</w:t>
            </w:r>
            <w:r>
              <w:rPr>
                <w:noProof/>
                <w:webHidden/>
              </w:rPr>
              <w:tab/>
            </w:r>
            <w:r>
              <w:rPr>
                <w:noProof/>
                <w:webHidden/>
              </w:rPr>
              <w:fldChar w:fldCharType="begin"/>
            </w:r>
            <w:r>
              <w:rPr>
                <w:noProof/>
                <w:webHidden/>
              </w:rPr>
              <w:instrText xml:space="preserve"> PAGEREF _Toc241326931 \h </w:instrText>
            </w:r>
            <w:r>
              <w:rPr>
                <w:noProof/>
                <w:webHidden/>
              </w:rPr>
            </w:r>
            <w:r>
              <w:rPr>
                <w:noProof/>
                <w:webHidden/>
              </w:rPr>
              <w:fldChar w:fldCharType="separate"/>
            </w:r>
            <w:r w:rsidR="009C0A7B">
              <w:rPr>
                <w:noProof/>
                <w:webHidden/>
              </w:rPr>
              <w:t>25</w:t>
            </w:r>
            <w:r>
              <w:rPr>
                <w:noProof/>
                <w:webHidden/>
              </w:rPr>
              <w:fldChar w:fldCharType="end"/>
            </w:r>
          </w:hyperlink>
        </w:p>
        <w:p w14:paraId="68CFDAD5" w14:textId="77777777" w:rsidR="001C7289" w:rsidRDefault="001C7289">
          <w:pPr>
            <w:pStyle w:val="TOC2"/>
            <w:tabs>
              <w:tab w:val="right" w:leader="dot" w:pos="9350"/>
            </w:tabs>
            <w:rPr>
              <w:rFonts w:asciiTheme="minorHAnsi" w:eastAsiaTheme="minorEastAsia" w:hAnsiTheme="minorHAnsi" w:cstheme="minorBidi"/>
              <w:noProof/>
            </w:rPr>
          </w:pPr>
          <w:hyperlink w:anchor="_Toc241326932" w:history="1">
            <w:r w:rsidRPr="00907676">
              <w:rPr>
                <w:rStyle w:val="Hyperlink"/>
                <w:noProof/>
              </w:rPr>
              <w:t>1.6. Phác thảo giao diện người dùng (UI Wireframe)</w:t>
            </w:r>
            <w:r>
              <w:rPr>
                <w:noProof/>
                <w:webHidden/>
              </w:rPr>
              <w:tab/>
            </w:r>
            <w:r>
              <w:rPr>
                <w:noProof/>
                <w:webHidden/>
              </w:rPr>
              <w:fldChar w:fldCharType="begin"/>
            </w:r>
            <w:r>
              <w:rPr>
                <w:noProof/>
                <w:webHidden/>
              </w:rPr>
              <w:instrText xml:space="preserve"> PAGEREF _Toc241326932 \h </w:instrText>
            </w:r>
            <w:r>
              <w:rPr>
                <w:noProof/>
                <w:webHidden/>
              </w:rPr>
            </w:r>
            <w:r>
              <w:rPr>
                <w:noProof/>
                <w:webHidden/>
              </w:rPr>
              <w:fldChar w:fldCharType="separate"/>
            </w:r>
            <w:r w:rsidR="009C0A7B">
              <w:rPr>
                <w:noProof/>
                <w:webHidden/>
              </w:rPr>
              <w:t>27</w:t>
            </w:r>
            <w:r>
              <w:rPr>
                <w:noProof/>
                <w:webHidden/>
              </w:rPr>
              <w:fldChar w:fldCharType="end"/>
            </w:r>
          </w:hyperlink>
        </w:p>
        <w:p w14:paraId="090B0801" w14:textId="77777777" w:rsidR="001C7289" w:rsidRDefault="001C7289">
          <w:pPr>
            <w:pStyle w:val="TOC3"/>
            <w:tabs>
              <w:tab w:val="right" w:leader="dot" w:pos="9350"/>
            </w:tabs>
            <w:rPr>
              <w:rFonts w:asciiTheme="minorHAnsi" w:eastAsiaTheme="minorEastAsia" w:hAnsiTheme="minorHAnsi" w:cstheme="minorBidi"/>
              <w:noProof/>
            </w:rPr>
          </w:pPr>
          <w:hyperlink w:anchor="_Toc241326933" w:history="1">
            <w:r w:rsidRPr="00907676">
              <w:rPr>
                <w:rStyle w:val="Hyperlink"/>
                <w:noProof/>
              </w:rPr>
              <w:t>1.6.1. Trang chủ (Landing Page — Public)</w:t>
            </w:r>
            <w:r>
              <w:rPr>
                <w:noProof/>
                <w:webHidden/>
              </w:rPr>
              <w:tab/>
            </w:r>
            <w:r>
              <w:rPr>
                <w:noProof/>
                <w:webHidden/>
              </w:rPr>
              <w:fldChar w:fldCharType="begin"/>
            </w:r>
            <w:r>
              <w:rPr>
                <w:noProof/>
                <w:webHidden/>
              </w:rPr>
              <w:instrText xml:space="preserve"> PAGEREF _Toc241326933 \h </w:instrText>
            </w:r>
            <w:r>
              <w:rPr>
                <w:noProof/>
                <w:webHidden/>
              </w:rPr>
            </w:r>
            <w:r>
              <w:rPr>
                <w:noProof/>
                <w:webHidden/>
              </w:rPr>
              <w:fldChar w:fldCharType="separate"/>
            </w:r>
            <w:r w:rsidR="009C0A7B">
              <w:rPr>
                <w:noProof/>
                <w:webHidden/>
              </w:rPr>
              <w:t>27</w:t>
            </w:r>
            <w:r>
              <w:rPr>
                <w:noProof/>
                <w:webHidden/>
              </w:rPr>
              <w:fldChar w:fldCharType="end"/>
            </w:r>
          </w:hyperlink>
        </w:p>
        <w:p w14:paraId="073ED40D" w14:textId="77777777" w:rsidR="001C7289" w:rsidRDefault="001C7289">
          <w:pPr>
            <w:pStyle w:val="TOC3"/>
            <w:tabs>
              <w:tab w:val="right" w:leader="dot" w:pos="9350"/>
            </w:tabs>
            <w:rPr>
              <w:rFonts w:asciiTheme="minorHAnsi" w:eastAsiaTheme="minorEastAsia" w:hAnsiTheme="minorHAnsi" w:cstheme="minorBidi"/>
              <w:noProof/>
            </w:rPr>
          </w:pPr>
          <w:hyperlink w:anchor="_Toc241326934" w:history="1">
            <w:r w:rsidRPr="00907676">
              <w:rPr>
                <w:rStyle w:val="Hyperlink"/>
                <w:noProof/>
              </w:rPr>
              <w:t>1.6.2. Dashboard học tập (Student Dashboard — Protected)</w:t>
            </w:r>
            <w:r>
              <w:rPr>
                <w:noProof/>
                <w:webHidden/>
              </w:rPr>
              <w:tab/>
            </w:r>
            <w:r>
              <w:rPr>
                <w:noProof/>
                <w:webHidden/>
              </w:rPr>
              <w:fldChar w:fldCharType="begin"/>
            </w:r>
            <w:r>
              <w:rPr>
                <w:noProof/>
                <w:webHidden/>
              </w:rPr>
              <w:instrText xml:space="preserve"> PAGEREF _Toc241326934 \h </w:instrText>
            </w:r>
            <w:r>
              <w:rPr>
                <w:noProof/>
                <w:webHidden/>
              </w:rPr>
            </w:r>
            <w:r>
              <w:rPr>
                <w:noProof/>
                <w:webHidden/>
              </w:rPr>
              <w:fldChar w:fldCharType="separate"/>
            </w:r>
            <w:r w:rsidR="009C0A7B">
              <w:rPr>
                <w:noProof/>
                <w:webHidden/>
              </w:rPr>
              <w:t>28</w:t>
            </w:r>
            <w:r>
              <w:rPr>
                <w:noProof/>
                <w:webHidden/>
              </w:rPr>
              <w:fldChar w:fldCharType="end"/>
            </w:r>
          </w:hyperlink>
        </w:p>
        <w:p w14:paraId="1059A75B" w14:textId="77777777" w:rsidR="001C7289" w:rsidRDefault="001C7289">
          <w:pPr>
            <w:pStyle w:val="TOC3"/>
            <w:tabs>
              <w:tab w:val="right" w:leader="dot" w:pos="9350"/>
            </w:tabs>
            <w:rPr>
              <w:rFonts w:asciiTheme="minorHAnsi" w:eastAsiaTheme="minorEastAsia" w:hAnsiTheme="minorHAnsi" w:cstheme="minorBidi"/>
              <w:noProof/>
            </w:rPr>
          </w:pPr>
          <w:hyperlink w:anchor="_Toc241326935" w:history="1">
            <w:r w:rsidRPr="00907676">
              <w:rPr>
                <w:rStyle w:val="Hyperlink"/>
                <w:noProof/>
              </w:rPr>
              <w:t>1.6.3. Không gian Dictation / Shadowing (Practice Workspace)</w:t>
            </w:r>
            <w:r>
              <w:rPr>
                <w:noProof/>
                <w:webHidden/>
              </w:rPr>
              <w:tab/>
            </w:r>
            <w:r>
              <w:rPr>
                <w:noProof/>
                <w:webHidden/>
              </w:rPr>
              <w:fldChar w:fldCharType="begin"/>
            </w:r>
            <w:r>
              <w:rPr>
                <w:noProof/>
                <w:webHidden/>
              </w:rPr>
              <w:instrText xml:space="preserve"> PAGEREF _Toc241326935 \h </w:instrText>
            </w:r>
            <w:r>
              <w:rPr>
                <w:noProof/>
                <w:webHidden/>
              </w:rPr>
            </w:r>
            <w:r>
              <w:rPr>
                <w:noProof/>
                <w:webHidden/>
              </w:rPr>
              <w:fldChar w:fldCharType="separate"/>
            </w:r>
            <w:r w:rsidR="009C0A7B">
              <w:rPr>
                <w:noProof/>
                <w:webHidden/>
              </w:rPr>
              <w:t>29</w:t>
            </w:r>
            <w:r>
              <w:rPr>
                <w:noProof/>
                <w:webHidden/>
              </w:rPr>
              <w:fldChar w:fldCharType="end"/>
            </w:r>
          </w:hyperlink>
        </w:p>
        <w:p w14:paraId="5A75FD1D" w14:textId="77777777" w:rsidR="001C7289" w:rsidRDefault="001C7289">
          <w:pPr>
            <w:pStyle w:val="TOC3"/>
            <w:tabs>
              <w:tab w:val="right" w:leader="dot" w:pos="9350"/>
            </w:tabs>
            <w:rPr>
              <w:rFonts w:asciiTheme="minorHAnsi" w:eastAsiaTheme="minorEastAsia" w:hAnsiTheme="minorHAnsi" w:cstheme="minorBidi"/>
              <w:noProof/>
            </w:rPr>
          </w:pPr>
          <w:hyperlink w:anchor="_Toc241326936" w:history="1">
            <w:r w:rsidRPr="00907676">
              <w:rPr>
                <w:rStyle w:val="Hyperlink"/>
                <w:noProof/>
              </w:rPr>
              <w:t>1.6.4. Trang thanh toán Premium (Subscription Page)</w:t>
            </w:r>
            <w:r>
              <w:rPr>
                <w:noProof/>
                <w:webHidden/>
              </w:rPr>
              <w:tab/>
            </w:r>
            <w:r>
              <w:rPr>
                <w:noProof/>
                <w:webHidden/>
              </w:rPr>
              <w:fldChar w:fldCharType="begin"/>
            </w:r>
            <w:r>
              <w:rPr>
                <w:noProof/>
                <w:webHidden/>
              </w:rPr>
              <w:instrText xml:space="preserve"> PAGEREF _Toc241326936 \h </w:instrText>
            </w:r>
            <w:r>
              <w:rPr>
                <w:noProof/>
                <w:webHidden/>
              </w:rPr>
            </w:r>
            <w:r>
              <w:rPr>
                <w:noProof/>
                <w:webHidden/>
              </w:rPr>
              <w:fldChar w:fldCharType="separate"/>
            </w:r>
            <w:r w:rsidR="009C0A7B">
              <w:rPr>
                <w:noProof/>
                <w:webHidden/>
              </w:rPr>
              <w:t>30</w:t>
            </w:r>
            <w:r>
              <w:rPr>
                <w:noProof/>
                <w:webHidden/>
              </w:rPr>
              <w:fldChar w:fldCharType="end"/>
            </w:r>
          </w:hyperlink>
        </w:p>
        <w:p w14:paraId="7B7C1E11" w14:textId="77777777" w:rsidR="001C7289" w:rsidRDefault="001C7289">
          <w:pPr>
            <w:pStyle w:val="TOC1"/>
            <w:rPr>
              <w:rFonts w:asciiTheme="minorHAnsi" w:eastAsiaTheme="minorEastAsia" w:hAnsiTheme="minorHAnsi" w:cstheme="minorBidi"/>
              <w:b w:val="0"/>
              <w:bCs w:val="0"/>
            </w:rPr>
          </w:pPr>
          <w:hyperlink w:anchor="_Toc241326937" w:history="1">
            <w:r w:rsidRPr="00907676">
              <w:rPr>
                <w:rStyle w:val="Hyperlink"/>
                <w:rFonts w:eastAsia="MS Gothic"/>
              </w:rPr>
              <w:t>2. PHÂN TÍCH TRƯỜNG HỢP SỬ DỤNG (USE-CASE ANALYSIS)</w:t>
            </w:r>
            <w:r>
              <w:rPr>
                <w:webHidden/>
              </w:rPr>
              <w:tab/>
            </w:r>
            <w:r>
              <w:rPr>
                <w:webHidden/>
              </w:rPr>
              <w:fldChar w:fldCharType="begin"/>
            </w:r>
            <w:r>
              <w:rPr>
                <w:webHidden/>
              </w:rPr>
              <w:instrText xml:space="preserve"> PAGEREF _Toc241326937 \h </w:instrText>
            </w:r>
            <w:r>
              <w:rPr>
                <w:webHidden/>
              </w:rPr>
            </w:r>
            <w:r>
              <w:rPr>
                <w:webHidden/>
              </w:rPr>
              <w:fldChar w:fldCharType="separate"/>
            </w:r>
            <w:r w:rsidR="009C0A7B">
              <w:rPr>
                <w:webHidden/>
              </w:rPr>
              <w:t>31</w:t>
            </w:r>
            <w:r>
              <w:rPr>
                <w:webHidden/>
              </w:rPr>
              <w:fldChar w:fldCharType="end"/>
            </w:r>
          </w:hyperlink>
        </w:p>
        <w:p w14:paraId="639A7EE4" w14:textId="77777777" w:rsidR="001C7289" w:rsidRDefault="001C7289">
          <w:pPr>
            <w:pStyle w:val="TOC2"/>
            <w:tabs>
              <w:tab w:val="right" w:leader="dot" w:pos="9350"/>
            </w:tabs>
            <w:rPr>
              <w:rFonts w:asciiTheme="minorHAnsi" w:eastAsiaTheme="minorEastAsia" w:hAnsiTheme="minorHAnsi" w:cstheme="minorBidi"/>
              <w:noProof/>
            </w:rPr>
          </w:pPr>
          <w:hyperlink w:anchor="_Toc241326938" w:history="1">
            <w:r w:rsidRPr="00907676">
              <w:rPr>
                <w:rStyle w:val="Hyperlink"/>
                <w:rFonts w:eastAsia="MS Gothic"/>
                <w:noProof/>
              </w:rPr>
              <w:t>2.1. Phân tích kiến trúc hệ thống</w:t>
            </w:r>
            <w:r>
              <w:rPr>
                <w:noProof/>
                <w:webHidden/>
              </w:rPr>
              <w:tab/>
            </w:r>
            <w:r>
              <w:rPr>
                <w:noProof/>
                <w:webHidden/>
              </w:rPr>
              <w:fldChar w:fldCharType="begin"/>
            </w:r>
            <w:r>
              <w:rPr>
                <w:noProof/>
                <w:webHidden/>
              </w:rPr>
              <w:instrText xml:space="preserve"> PAGEREF _Toc241326938 \h </w:instrText>
            </w:r>
            <w:r>
              <w:rPr>
                <w:noProof/>
                <w:webHidden/>
              </w:rPr>
            </w:r>
            <w:r>
              <w:rPr>
                <w:noProof/>
                <w:webHidden/>
              </w:rPr>
              <w:fldChar w:fldCharType="separate"/>
            </w:r>
            <w:r w:rsidR="009C0A7B">
              <w:rPr>
                <w:noProof/>
                <w:webHidden/>
              </w:rPr>
              <w:t>31</w:t>
            </w:r>
            <w:r>
              <w:rPr>
                <w:noProof/>
                <w:webHidden/>
              </w:rPr>
              <w:fldChar w:fldCharType="end"/>
            </w:r>
          </w:hyperlink>
        </w:p>
        <w:p w14:paraId="3902CF77" w14:textId="77777777" w:rsidR="001C7289" w:rsidRDefault="001C7289">
          <w:pPr>
            <w:pStyle w:val="TOC3"/>
            <w:tabs>
              <w:tab w:val="right" w:leader="dot" w:pos="9350"/>
            </w:tabs>
            <w:rPr>
              <w:rFonts w:asciiTheme="minorHAnsi" w:eastAsiaTheme="minorEastAsia" w:hAnsiTheme="minorHAnsi" w:cstheme="minorBidi"/>
              <w:noProof/>
            </w:rPr>
          </w:pPr>
          <w:hyperlink w:anchor="_Toc241326939" w:history="1">
            <w:r w:rsidRPr="00907676">
              <w:rPr>
                <w:rStyle w:val="Hyperlink"/>
                <w:rFonts w:eastAsia="MS Gothic"/>
                <w:noProof/>
              </w:rPr>
              <w:t>2.1.1. Kiến trúc mức cao của hệ thống (Client – Server – AI Worker – Payment Gateway)</w:t>
            </w:r>
            <w:r>
              <w:rPr>
                <w:noProof/>
                <w:webHidden/>
              </w:rPr>
              <w:tab/>
            </w:r>
            <w:r>
              <w:rPr>
                <w:noProof/>
                <w:webHidden/>
              </w:rPr>
              <w:fldChar w:fldCharType="begin"/>
            </w:r>
            <w:r>
              <w:rPr>
                <w:noProof/>
                <w:webHidden/>
              </w:rPr>
              <w:instrText xml:space="preserve"> PAGEREF _Toc241326939 \h </w:instrText>
            </w:r>
            <w:r>
              <w:rPr>
                <w:noProof/>
                <w:webHidden/>
              </w:rPr>
            </w:r>
            <w:r>
              <w:rPr>
                <w:noProof/>
                <w:webHidden/>
              </w:rPr>
              <w:fldChar w:fldCharType="separate"/>
            </w:r>
            <w:r w:rsidR="009C0A7B">
              <w:rPr>
                <w:noProof/>
                <w:webHidden/>
              </w:rPr>
              <w:t>31</w:t>
            </w:r>
            <w:r>
              <w:rPr>
                <w:noProof/>
                <w:webHidden/>
              </w:rPr>
              <w:fldChar w:fldCharType="end"/>
            </w:r>
          </w:hyperlink>
        </w:p>
        <w:p w14:paraId="3BDDCB84" w14:textId="77777777" w:rsidR="001C7289" w:rsidRDefault="001C7289">
          <w:pPr>
            <w:pStyle w:val="TOC3"/>
            <w:tabs>
              <w:tab w:val="right" w:leader="dot" w:pos="9350"/>
            </w:tabs>
            <w:rPr>
              <w:rFonts w:asciiTheme="minorHAnsi" w:eastAsiaTheme="minorEastAsia" w:hAnsiTheme="minorHAnsi" w:cstheme="minorBidi"/>
              <w:noProof/>
            </w:rPr>
          </w:pPr>
          <w:hyperlink w:anchor="_Toc241326940" w:history="1">
            <w:r w:rsidRPr="00907676">
              <w:rPr>
                <w:rStyle w:val="Hyperlink"/>
                <w:rFonts w:eastAsia="MS Gothic"/>
                <w:noProof/>
              </w:rPr>
              <w:t>2.1.2. Các đối tượng trừu tượng chính của hệ thống (Key abstractions)</w:t>
            </w:r>
            <w:r>
              <w:rPr>
                <w:noProof/>
                <w:webHidden/>
              </w:rPr>
              <w:tab/>
            </w:r>
            <w:r>
              <w:rPr>
                <w:noProof/>
                <w:webHidden/>
              </w:rPr>
              <w:fldChar w:fldCharType="begin"/>
            </w:r>
            <w:r>
              <w:rPr>
                <w:noProof/>
                <w:webHidden/>
              </w:rPr>
              <w:instrText xml:space="preserve"> PAGEREF _Toc241326940 \h </w:instrText>
            </w:r>
            <w:r>
              <w:rPr>
                <w:noProof/>
                <w:webHidden/>
              </w:rPr>
            </w:r>
            <w:r>
              <w:rPr>
                <w:noProof/>
                <w:webHidden/>
              </w:rPr>
              <w:fldChar w:fldCharType="separate"/>
            </w:r>
            <w:r w:rsidR="009C0A7B">
              <w:rPr>
                <w:noProof/>
                <w:webHidden/>
              </w:rPr>
              <w:t>34</w:t>
            </w:r>
            <w:r>
              <w:rPr>
                <w:noProof/>
                <w:webHidden/>
              </w:rPr>
              <w:fldChar w:fldCharType="end"/>
            </w:r>
          </w:hyperlink>
        </w:p>
        <w:p w14:paraId="46D56523" w14:textId="77777777" w:rsidR="001C7289" w:rsidRDefault="001C7289">
          <w:pPr>
            <w:pStyle w:val="TOC2"/>
            <w:tabs>
              <w:tab w:val="right" w:leader="dot" w:pos="9350"/>
            </w:tabs>
            <w:rPr>
              <w:rFonts w:asciiTheme="minorHAnsi" w:eastAsiaTheme="minorEastAsia" w:hAnsiTheme="minorHAnsi" w:cstheme="minorBidi"/>
              <w:noProof/>
            </w:rPr>
          </w:pPr>
          <w:hyperlink w:anchor="_Toc241326941" w:history="1">
            <w:r w:rsidRPr="00907676">
              <w:rPr>
                <w:rStyle w:val="Hyperlink"/>
                <w:rFonts w:eastAsia="MS Gothic"/>
                <w:noProof/>
              </w:rPr>
              <w:t>2.2. Thực thi trường hợp sử dụng (Use-case realizations)</w:t>
            </w:r>
            <w:r>
              <w:rPr>
                <w:noProof/>
                <w:webHidden/>
              </w:rPr>
              <w:tab/>
            </w:r>
            <w:r>
              <w:rPr>
                <w:noProof/>
                <w:webHidden/>
              </w:rPr>
              <w:fldChar w:fldCharType="begin"/>
            </w:r>
            <w:r>
              <w:rPr>
                <w:noProof/>
                <w:webHidden/>
              </w:rPr>
              <w:instrText xml:space="preserve"> PAGEREF _Toc241326941 \h </w:instrText>
            </w:r>
            <w:r>
              <w:rPr>
                <w:noProof/>
                <w:webHidden/>
              </w:rPr>
            </w:r>
            <w:r>
              <w:rPr>
                <w:noProof/>
                <w:webHidden/>
              </w:rPr>
              <w:fldChar w:fldCharType="separate"/>
            </w:r>
            <w:r w:rsidR="009C0A7B">
              <w:rPr>
                <w:noProof/>
                <w:webHidden/>
              </w:rPr>
              <w:t>35</w:t>
            </w:r>
            <w:r>
              <w:rPr>
                <w:noProof/>
                <w:webHidden/>
              </w:rPr>
              <w:fldChar w:fldCharType="end"/>
            </w:r>
          </w:hyperlink>
        </w:p>
        <w:p w14:paraId="0395D5EC" w14:textId="77777777" w:rsidR="001C7289" w:rsidRDefault="001C7289">
          <w:pPr>
            <w:pStyle w:val="TOC3"/>
            <w:tabs>
              <w:tab w:val="right" w:leader="dot" w:pos="9350"/>
            </w:tabs>
            <w:rPr>
              <w:rFonts w:asciiTheme="minorHAnsi" w:eastAsiaTheme="minorEastAsia" w:hAnsiTheme="minorHAnsi" w:cstheme="minorBidi"/>
              <w:noProof/>
            </w:rPr>
          </w:pPr>
          <w:hyperlink w:anchor="_Toc241326942" w:history="1">
            <w:r w:rsidRPr="00907676">
              <w:rPr>
                <w:rStyle w:val="Hyperlink"/>
                <w:rFonts w:eastAsia="MS Gothic"/>
                <w:noProof/>
              </w:rPr>
              <w:t>2.2.1. Các biểu đồ tuần tự (Sequence Diagrams)</w:t>
            </w:r>
            <w:r>
              <w:rPr>
                <w:noProof/>
                <w:webHidden/>
              </w:rPr>
              <w:tab/>
            </w:r>
            <w:r>
              <w:rPr>
                <w:noProof/>
                <w:webHidden/>
              </w:rPr>
              <w:fldChar w:fldCharType="begin"/>
            </w:r>
            <w:r>
              <w:rPr>
                <w:noProof/>
                <w:webHidden/>
              </w:rPr>
              <w:instrText xml:space="preserve"> PAGEREF _Toc241326942 \h </w:instrText>
            </w:r>
            <w:r>
              <w:rPr>
                <w:noProof/>
                <w:webHidden/>
              </w:rPr>
            </w:r>
            <w:r>
              <w:rPr>
                <w:noProof/>
                <w:webHidden/>
              </w:rPr>
              <w:fldChar w:fldCharType="separate"/>
            </w:r>
            <w:r w:rsidR="009C0A7B">
              <w:rPr>
                <w:noProof/>
                <w:webHidden/>
              </w:rPr>
              <w:t>36</w:t>
            </w:r>
            <w:r>
              <w:rPr>
                <w:noProof/>
                <w:webHidden/>
              </w:rPr>
              <w:fldChar w:fldCharType="end"/>
            </w:r>
          </w:hyperlink>
        </w:p>
        <w:p w14:paraId="263C68EC" w14:textId="77777777" w:rsidR="001C7289" w:rsidRDefault="001C7289">
          <w:pPr>
            <w:pStyle w:val="TOC3"/>
            <w:tabs>
              <w:tab w:val="right" w:leader="dot" w:pos="9350"/>
            </w:tabs>
            <w:rPr>
              <w:rFonts w:asciiTheme="minorHAnsi" w:eastAsiaTheme="minorEastAsia" w:hAnsiTheme="minorHAnsi" w:cstheme="minorBidi"/>
              <w:noProof/>
            </w:rPr>
          </w:pPr>
          <w:hyperlink w:anchor="_Toc241326943" w:history="1">
            <w:r w:rsidRPr="00907676">
              <w:rPr>
                <w:rStyle w:val="Hyperlink"/>
                <w:rFonts w:eastAsia="MS Gothic"/>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_Toc241326943 \h </w:instrText>
            </w:r>
            <w:r>
              <w:rPr>
                <w:noProof/>
                <w:webHidden/>
              </w:rPr>
            </w:r>
            <w:r>
              <w:rPr>
                <w:noProof/>
                <w:webHidden/>
              </w:rPr>
              <w:fldChar w:fldCharType="separate"/>
            </w:r>
            <w:r w:rsidR="009C0A7B">
              <w:rPr>
                <w:noProof/>
                <w:webHidden/>
              </w:rPr>
              <w:t>41</w:t>
            </w:r>
            <w:r>
              <w:rPr>
                <w:noProof/>
                <w:webHidden/>
              </w:rPr>
              <w:fldChar w:fldCharType="end"/>
            </w:r>
          </w:hyperlink>
        </w:p>
        <w:p w14:paraId="7691E353" w14:textId="77777777" w:rsidR="001C7289" w:rsidRDefault="001C7289">
          <w:pPr>
            <w:pStyle w:val="TOC1"/>
            <w:rPr>
              <w:rFonts w:asciiTheme="minorHAnsi" w:eastAsiaTheme="minorEastAsia" w:hAnsiTheme="minorHAnsi" w:cstheme="minorBidi"/>
              <w:b w:val="0"/>
              <w:bCs w:val="0"/>
            </w:rPr>
          </w:pPr>
          <w:hyperlink w:anchor="_Toc241326944" w:history="1">
            <w:r w:rsidRPr="00907676">
              <w:rPr>
                <w:rStyle w:val="Hyperlink"/>
              </w:rPr>
              <w:t>3. THIẾT KẾ (USE-CASE DESIGN)</w:t>
            </w:r>
            <w:r>
              <w:rPr>
                <w:webHidden/>
              </w:rPr>
              <w:tab/>
            </w:r>
            <w:r>
              <w:rPr>
                <w:webHidden/>
              </w:rPr>
              <w:fldChar w:fldCharType="begin"/>
            </w:r>
            <w:r>
              <w:rPr>
                <w:webHidden/>
              </w:rPr>
              <w:instrText xml:space="preserve"> PAGEREF _Toc241326944 \h </w:instrText>
            </w:r>
            <w:r>
              <w:rPr>
                <w:webHidden/>
              </w:rPr>
            </w:r>
            <w:r>
              <w:rPr>
                <w:webHidden/>
              </w:rPr>
              <w:fldChar w:fldCharType="separate"/>
            </w:r>
            <w:r w:rsidR="009C0A7B">
              <w:rPr>
                <w:webHidden/>
              </w:rPr>
              <w:t>42</w:t>
            </w:r>
            <w:r>
              <w:rPr>
                <w:webHidden/>
              </w:rPr>
              <w:fldChar w:fldCharType="end"/>
            </w:r>
          </w:hyperlink>
        </w:p>
        <w:p w14:paraId="55CACCD4" w14:textId="77777777" w:rsidR="001C7289" w:rsidRDefault="001C7289">
          <w:pPr>
            <w:pStyle w:val="TOC2"/>
            <w:tabs>
              <w:tab w:val="right" w:leader="dot" w:pos="9350"/>
            </w:tabs>
            <w:rPr>
              <w:rFonts w:asciiTheme="minorHAnsi" w:eastAsiaTheme="minorEastAsia" w:hAnsiTheme="minorHAnsi" w:cstheme="minorBidi"/>
              <w:noProof/>
            </w:rPr>
          </w:pPr>
          <w:hyperlink w:anchor="_Toc241326945" w:history="1">
            <w:r w:rsidRPr="00907676">
              <w:rPr>
                <w:rStyle w:val="Hyperlink"/>
                <w:noProof/>
              </w:rPr>
              <w:t>3.1 Xác định các thành phần thiết kế (Identify design elements)</w:t>
            </w:r>
            <w:r>
              <w:rPr>
                <w:noProof/>
                <w:webHidden/>
              </w:rPr>
              <w:tab/>
            </w:r>
            <w:r>
              <w:rPr>
                <w:noProof/>
                <w:webHidden/>
              </w:rPr>
              <w:fldChar w:fldCharType="begin"/>
            </w:r>
            <w:r>
              <w:rPr>
                <w:noProof/>
                <w:webHidden/>
              </w:rPr>
              <w:instrText xml:space="preserve"> PAGEREF _Toc241326945 \h </w:instrText>
            </w:r>
            <w:r>
              <w:rPr>
                <w:noProof/>
                <w:webHidden/>
              </w:rPr>
            </w:r>
            <w:r>
              <w:rPr>
                <w:noProof/>
                <w:webHidden/>
              </w:rPr>
              <w:fldChar w:fldCharType="separate"/>
            </w:r>
            <w:r w:rsidR="009C0A7B">
              <w:rPr>
                <w:noProof/>
                <w:webHidden/>
              </w:rPr>
              <w:t>42</w:t>
            </w:r>
            <w:r>
              <w:rPr>
                <w:noProof/>
                <w:webHidden/>
              </w:rPr>
              <w:fldChar w:fldCharType="end"/>
            </w:r>
          </w:hyperlink>
        </w:p>
        <w:p w14:paraId="6020CD96" w14:textId="77777777" w:rsidR="001C7289" w:rsidRDefault="001C7289">
          <w:pPr>
            <w:pStyle w:val="TOC3"/>
            <w:tabs>
              <w:tab w:val="right" w:leader="dot" w:pos="9350"/>
            </w:tabs>
            <w:rPr>
              <w:rFonts w:asciiTheme="minorHAnsi" w:eastAsiaTheme="minorEastAsia" w:hAnsiTheme="minorHAnsi" w:cstheme="minorBidi"/>
              <w:noProof/>
            </w:rPr>
          </w:pPr>
          <w:hyperlink w:anchor="_Toc241326946" w:history="1">
            <w:r w:rsidRPr="00907676">
              <w:rPr>
                <w:rStyle w:val="Hyperlink"/>
                <w:noProof/>
              </w:rPr>
              <w:t>3.1.1 Xác định các lớp (Identify classes)</w:t>
            </w:r>
            <w:r>
              <w:rPr>
                <w:noProof/>
                <w:webHidden/>
              </w:rPr>
              <w:tab/>
            </w:r>
            <w:r>
              <w:rPr>
                <w:noProof/>
                <w:webHidden/>
              </w:rPr>
              <w:fldChar w:fldCharType="begin"/>
            </w:r>
            <w:r>
              <w:rPr>
                <w:noProof/>
                <w:webHidden/>
              </w:rPr>
              <w:instrText xml:space="preserve"> PAGEREF _Toc241326946 \h </w:instrText>
            </w:r>
            <w:r>
              <w:rPr>
                <w:noProof/>
                <w:webHidden/>
              </w:rPr>
            </w:r>
            <w:r>
              <w:rPr>
                <w:noProof/>
                <w:webHidden/>
              </w:rPr>
              <w:fldChar w:fldCharType="separate"/>
            </w:r>
            <w:r w:rsidR="009C0A7B">
              <w:rPr>
                <w:noProof/>
                <w:webHidden/>
              </w:rPr>
              <w:t>42</w:t>
            </w:r>
            <w:r>
              <w:rPr>
                <w:noProof/>
                <w:webHidden/>
              </w:rPr>
              <w:fldChar w:fldCharType="end"/>
            </w:r>
          </w:hyperlink>
        </w:p>
        <w:p w14:paraId="657BD4E6" w14:textId="77777777" w:rsidR="001C7289" w:rsidRDefault="001C7289">
          <w:pPr>
            <w:pStyle w:val="TOC3"/>
            <w:tabs>
              <w:tab w:val="right" w:leader="dot" w:pos="9350"/>
            </w:tabs>
            <w:rPr>
              <w:rFonts w:asciiTheme="minorHAnsi" w:eastAsiaTheme="minorEastAsia" w:hAnsiTheme="minorHAnsi" w:cstheme="minorBidi"/>
              <w:noProof/>
            </w:rPr>
          </w:pPr>
          <w:hyperlink w:anchor="_Toc241326947" w:history="1">
            <w:r w:rsidRPr="00907676">
              <w:rPr>
                <w:rStyle w:val="Hyperlink"/>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_Toc241326947 \h </w:instrText>
            </w:r>
            <w:r>
              <w:rPr>
                <w:noProof/>
                <w:webHidden/>
              </w:rPr>
            </w:r>
            <w:r>
              <w:rPr>
                <w:noProof/>
                <w:webHidden/>
              </w:rPr>
              <w:fldChar w:fldCharType="separate"/>
            </w:r>
            <w:r w:rsidR="009C0A7B">
              <w:rPr>
                <w:noProof/>
                <w:webHidden/>
              </w:rPr>
              <w:t>45</w:t>
            </w:r>
            <w:r>
              <w:rPr>
                <w:noProof/>
                <w:webHidden/>
              </w:rPr>
              <w:fldChar w:fldCharType="end"/>
            </w:r>
          </w:hyperlink>
        </w:p>
        <w:p w14:paraId="5AA35A7D" w14:textId="77777777" w:rsidR="001C7289" w:rsidRDefault="001C7289">
          <w:pPr>
            <w:pStyle w:val="TOC3"/>
            <w:tabs>
              <w:tab w:val="right" w:leader="dot" w:pos="9350"/>
            </w:tabs>
            <w:rPr>
              <w:rFonts w:asciiTheme="minorHAnsi" w:eastAsiaTheme="minorEastAsia" w:hAnsiTheme="minorHAnsi" w:cstheme="minorBidi"/>
              <w:noProof/>
            </w:rPr>
          </w:pPr>
          <w:hyperlink w:anchor="_Toc241326948" w:history="1">
            <w:r w:rsidRPr="00907676">
              <w:rPr>
                <w:rStyle w:val="Hyperlink"/>
                <w:noProof/>
              </w:rPr>
              <w:t>3.1.3 Xác định các gói (Identify packages/modules structure)</w:t>
            </w:r>
            <w:r>
              <w:rPr>
                <w:noProof/>
                <w:webHidden/>
              </w:rPr>
              <w:tab/>
            </w:r>
            <w:r>
              <w:rPr>
                <w:noProof/>
                <w:webHidden/>
              </w:rPr>
              <w:fldChar w:fldCharType="begin"/>
            </w:r>
            <w:r>
              <w:rPr>
                <w:noProof/>
                <w:webHidden/>
              </w:rPr>
              <w:instrText xml:space="preserve"> PAGEREF _Toc241326948 \h </w:instrText>
            </w:r>
            <w:r>
              <w:rPr>
                <w:noProof/>
                <w:webHidden/>
              </w:rPr>
            </w:r>
            <w:r>
              <w:rPr>
                <w:noProof/>
                <w:webHidden/>
              </w:rPr>
              <w:fldChar w:fldCharType="separate"/>
            </w:r>
            <w:r w:rsidR="009C0A7B">
              <w:rPr>
                <w:noProof/>
                <w:webHidden/>
              </w:rPr>
              <w:t>48</w:t>
            </w:r>
            <w:r>
              <w:rPr>
                <w:noProof/>
                <w:webHidden/>
              </w:rPr>
              <w:fldChar w:fldCharType="end"/>
            </w:r>
          </w:hyperlink>
        </w:p>
        <w:p w14:paraId="47D34C92" w14:textId="77777777" w:rsidR="001C7289" w:rsidRDefault="001C7289">
          <w:pPr>
            <w:pStyle w:val="TOC2"/>
            <w:tabs>
              <w:tab w:val="right" w:leader="dot" w:pos="9350"/>
            </w:tabs>
            <w:rPr>
              <w:rFonts w:asciiTheme="minorHAnsi" w:eastAsiaTheme="minorEastAsia" w:hAnsiTheme="minorHAnsi" w:cstheme="minorBidi"/>
              <w:noProof/>
            </w:rPr>
          </w:pPr>
          <w:hyperlink w:anchor="_Toc241326949" w:history="1">
            <w:r w:rsidRPr="00907676">
              <w:rPr>
                <w:rStyle w:val="Hyperlink"/>
                <w:noProof/>
              </w:rPr>
              <w:t>3.2 Thiết kế trường hợp sử dụng (Use-case design)</w:t>
            </w:r>
            <w:r>
              <w:rPr>
                <w:noProof/>
                <w:webHidden/>
              </w:rPr>
              <w:tab/>
            </w:r>
            <w:r>
              <w:rPr>
                <w:noProof/>
                <w:webHidden/>
              </w:rPr>
              <w:fldChar w:fldCharType="begin"/>
            </w:r>
            <w:r>
              <w:rPr>
                <w:noProof/>
                <w:webHidden/>
              </w:rPr>
              <w:instrText xml:space="preserve"> PAGEREF _Toc241326949 \h </w:instrText>
            </w:r>
            <w:r>
              <w:rPr>
                <w:noProof/>
                <w:webHidden/>
              </w:rPr>
            </w:r>
            <w:r>
              <w:rPr>
                <w:noProof/>
                <w:webHidden/>
              </w:rPr>
              <w:fldChar w:fldCharType="separate"/>
            </w:r>
            <w:r w:rsidR="009C0A7B">
              <w:rPr>
                <w:noProof/>
                <w:webHidden/>
              </w:rPr>
              <w:t>49</w:t>
            </w:r>
            <w:r>
              <w:rPr>
                <w:noProof/>
                <w:webHidden/>
              </w:rPr>
              <w:fldChar w:fldCharType="end"/>
            </w:r>
          </w:hyperlink>
        </w:p>
        <w:p w14:paraId="102D4ABE" w14:textId="77777777" w:rsidR="001C7289" w:rsidRDefault="001C7289">
          <w:pPr>
            <w:pStyle w:val="TOC3"/>
            <w:tabs>
              <w:tab w:val="right" w:leader="dot" w:pos="9350"/>
            </w:tabs>
            <w:rPr>
              <w:rFonts w:asciiTheme="minorHAnsi" w:eastAsiaTheme="minorEastAsia" w:hAnsiTheme="minorHAnsi" w:cstheme="minorBidi"/>
              <w:noProof/>
            </w:rPr>
          </w:pPr>
          <w:hyperlink w:anchor="_Toc241326950" w:history="1">
            <w:r w:rsidRPr="00907676">
              <w:rPr>
                <w:rStyle w:val="Hyperlink"/>
                <w:noProof/>
              </w:rPr>
              <w:t>3.2.1 Thiết kế các biểu đồ tuần tự (Design sequence diagrams)</w:t>
            </w:r>
            <w:r>
              <w:rPr>
                <w:noProof/>
                <w:webHidden/>
              </w:rPr>
              <w:tab/>
            </w:r>
            <w:r>
              <w:rPr>
                <w:noProof/>
                <w:webHidden/>
              </w:rPr>
              <w:fldChar w:fldCharType="begin"/>
            </w:r>
            <w:r>
              <w:rPr>
                <w:noProof/>
                <w:webHidden/>
              </w:rPr>
              <w:instrText xml:space="preserve"> PAGEREF _Toc241326950 \h </w:instrText>
            </w:r>
            <w:r>
              <w:rPr>
                <w:noProof/>
                <w:webHidden/>
              </w:rPr>
            </w:r>
            <w:r>
              <w:rPr>
                <w:noProof/>
                <w:webHidden/>
              </w:rPr>
              <w:fldChar w:fldCharType="separate"/>
            </w:r>
            <w:r w:rsidR="009C0A7B">
              <w:rPr>
                <w:noProof/>
                <w:webHidden/>
              </w:rPr>
              <w:t>49</w:t>
            </w:r>
            <w:r>
              <w:rPr>
                <w:noProof/>
                <w:webHidden/>
              </w:rPr>
              <w:fldChar w:fldCharType="end"/>
            </w:r>
          </w:hyperlink>
        </w:p>
        <w:p w14:paraId="34991C5D" w14:textId="77777777" w:rsidR="001C7289" w:rsidRDefault="001C7289">
          <w:pPr>
            <w:pStyle w:val="TOC3"/>
            <w:tabs>
              <w:tab w:val="right" w:leader="dot" w:pos="9350"/>
            </w:tabs>
            <w:rPr>
              <w:rFonts w:asciiTheme="minorHAnsi" w:eastAsiaTheme="minorEastAsia" w:hAnsiTheme="minorHAnsi" w:cstheme="minorBidi"/>
              <w:noProof/>
            </w:rPr>
          </w:pPr>
          <w:hyperlink w:anchor="_Toc241326951" w:history="1">
            <w:r w:rsidRPr="00907676">
              <w:rPr>
                <w:rStyle w:val="Hyperlink"/>
                <w:noProof/>
              </w:rPr>
              <w:t>3.2.2 Biểu đồ hoạt động (Activity Diagrams / Flowcharts)</w:t>
            </w:r>
            <w:r>
              <w:rPr>
                <w:noProof/>
                <w:webHidden/>
              </w:rPr>
              <w:tab/>
            </w:r>
            <w:r>
              <w:rPr>
                <w:noProof/>
                <w:webHidden/>
              </w:rPr>
              <w:fldChar w:fldCharType="begin"/>
            </w:r>
            <w:r>
              <w:rPr>
                <w:noProof/>
                <w:webHidden/>
              </w:rPr>
              <w:instrText xml:space="preserve"> PAGEREF _Toc241326951 \h </w:instrText>
            </w:r>
            <w:r>
              <w:rPr>
                <w:noProof/>
                <w:webHidden/>
              </w:rPr>
            </w:r>
            <w:r>
              <w:rPr>
                <w:noProof/>
                <w:webHidden/>
              </w:rPr>
              <w:fldChar w:fldCharType="separate"/>
            </w:r>
            <w:r w:rsidR="009C0A7B">
              <w:rPr>
                <w:noProof/>
                <w:webHidden/>
              </w:rPr>
              <w:t>52</w:t>
            </w:r>
            <w:r>
              <w:rPr>
                <w:noProof/>
                <w:webHidden/>
              </w:rPr>
              <w:fldChar w:fldCharType="end"/>
            </w:r>
          </w:hyperlink>
        </w:p>
        <w:p w14:paraId="70E1DE3E" w14:textId="77777777" w:rsidR="001C7289" w:rsidRDefault="001C7289">
          <w:pPr>
            <w:pStyle w:val="TOC3"/>
            <w:tabs>
              <w:tab w:val="right" w:leader="dot" w:pos="9350"/>
            </w:tabs>
            <w:rPr>
              <w:rFonts w:asciiTheme="minorHAnsi" w:eastAsiaTheme="minorEastAsia" w:hAnsiTheme="minorHAnsi" w:cstheme="minorBidi"/>
              <w:noProof/>
            </w:rPr>
          </w:pPr>
          <w:hyperlink w:anchor="_Toc241326952" w:history="1">
            <w:r w:rsidRPr="00907676">
              <w:rPr>
                <w:rStyle w:val="Hyperlink"/>
                <w:noProof/>
              </w:rPr>
              <w:t>3.2.3 Biểu đồ trạng thái (State Machine Diagrams)</w:t>
            </w:r>
            <w:r>
              <w:rPr>
                <w:noProof/>
                <w:webHidden/>
              </w:rPr>
              <w:tab/>
            </w:r>
            <w:r>
              <w:rPr>
                <w:noProof/>
                <w:webHidden/>
              </w:rPr>
              <w:fldChar w:fldCharType="begin"/>
            </w:r>
            <w:r>
              <w:rPr>
                <w:noProof/>
                <w:webHidden/>
              </w:rPr>
              <w:instrText xml:space="preserve"> PAGEREF _Toc241326952 \h </w:instrText>
            </w:r>
            <w:r>
              <w:rPr>
                <w:noProof/>
                <w:webHidden/>
              </w:rPr>
            </w:r>
            <w:r>
              <w:rPr>
                <w:noProof/>
                <w:webHidden/>
              </w:rPr>
              <w:fldChar w:fldCharType="separate"/>
            </w:r>
            <w:r w:rsidR="009C0A7B">
              <w:rPr>
                <w:noProof/>
                <w:webHidden/>
              </w:rPr>
              <w:t>56</w:t>
            </w:r>
            <w:r>
              <w:rPr>
                <w:noProof/>
                <w:webHidden/>
              </w:rPr>
              <w:fldChar w:fldCharType="end"/>
            </w:r>
          </w:hyperlink>
        </w:p>
        <w:p w14:paraId="2417F526" w14:textId="77777777" w:rsidR="001C7289" w:rsidRDefault="001C7289">
          <w:pPr>
            <w:pStyle w:val="TOC3"/>
            <w:tabs>
              <w:tab w:val="right" w:leader="dot" w:pos="9350"/>
            </w:tabs>
            <w:rPr>
              <w:rFonts w:asciiTheme="minorHAnsi" w:eastAsiaTheme="minorEastAsia" w:hAnsiTheme="minorHAnsi" w:cstheme="minorBidi"/>
              <w:noProof/>
            </w:rPr>
          </w:pPr>
          <w:hyperlink w:anchor="_Toc241326953" w:history="1">
            <w:r w:rsidRPr="00907676">
              <w:rPr>
                <w:rStyle w:val="Hyperlink"/>
                <w:noProof/>
              </w:rPr>
              <w:t>3.2.4 Thiết kế biểu đồ lớp (Class diagrams)</w:t>
            </w:r>
            <w:r>
              <w:rPr>
                <w:noProof/>
                <w:webHidden/>
              </w:rPr>
              <w:tab/>
            </w:r>
            <w:r>
              <w:rPr>
                <w:noProof/>
                <w:webHidden/>
              </w:rPr>
              <w:fldChar w:fldCharType="begin"/>
            </w:r>
            <w:r>
              <w:rPr>
                <w:noProof/>
                <w:webHidden/>
              </w:rPr>
              <w:instrText xml:space="preserve"> PAGEREF _Toc241326953 \h </w:instrText>
            </w:r>
            <w:r>
              <w:rPr>
                <w:noProof/>
                <w:webHidden/>
              </w:rPr>
            </w:r>
            <w:r>
              <w:rPr>
                <w:noProof/>
                <w:webHidden/>
              </w:rPr>
              <w:fldChar w:fldCharType="separate"/>
            </w:r>
            <w:r w:rsidR="009C0A7B">
              <w:rPr>
                <w:noProof/>
                <w:webHidden/>
              </w:rPr>
              <w:t>58</w:t>
            </w:r>
            <w:r>
              <w:rPr>
                <w:noProof/>
                <w:webHidden/>
              </w:rPr>
              <w:fldChar w:fldCharType="end"/>
            </w:r>
          </w:hyperlink>
        </w:p>
        <w:p w14:paraId="462479C3" w14:textId="77777777" w:rsidR="001C7289" w:rsidRDefault="001C7289">
          <w:pPr>
            <w:pStyle w:val="TOC2"/>
            <w:tabs>
              <w:tab w:val="right" w:leader="dot" w:pos="9350"/>
            </w:tabs>
            <w:rPr>
              <w:rFonts w:asciiTheme="minorHAnsi" w:eastAsiaTheme="minorEastAsia" w:hAnsiTheme="minorHAnsi" w:cstheme="minorBidi"/>
              <w:noProof/>
            </w:rPr>
          </w:pPr>
          <w:hyperlink w:anchor="_Toc241326954" w:history="1">
            <w:r w:rsidRPr="00907676">
              <w:rPr>
                <w:rStyle w:val="Hyperlink"/>
                <w:noProof/>
              </w:rPr>
              <w:t>3.3 Thiết kế cơ sở dữ liệu (Database design)</w:t>
            </w:r>
            <w:r>
              <w:rPr>
                <w:noProof/>
                <w:webHidden/>
              </w:rPr>
              <w:tab/>
            </w:r>
            <w:r>
              <w:rPr>
                <w:noProof/>
                <w:webHidden/>
              </w:rPr>
              <w:fldChar w:fldCharType="begin"/>
            </w:r>
            <w:r>
              <w:rPr>
                <w:noProof/>
                <w:webHidden/>
              </w:rPr>
              <w:instrText xml:space="preserve"> PAGEREF _Toc241326954 \h </w:instrText>
            </w:r>
            <w:r>
              <w:rPr>
                <w:noProof/>
                <w:webHidden/>
              </w:rPr>
            </w:r>
            <w:r>
              <w:rPr>
                <w:noProof/>
                <w:webHidden/>
              </w:rPr>
              <w:fldChar w:fldCharType="separate"/>
            </w:r>
            <w:r w:rsidR="009C0A7B">
              <w:rPr>
                <w:noProof/>
                <w:webHidden/>
              </w:rPr>
              <w:t>60</w:t>
            </w:r>
            <w:r>
              <w:rPr>
                <w:noProof/>
                <w:webHidden/>
              </w:rPr>
              <w:fldChar w:fldCharType="end"/>
            </w:r>
          </w:hyperlink>
        </w:p>
        <w:p w14:paraId="00600835" w14:textId="77777777" w:rsidR="001C7289" w:rsidRDefault="001C7289">
          <w:pPr>
            <w:pStyle w:val="TOC3"/>
            <w:tabs>
              <w:tab w:val="right" w:leader="dot" w:pos="9350"/>
            </w:tabs>
            <w:rPr>
              <w:rFonts w:asciiTheme="minorHAnsi" w:eastAsiaTheme="minorEastAsia" w:hAnsiTheme="minorHAnsi" w:cstheme="minorBidi"/>
              <w:noProof/>
            </w:rPr>
          </w:pPr>
          <w:hyperlink w:anchor="_Toc241326955" w:history="1">
            <w:r w:rsidRPr="00907676">
              <w:rPr>
                <w:rStyle w:val="Hyperlink"/>
                <w:noProof/>
              </w:rPr>
              <w:t>3.3.1 Biểu đồ quan hệ thực thể (ERD Diagram)</w:t>
            </w:r>
            <w:r>
              <w:rPr>
                <w:noProof/>
                <w:webHidden/>
              </w:rPr>
              <w:tab/>
            </w:r>
            <w:r>
              <w:rPr>
                <w:noProof/>
                <w:webHidden/>
              </w:rPr>
              <w:fldChar w:fldCharType="begin"/>
            </w:r>
            <w:r>
              <w:rPr>
                <w:noProof/>
                <w:webHidden/>
              </w:rPr>
              <w:instrText xml:space="preserve"> PAGEREF _Toc241326955 \h </w:instrText>
            </w:r>
            <w:r>
              <w:rPr>
                <w:noProof/>
                <w:webHidden/>
              </w:rPr>
            </w:r>
            <w:r>
              <w:rPr>
                <w:noProof/>
                <w:webHidden/>
              </w:rPr>
              <w:fldChar w:fldCharType="separate"/>
            </w:r>
            <w:r w:rsidR="009C0A7B">
              <w:rPr>
                <w:noProof/>
                <w:webHidden/>
              </w:rPr>
              <w:t>60</w:t>
            </w:r>
            <w:r>
              <w:rPr>
                <w:noProof/>
                <w:webHidden/>
              </w:rPr>
              <w:fldChar w:fldCharType="end"/>
            </w:r>
          </w:hyperlink>
        </w:p>
        <w:p w14:paraId="7F278EF9" w14:textId="77777777" w:rsidR="001C7289" w:rsidRDefault="001C7289">
          <w:pPr>
            <w:pStyle w:val="TOC3"/>
            <w:tabs>
              <w:tab w:val="right" w:leader="dot" w:pos="9350"/>
            </w:tabs>
            <w:rPr>
              <w:rFonts w:asciiTheme="minorHAnsi" w:eastAsiaTheme="minorEastAsia" w:hAnsiTheme="minorHAnsi" w:cstheme="minorBidi"/>
              <w:noProof/>
            </w:rPr>
          </w:pPr>
          <w:hyperlink w:anchor="_Toc241326956" w:history="1">
            <w:r w:rsidRPr="00907676">
              <w:rPr>
                <w:rStyle w:val="Hyperlink"/>
                <w:rFonts w:eastAsia="Calibri"/>
                <w:noProof/>
              </w:rPr>
              <w:t xml:space="preserve">3.3.2 Chi tiết các bảng </w:t>
            </w:r>
            <w:r w:rsidRPr="00907676">
              <w:rPr>
                <w:rStyle w:val="Hyperlink"/>
                <w:noProof/>
              </w:rPr>
              <w:t>(Table Specifications)</w:t>
            </w:r>
            <w:r>
              <w:rPr>
                <w:noProof/>
                <w:webHidden/>
              </w:rPr>
              <w:tab/>
            </w:r>
            <w:r>
              <w:rPr>
                <w:noProof/>
                <w:webHidden/>
              </w:rPr>
              <w:fldChar w:fldCharType="begin"/>
            </w:r>
            <w:r>
              <w:rPr>
                <w:noProof/>
                <w:webHidden/>
              </w:rPr>
              <w:instrText xml:space="preserve"> PAGEREF _Toc241326956 \h </w:instrText>
            </w:r>
            <w:r>
              <w:rPr>
                <w:noProof/>
                <w:webHidden/>
              </w:rPr>
            </w:r>
            <w:r>
              <w:rPr>
                <w:noProof/>
                <w:webHidden/>
              </w:rPr>
              <w:fldChar w:fldCharType="separate"/>
            </w:r>
            <w:r w:rsidR="009C0A7B">
              <w:rPr>
                <w:noProof/>
                <w:webHidden/>
              </w:rPr>
              <w:t>61</w:t>
            </w:r>
            <w:r>
              <w:rPr>
                <w:noProof/>
                <w:webHidden/>
              </w:rPr>
              <w:fldChar w:fldCharType="end"/>
            </w:r>
          </w:hyperlink>
        </w:p>
        <w:p w14:paraId="2BA4EFBB" w14:textId="77777777" w:rsidR="001C7289" w:rsidRDefault="001C7289">
          <w:pPr>
            <w:pStyle w:val="TOC3"/>
            <w:tabs>
              <w:tab w:val="right" w:leader="dot" w:pos="9350"/>
            </w:tabs>
            <w:rPr>
              <w:rFonts w:asciiTheme="minorHAnsi" w:eastAsiaTheme="minorEastAsia" w:hAnsiTheme="minorHAnsi" w:cstheme="minorBidi"/>
              <w:noProof/>
            </w:rPr>
          </w:pPr>
          <w:hyperlink w:anchor="_Toc241326957" w:history="1">
            <w:r w:rsidRPr="00907676">
              <w:rPr>
                <w:rStyle w:val="Hyperlink"/>
                <w:noProof/>
              </w:rPr>
              <w:t>3.3.3 Cấu trúc các trường dữ liệu linh hoạt (JSONB Schemas)</w:t>
            </w:r>
            <w:r>
              <w:rPr>
                <w:noProof/>
                <w:webHidden/>
              </w:rPr>
              <w:tab/>
            </w:r>
            <w:r>
              <w:rPr>
                <w:noProof/>
                <w:webHidden/>
              </w:rPr>
              <w:fldChar w:fldCharType="begin"/>
            </w:r>
            <w:r>
              <w:rPr>
                <w:noProof/>
                <w:webHidden/>
              </w:rPr>
              <w:instrText xml:space="preserve"> PAGEREF _Toc241326957 \h </w:instrText>
            </w:r>
            <w:r>
              <w:rPr>
                <w:noProof/>
                <w:webHidden/>
              </w:rPr>
            </w:r>
            <w:r>
              <w:rPr>
                <w:noProof/>
                <w:webHidden/>
              </w:rPr>
              <w:fldChar w:fldCharType="separate"/>
            </w:r>
            <w:r w:rsidR="009C0A7B">
              <w:rPr>
                <w:noProof/>
                <w:webHidden/>
              </w:rPr>
              <w:t>68</w:t>
            </w:r>
            <w:r>
              <w:rPr>
                <w:noProof/>
                <w:webHidden/>
              </w:rPr>
              <w:fldChar w:fldCharType="end"/>
            </w:r>
          </w:hyperlink>
        </w:p>
        <w:p w14:paraId="718D91CD" w14:textId="77777777" w:rsidR="001C7289" w:rsidRDefault="001C7289">
          <w:pPr>
            <w:pStyle w:val="TOC2"/>
            <w:tabs>
              <w:tab w:val="right" w:leader="dot" w:pos="9350"/>
            </w:tabs>
            <w:rPr>
              <w:rFonts w:asciiTheme="minorHAnsi" w:eastAsiaTheme="minorEastAsia" w:hAnsiTheme="minorHAnsi" w:cstheme="minorBidi"/>
              <w:noProof/>
            </w:rPr>
          </w:pPr>
          <w:hyperlink w:anchor="_Toc241326958" w:history="1">
            <w:r w:rsidRPr="00907676">
              <w:rPr>
                <w:rStyle w:val="Hyperlink"/>
                <w:rFonts w:eastAsia="Calibri"/>
                <w:noProof/>
              </w:rPr>
              <w:t>3.4 Đặc tả API (API Interface Specifications)</w:t>
            </w:r>
            <w:r>
              <w:rPr>
                <w:noProof/>
                <w:webHidden/>
              </w:rPr>
              <w:tab/>
            </w:r>
            <w:r>
              <w:rPr>
                <w:noProof/>
                <w:webHidden/>
              </w:rPr>
              <w:fldChar w:fldCharType="begin"/>
            </w:r>
            <w:r>
              <w:rPr>
                <w:noProof/>
                <w:webHidden/>
              </w:rPr>
              <w:instrText xml:space="preserve"> PAGEREF _Toc241326958 \h </w:instrText>
            </w:r>
            <w:r>
              <w:rPr>
                <w:noProof/>
                <w:webHidden/>
              </w:rPr>
            </w:r>
            <w:r>
              <w:rPr>
                <w:noProof/>
                <w:webHidden/>
              </w:rPr>
              <w:fldChar w:fldCharType="separate"/>
            </w:r>
            <w:r w:rsidR="009C0A7B">
              <w:rPr>
                <w:noProof/>
                <w:webHidden/>
              </w:rPr>
              <w:t>69</w:t>
            </w:r>
            <w:r>
              <w:rPr>
                <w:noProof/>
                <w:webHidden/>
              </w:rPr>
              <w:fldChar w:fldCharType="end"/>
            </w:r>
          </w:hyperlink>
        </w:p>
        <w:p w14:paraId="5F1F6081" w14:textId="77777777" w:rsidR="001C7289" w:rsidRDefault="001C7289">
          <w:pPr>
            <w:pStyle w:val="TOC3"/>
            <w:tabs>
              <w:tab w:val="right" w:leader="dot" w:pos="9350"/>
            </w:tabs>
            <w:rPr>
              <w:rFonts w:asciiTheme="minorHAnsi" w:eastAsiaTheme="minorEastAsia" w:hAnsiTheme="minorHAnsi" w:cstheme="minorBidi"/>
              <w:noProof/>
            </w:rPr>
          </w:pPr>
          <w:hyperlink w:anchor="_Toc241326959" w:history="1">
            <w:r w:rsidRPr="00907676">
              <w:rPr>
                <w:rStyle w:val="Hyperlink"/>
                <w:noProof/>
              </w:rPr>
              <w:t>3.4.1 API Nộp bài luyện Shadowing (Xử lý Bất đồng bộ)</w:t>
            </w:r>
            <w:r>
              <w:rPr>
                <w:noProof/>
                <w:webHidden/>
              </w:rPr>
              <w:tab/>
            </w:r>
            <w:r>
              <w:rPr>
                <w:noProof/>
                <w:webHidden/>
              </w:rPr>
              <w:fldChar w:fldCharType="begin"/>
            </w:r>
            <w:r>
              <w:rPr>
                <w:noProof/>
                <w:webHidden/>
              </w:rPr>
              <w:instrText xml:space="preserve"> PAGEREF _Toc241326959 \h </w:instrText>
            </w:r>
            <w:r>
              <w:rPr>
                <w:noProof/>
                <w:webHidden/>
              </w:rPr>
            </w:r>
            <w:r>
              <w:rPr>
                <w:noProof/>
                <w:webHidden/>
              </w:rPr>
              <w:fldChar w:fldCharType="separate"/>
            </w:r>
            <w:r w:rsidR="009C0A7B">
              <w:rPr>
                <w:noProof/>
                <w:webHidden/>
              </w:rPr>
              <w:t>69</w:t>
            </w:r>
            <w:r>
              <w:rPr>
                <w:noProof/>
                <w:webHidden/>
              </w:rPr>
              <w:fldChar w:fldCharType="end"/>
            </w:r>
          </w:hyperlink>
        </w:p>
        <w:p w14:paraId="51C61898" w14:textId="77777777" w:rsidR="001C7289" w:rsidRDefault="001C7289">
          <w:pPr>
            <w:pStyle w:val="TOC3"/>
            <w:tabs>
              <w:tab w:val="right" w:leader="dot" w:pos="9350"/>
            </w:tabs>
            <w:rPr>
              <w:rFonts w:asciiTheme="minorHAnsi" w:eastAsiaTheme="minorEastAsia" w:hAnsiTheme="minorHAnsi" w:cstheme="minorBidi"/>
              <w:noProof/>
            </w:rPr>
          </w:pPr>
          <w:hyperlink w:anchor="_Toc241326960" w:history="1">
            <w:r w:rsidRPr="00907676">
              <w:rPr>
                <w:rStyle w:val="Hyperlink"/>
                <w:noProof/>
              </w:rPr>
              <w:t>3.4.2 API Lấy kết quả chấm điểm Shadowing (Cơ chế Polling)</w:t>
            </w:r>
            <w:r>
              <w:rPr>
                <w:noProof/>
                <w:webHidden/>
              </w:rPr>
              <w:tab/>
            </w:r>
            <w:r>
              <w:rPr>
                <w:noProof/>
                <w:webHidden/>
              </w:rPr>
              <w:fldChar w:fldCharType="begin"/>
            </w:r>
            <w:r>
              <w:rPr>
                <w:noProof/>
                <w:webHidden/>
              </w:rPr>
              <w:instrText xml:space="preserve"> PAGEREF _Toc241326960 \h </w:instrText>
            </w:r>
            <w:r>
              <w:rPr>
                <w:noProof/>
                <w:webHidden/>
              </w:rPr>
            </w:r>
            <w:r>
              <w:rPr>
                <w:noProof/>
                <w:webHidden/>
              </w:rPr>
              <w:fldChar w:fldCharType="separate"/>
            </w:r>
            <w:r w:rsidR="009C0A7B">
              <w:rPr>
                <w:noProof/>
                <w:webHidden/>
              </w:rPr>
              <w:t>70</w:t>
            </w:r>
            <w:r>
              <w:rPr>
                <w:noProof/>
                <w:webHidden/>
              </w:rPr>
              <w:fldChar w:fldCharType="end"/>
            </w:r>
          </w:hyperlink>
        </w:p>
        <w:p w14:paraId="37AA4FFE" w14:textId="77777777" w:rsidR="001C7289" w:rsidRDefault="001C7289">
          <w:pPr>
            <w:pStyle w:val="TOC3"/>
            <w:tabs>
              <w:tab w:val="right" w:leader="dot" w:pos="9350"/>
            </w:tabs>
            <w:rPr>
              <w:rFonts w:asciiTheme="minorHAnsi" w:eastAsiaTheme="minorEastAsia" w:hAnsiTheme="minorHAnsi" w:cstheme="minorBidi"/>
              <w:noProof/>
            </w:rPr>
          </w:pPr>
          <w:hyperlink w:anchor="_Toc241326961" w:history="1">
            <w:r w:rsidRPr="00907676">
              <w:rPr>
                <w:rStyle w:val="Hyperlink"/>
                <w:noProof/>
              </w:rPr>
              <w:t>3.4.3 API Tạo hóa đơn thanh toán Premium (Khởi tạo đơn hàng)</w:t>
            </w:r>
            <w:r>
              <w:rPr>
                <w:noProof/>
                <w:webHidden/>
              </w:rPr>
              <w:tab/>
            </w:r>
            <w:r>
              <w:rPr>
                <w:noProof/>
                <w:webHidden/>
              </w:rPr>
              <w:fldChar w:fldCharType="begin"/>
            </w:r>
            <w:r>
              <w:rPr>
                <w:noProof/>
                <w:webHidden/>
              </w:rPr>
              <w:instrText xml:space="preserve"> PAGEREF _Toc241326961 \h </w:instrText>
            </w:r>
            <w:r>
              <w:rPr>
                <w:noProof/>
                <w:webHidden/>
              </w:rPr>
            </w:r>
            <w:r>
              <w:rPr>
                <w:noProof/>
                <w:webHidden/>
              </w:rPr>
              <w:fldChar w:fldCharType="separate"/>
            </w:r>
            <w:r w:rsidR="009C0A7B">
              <w:rPr>
                <w:noProof/>
                <w:webHidden/>
              </w:rPr>
              <w:t>71</w:t>
            </w:r>
            <w:r>
              <w:rPr>
                <w:noProof/>
                <w:webHidden/>
              </w:rPr>
              <w:fldChar w:fldCharType="end"/>
            </w:r>
          </w:hyperlink>
        </w:p>
        <w:p w14:paraId="1BCB95C6" w14:textId="77777777" w:rsidR="001C7289" w:rsidRDefault="001C7289">
          <w:pPr>
            <w:pStyle w:val="TOC3"/>
            <w:tabs>
              <w:tab w:val="right" w:leader="dot" w:pos="9350"/>
            </w:tabs>
            <w:rPr>
              <w:rFonts w:asciiTheme="minorHAnsi" w:eastAsiaTheme="minorEastAsia" w:hAnsiTheme="minorHAnsi" w:cstheme="minorBidi"/>
              <w:noProof/>
            </w:rPr>
          </w:pPr>
          <w:hyperlink w:anchor="_Toc241326962" w:history="1">
            <w:r w:rsidRPr="00907676">
              <w:rPr>
                <w:rStyle w:val="Hyperlink"/>
                <w:noProof/>
              </w:rPr>
              <w:t>3.4.4 API Webhook tiếp nhận kết quả thanh toán tự động (IPN Callback)</w:t>
            </w:r>
            <w:r>
              <w:rPr>
                <w:noProof/>
                <w:webHidden/>
              </w:rPr>
              <w:tab/>
            </w:r>
            <w:r>
              <w:rPr>
                <w:noProof/>
                <w:webHidden/>
              </w:rPr>
              <w:fldChar w:fldCharType="begin"/>
            </w:r>
            <w:r>
              <w:rPr>
                <w:noProof/>
                <w:webHidden/>
              </w:rPr>
              <w:instrText xml:space="preserve"> PAGEREF _Toc241326962 \h </w:instrText>
            </w:r>
            <w:r>
              <w:rPr>
                <w:noProof/>
                <w:webHidden/>
              </w:rPr>
            </w:r>
            <w:r>
              <w:rPr>
                <w:noProof/>
                <w:webHidden/>
              </w:rPr>
              <w:fldChar w:fldCharType="separate"/>
            </w:r>
            <w:r w:rsidR="009C0A7B">
              <w:rPr>
                <w:noProof/>
                <w:webHidden/>
              </w:rPr>
              <w:t>72</w:t>
            </w:r>
            <w:r>
              <w:rPr>
                <w:noProof/>
                <w:webHidden/>
              </w:rPr>
              <w:fldChar w:fldCharType="end"/>
            </w:r>
          </w:hyperlink>
        </w:p>
        <w:p w14:paraId="6C3D7FE1" w14:textId="77777777" w:rsidR="001C7289" w:rsidRDefault="001C7289">
          <w:pPr>
            <w:pStyle w:val="TOC2"/>
            <w:tabs>
              <w:tab w:val="right" w:leader="dot" w:pos="9350"/>
            </w:tabs>
            <w:rPr>
              <w:rFonts w:asciiTheme="minorHAnsi" w:eastAsiaTheme="minorEastAsia" w:hAnsiTheme="minorHAnsi" w:cstheme="minorBidi"/>
              <w:noProof/>
            </w:rPr>
          </w:pPr>
          <w:hyperlink w:anchor="_Toc241326963" w:history="1">
            <w:r w:rsidRPr="00907676">
              <w:rPr>
                <w:rStyle w:val="Hyperlink"/>
                <w:noProof/>
              </w:rPr>
              <w:t>3.5 Đặc tả giao diện phác thảo (Wireframe / UI Mockup)</w:t>
            </w:r>
            <w:r>
              <w:rPr>
                <w:noProof/>
                <w:webHidden/>
              </w:rPr>
              <w:tab/>
            </w:r>
            <w:r>
              <w:rPr>
                <w:noProof/>
                <w:webHidden/>
              </w:rPr>
              <w:fldChar w:fldCharType="begin"/>
            </w:r>
            <w:r>
              <w:rPr>
                <w:noProof/>
                <w:webHidden/>
              </w:rPr>
              <w:instrText xml:space="preserve"> PAGEREF _Toc241326963 \h </w:instrText>
            </w:r>
            <w:r>
              <w:rPr>
                <w:noProof/>
                <w:webHidden/>
              </w:rPr>
            </w:r>
            <w:r>
              <w:rPr>
                <w:noProof/>
                <w:webHidden/>
              </w:rPr>
              <w:fldChar w:fldCharType="separate"/>
            </w:r>
            <w:r w:rsidR="009C0A7B">
              <w:rPr>
                <w:noProof/>
                <w:webHidden/>
              </w:rPr>
              <w:t>73</w:t>
            </w:r>
            <w:r>
              <w:rPr>
                <w:noProof/>
                <w:webHidden/>
              </w:rPr>
              <w:fldChar w:fldCharType="end"/>
            </w:r>
          </w:hyperlink>
        </w:p>
        <w:p w14:paraId="0E5FC85D" w14:textId="77777777" w:rsidR="001C7289" w:rsidRDefault="001C7289">
          <w:pPr>
            <w:pStyle w:val="TOC3"/>
            <w:tabs>
              <w:tab w:val="right" w:leader="dot" w:pos="9350"/>
            </w:tabs>
            <w:rPr>
              <w:rFonts w:asciiTheme="minorHAnsi" w:eastAsiaTheme="minorEastAsia" w:hAnsiTheme="minorHAnsi" w:cstheme="minorBidi"/>
              <w:noProof/>
            </w:rPr>
          </w:pPr>
          <w:hyperlink w:anchor="_Toc241326964" w:history="1">
            <w:r w:rsidRPr="00907676">
              <w:rPr>
                <w:rStyle w:val="Hyperlink"/>
                <w:noProof/>
              </w:rPr>
              <w:t>3.5.1 Màn hình Trang chủ (Landing Page - Public)</w:t>
            </w:r>
            <w:r>
              <w:rPr>
                <w:noProof/>
                <w:webHidden/>
              </w:rPr>
              <w:tab/>
            </w:r>
            <w:r>
              <w:rPr>
                <w:noProof/>
                <w:webHidden/>
              </w:rPr>
              <w:fldChar w:fldCharType="begin"/>
            </w:r>
            <w:r>
              <w:rPr>
                <w:noProof/>
                <w:webHidden/>
              </w:rPr>
              <w:instrText xml:space="preserve"> PAGEREF _Toc241326964 \h </w:instrText>
            </w:r>
            <w:r>
              <w:rPr>
                <w:noProof/>
                <w:webHidden/>
              </w:rPr>
            </w:r>
            <w:r>
              <w:rPr>
                <w:noProof/>
                <w:webHidden/>
              </w:rPr>
              <w:fldChar w:fldCharType="separate"/>
            </w:r>
            <w:r w:rsidR="009C0A7B">
              <w:rPr>
                <w:noProof/>
                <w:webHidden/>
              </w:rPr>
              <w:t>73</w:t>
            </w:r>
            <w:r>
              <w:rPr>
                <w:noProof/>
                <w:webHidden/>
              </w:rPr>
              <w:fldChar w:fldCharType="end"/>
            </w:r>
          </w:hyperlink>
        </w:p>
        <w:p w14:paraId="0B964160" w14:textId="77777777" w:rsidR="001C7289" w:rsidRDefault="001C7289">
          <w:pPr>
            <w:pStyle w:val="TOC3"/>
            <w:tabs>
              <w:tab w:val="right" w:leader="dot" w:pos="9350"/>
            </w:tabs>
            <w:rPr>
              <w:rFonts w:asciiTheme="minorHAnsi" w:eastAsiaTheme="minorEastAsia" w:hAnsiTheme="minorHAnsi" w:cstheme="minorBidi"/>
              <w:noProof/>
            </w:rPr>
          </w:pPr>
          <w:hyperlink w:anchor="_Toc241326965" w:history="1">
            <w:r w:rsidRPr="00907676">
              <w:rPr>
                <w:rStyle w:val="Hyperlink"/>
                <w:noProof/>
              </w:rPr>
              <w:t>3.5.2 Màn hình Tổng quan Hệ thống (Student Dashboard - Protected)</w:t>
            </w:r>
            <w:r>
              <w:rPr>
                <w:noProof/>
                <w:webHidden/>
              </w:rPr>
              <w:tab/>
            </w:r>
            <w:r>
              <w:rPr>
                <w:noProof/>
                <w:webHidden/>
              </w:rPr>
              <w:fldChar w:fldCharType="begin"/>
            </w:r>
            <w:r>
              <w:rPr>
                <w:noProof/>
                <w:webHidden/>
              </w:rPr>
              <w:instrText xml:space="preserve"> PAGEREF _Toc241326965 \h </w:instrText>
            </w:r>
            <w:r>
              <w:rPr>
                <w:noProof/>
                <w:webHidden/>
              </w:rPr>
            </w:r>
            <w:r>
              <w:rPr>
                <w:noProof/>
                <w:webHidden/>
              </w:rPr>
              <w:fldChar w:fldCharType="separate"/>
            </w:r>
            <w:r w:rsidR="009C0A7B">
              <w:rPr>
                <w:noProof/>
                <w:webHidden/>
              </w:rPr>
              <w:t>74</w:t>
            </w:r>
            <w:r>
              <w:rPr>
                <w:noProof/>
                <w:webHidden/>
              </w:rPr>
              <w:fldChar w:fldCharType="end"/>
            </w:r>
          </w:hyperlink>
        </w:p>
        <w:p w14:paraId="1E56AC16" w14:textId="77777777" w:rsidR="001C7289" w:rsidRDefault="001C7289">
          <w:pPr>
            <w:pStyle w:val="TOC3"/>
            <w:tabs>
              <w:tab w:val="right" w:leader="dot" w:pos="9350"/>
            </w:tabs>
            <w:rPr>
              <w:rFonts w:asciiTheme="minorHAnsi" w:eastAsiaTheme="minorEastAsia" w:hAnsiTheme="minorHAnsi" w:cstheme="minorBidi"/>
              <w:noProof/>
            </w:rPr>
          </w:pPr>
          <w:hyperlink w:anchor="_Toc241326966" w:history="1">
            <w:r w:rsidRPr="00907676">
              <w:rPr>
                <w:rStyle w:val="Hyperlink"/>
                <w:noProof/>
              </w:rPr>
              <w:t>3.5.3 Màn hình Danh mục chọn bài học (Lesson Catalog)</w:t>
            </w:r>
            <w:r>
              <w:rPr>
                <w:noProof/>
                <w:webHidden/>
              </w:rPr>
              <w:tab/>
            </w:r>
            <w:r>
              <w:rPr>
                <w:noProof/>
                <w:webHidden/>
              </w:rPr>
              <w:fldChar w:fldCharType="begin"/>
            </w:r>
            <w:r>
              <w:rPr>
                <w:noProof/>
                <w:webHidden/>
              </w:rPr>
              <w:instrText xml:space="preserve"> PAGEREF _Toc241326966 \h </w:instrText>
            </w:r>
            <w:r>
              <w:rPr>
                <w:noProof/>
                <w:webHidden/>
              </w:rPr>
            </w:r>
            <w:r>
              <w:rPr>
                <w:noProof/>
                <w:webHidden/>
              </w:rPr>
              <w:fldChar w:fldCharType="separate"/>
            </w:r>
            <w:r w:rsidR="009C0A7B">
              <w:rPr>
                <w:noProof/>
                <w:webHidden/>
              </w:rPr>
              <w:t>75</w:t>
            </w:r>
            <w:r>
              <w:rPr>
                <w:noProof/>
                <w:webHidden/>
              </w:rPr>
              <w:fldChar w:fldCharType="end"/>
            </w:r>
          </w:hyperlink>
        </w:p>
        <w:p w14:paraId="7E1481E9" w14:textId="77777777" w:rsidR="001C7289" w:rsidRDefault="001C7289">
          <w:pPr>
            <w:pStyle w:val="TOC3"/>
            <w:tabs>
              <w:tab w:val="right" w:leader="dot" w:pos="9350"/>
            </w:tabs>
            <w:rPr>
              <w:rFonts w:asciiTheme="minorHAnsi" w:eastAsiaTheme="minorEastAsia" w:hAnsiTheme="minorHAnsi" w:cstheme="minorBidi"/>
              <w:noProof/>
            </w:rPr>
          </w:pPr>
          <w:hyperlink w:anchor="_Toc241326967" w:history="1">
            <w:r w:rsidRPr="00907676">
              <w:rPr>
                <w:rStyle w:val="Hyperlink"/>
                <w:noProof/>
              </w:rPr>
              <w:t>3.5.4 Màn hình Luyện tập Shadowing (Practice Interface)</w:t>
            </w:r>
            <w:r>
              <w:rPr>
                <w:noProof/>
                <w:webHidden/>
              </w:rPr>
              <w:tab/>
            </w:r>
            <w:r>
              <w:rPr>
                <w:noProof/>
                <w:webHidden/>
              </w:rPr>
              <w:fldChar w:fldCharType="begin"/>
            </w:r>
            <w:r>
              <w:rPr>
                <w:noProof/>
                <w:webHidden/>
              </w:rPr>
              <w:instrText xml:space="preserve"> PAGEREF _Toc241326967 \h </w:instrText>
            </w:r>
            <w:r>
              <w:rPr>
                <w:noProof/>
                <w:webHidden/>
              </w:rPr>
            </w:r>
            <w:r>
              <w:rPr>
                <w:noProof/>
                <w:webHidden/>
              </w:rPr>
              <w:fldChar w:fldCharType="separate"/>
            </w:r>
            <w:r w:rsidR="009C0A7B">
              <w:rPr>
                <w:noProof/>
                <w:webHidden/>
              </w:rPr>
              <w:t>76</w:t>
            </w:r>
            <w:r>
              <w:rPr>
                <w:noProof/>
                <w:webHidden/>
              </w:rPr>
              <w:fldChar w:fldCharType="end"/>
            </w:r>
          </w:hyperlink>
        </w:p>
        <w:p w14:paraId="73C8B124" w14:textId="77777777" w:rsidR="001C7289" w:rsidRDefault="001C7289">
          <w:pPr>
            <w:pStyle w:val="TOC3"/>
            <w:tabs>
              <w:tab w:val="right" w:leader="dot" w:pos="9350"/>
            </w:tabs>
            <w:rPr>
              <w:rFonts w:asciiTheme="minorHAnsi" w:eastAsiaTheme="minorEastAsia" w:hAnsiTheme="minorHAnsi" w:cstheme="minorBidi"/>
              <w:noProof/>
            </w:rPr>
          </w:pPr>
          <w:hyperlink w:anchor="_Toc241326968" w:history="1">
            <w:r w:rsidRPr="00907676">
              <w:rPr>
                <w:rStyle w:val="Hyperlink"/>
                <w:rFonts w:eastAsia="Calibri"/>
                <w:noProof/>
              </w:rPr>
              <w:t>3.5.5 Màn hình Nâng cấp gói Premium (Subscription Page)</w:t>
            </w:r>
            <w:r>
              <w:rPr>
                <w:noProof/>
                <w:webHidden/>
              </w:rPr>
              <w:tab/>
            </w:r>
            <w:r>
              <w:rPr>
                <w:noProof/>
                <w:webHidden/>
              </w:rPr>
              <w:fldChar w:fldCharType="begin"/>
            </w:r>
            <w:r>
              <w:rPr>
                <w:noProof/>
                <w:webHidden/>
              </w:rPr>
              <w:instrText xml:space="preserve"> PAGEREF _Toc241326968 \h </w:instrText>
            </w:r>
            <w:r>
              <w:rPr>
                <w:noProof/>
                <w:webHidden/>
              </w:rPr>
            </w:r>
            <w:r>
              <w:rPr>
                <w:noProof/>
                <w:webHidden/>
              </w:rPr>
              <w:fldChar w:fldCharType="separate"/>
            </w:r>
            <w:r w:rsidR="009C0A7B">
              <w:rPr>
                <w:noProof/>
                <w:webHidden/>
              </w:rPr>
              <w:t>77</w:t>
            </w:r>
            <w:r>
              <w:rPr>
                <w:noProof/>
                <w:webHidden/>
              </w:rPr>
              <w:fldChar w:fldCharType="end"/>
            </w:r>
          </w:hyperlink>
        </w:p>
        <w:p w14:paraId="7540A8B0" w14:textId="77777777" w:rsidR="001C7289" w:rsidRDefault="001C7289">
          <w:pPr>
            <w:pStyle w:val="TOC3"/>
            <w:tabs>
              <w:tab w:val="right" w:leader="dot" w:pos="9350"/>
            </w:tabs>
            <w:rPr>
              <w:rFonts w:asciiTheme="minorHAnsi" w:eastAsiaTheme="minorEastAsia" w:hAnsiTheme="minorHAnsi" w:cstheme="minorBidi"/>
              <w:noProof/>
            </w:rPr>
          </w:pPr>
          <w:hyperlink w:anchor="_Toc241326969" w:history="1">
            <w:r w:rsidRPr="00907676">
              <w:rPr>
                <w:rStyle w:val="Hyperlink"/>
                <w:noProof/>
              </w:rPr>
              <w:t>3.5.6 Toàn bộ Bảng ánh xạ Thành phần giao diện &amp; API Toàn hệ thống (Comprehensive UI Mapping)</w:t>
            </w:r>
            <w:r>
              <w:rPr>
                <w:noProof/>
                <w:webHidden/>
              </w:rPr>
              <w:tab/>
            </w:r>
            <w:r>
              <w:rPr>
                <w:noProof/>
                <w:webHidden/>
              </w:rPr>
              <w:fldChar w:fldCharType="begin"/>
            </w:r>
            <w:r>
              <w:rPr>
                <w:noProof/>
                <w:webHidden/>
              </w:rPr>
              <w:instrText xml:space="preserve"> PAGEREF _Toc241326969 \h </w:instrText>
            </w:r>
            <w:r>
              <w:rPr>
                <w:noProof/>
                <w:webHidden/>
              </w:rPr>
            </w:r>
            <w:r>
              <w:rPr>
                <w:noProof/>
                <w:webHidden/>
              </w:rPr>
              <w:fldChar w:fldCharType="separate"/>
            </w:r>
            <w:r w:rsidR="009C0A7B">
              <w:rPr>
                <w:noProof/>
                <w:webHidden/>
              </w:rPr>
              <w:t>78</w:t>
            </w:r>
            <w:r>
              <w:rPr>
                <w:noProof/>
                <w:webHidden/>
              </w:rPr>
              <w:fldChar w:fldCharType="end"/>
            </w:r>
          </w:hyperlink>
        </w:p>
        <w:p w14:paraId="4C945675" w14:textId="77777777" w:rsidR="001C7289" w:rsidRDefault="001C7289">
          <w:pPr>
            <w:pStyle w:val="TOC1"/>
            <w:rPr>
              <w:rFonts w:asciiTheme="minorHAnsi" w:eastAsiaTheme="minorEastAsia" w:hAnsiTheme="minorHAnsi" w:cstheme="minorBidi"/>
              <w:b w:val="0"/>
              <w:bCs w:val="0"/>
            </w:rPr>
          </w:pPr>
          <w:hyperlink w:anchor="_Toc241326970" w:history="1">
            <w:r w:rsidRPr="00907676">
              <w:rPr>
                <w:rStyle w:val="Hyperlink"/>
              </w:rPr>
              <w:t>4. CÀI ĐẶT (IMPLEMENTATION)</w:t>
            </w:r>
            <w:r>
              <w:rPr>
                <w:webHidden/>
              </w:rPr>
              <w:tab/>
            </w:r>
            <w:r>
              <w:rPr>
                <w:webHidden/>
              </w:rPr>
              <w:fldChar w:fldCharType="begin"/>
            </w:r>
            <w:r>
              <w:rPr>
                <w:webHidden/>
              </w:rPr>
              <w:instrText xml:space="preserve"> PAGEREF _Toc241326970 \h </w:instrText>
            </w:r>
            <w:r>
              <w:rPr>
                <w:webHidden/>
              </w:rPr>
            </w:r>
            <w:r>
              <w:rPr>
                <w:webHidden/>
              </w:rPr>
              <w:fldChar w:fldCharType="separate"/>
            </w:r>
            <w:r w:rsidR="009C0A7B">
              <w:rPr>
                <w:webHidden/>
              </w:rPr>
              <w:t>79</w:t>
            </w:r>
            <w:r>
              <w:rPr>
                <w:webHidden/>
              </w:rPr>
              <w:fldChar w:fldCharType="end"/>
            </w:r>
          </w:hyperlink>
        </w:p>
        <w:p w14:paraId="71C59D58" w14:textId="77777777" w:rsidR="001C7289" w:rsidRDefault="001C7289">
          <w:pPr>
            <w:pStyle w:val="TOC2"/>
            <w:tabs>
              <w:tab w:val="right" w:leader="dot" w:pos="9350"/>
            </w:tabs>
            <w:rPr>
              <w:rFonts w:asciiTheme="minorHAnsi" w:eastAsiaTheme="minorEastAsia" w:hAnsiTheme="minorHAnsi" w:cstheme="minorBidi"/>
              <w:noProof/>
            </w:rPr>
          </w:pPr>
          <w:hyperlink w:anchor="_Toc241326971" w:history="1">
            <w:r w:rsidRPr="00907676">
              <w:rPr>
                <w:rStyle w:val="Hyperlink"/>
                <w:noProof/>
              </w:rPr>
              <w:t>4.1 Lựa chọn công nghệ (Technology Stack Selection)</w:t>
            </w:r>
            <w:r>
              <w:rPr>
                <w:noProof/>
                <w:webHidden/>
              </w:rPr>
              <w:tab/>
            </w:r>
            <w:r>
              <w:rPr>
                <w:noProof/>
                <w:webHidden/>
              </w:rPr>
              <w:fldChar w:fldCharType="begin"/>
            </w:r>
            <w:r>
              <w:rPr>
                <w:noProof/>
                <w:webHidden/>
              </w:rPr>
              <w:instrText xml:space="preserve"> PAGEREF _Toc241326971 \h </w:instrText>
            </w:r>
            <w:r>
              <w:rPr>
                <w:noProof/>
                <w:webHidden/>
              </w:rPr>
            </w:r>
            <w:r>
              <w:rPr>
                <w:noProof/>
                <w:webHidden/>
              </w:rPr>
              <w:fldChar w:fldCharType="separate"/>
            </w:r>
            <w:r w:rsidR="009C0A7B">
              <w:rPr>
                <w:noProof/>
                <w:webHidden/>
              </w:rPr>
              <w:t>79</w:t>
            </w:r>
            <w:r>
              <w:rPr>
                <w:noProof/>
                <w:webHidden/>
              </w:rPr>
              <w:fldChar w:fldCharType="end"/>
            </w:r>
          </w:hyperlink>
        </w:p>
        <w:p w14:paraId="453226D0" w14:textId="77777777" w:rsidR="001C7289" w:rsidRDefault="001C7289">
          <w:pPr>
            <w:pStyle w:val="TOC3"/>
            <w:tabs>
              <w:tab w:val="right" w:leader="dot" w:pos="9350"/>
            </w:tabs>
            <w:rPr>
              <w:rFonts w:asciiTheme="minorHAnsi" w:eastAsiaTheme="minorEastAsia" w:hAnsiTheme="minorHAnsi" w:cstheme="minorBidi"/>
              <w:noProof/>
            </w:rPr>
          </w:pPr>
          <w:hyperlink w:anchor="_Toc241326972" w:history="1">
            <w:r w:rsidRPr="00907676">
              <w:rPr>
                <w:rStyle w:val="Hyperlink"/>
                <w:noProof/>
              </w:rPr>
              <w:t>4.1.1 Khối Công nghệ Giao diện (Frontend Client-Side)</w:t>
            </w:r>
            <w:r>
              <w:rPr>
                <w:noProof/>
                <w:webHidden/>
              </w:rPr>
              <w:tab/>
            </w:r>
            <w:r>
              <w:rPr>
                <w:noProof/>
                <w:webHidden/>
              </w:rPr>
              <w:fldChar w:fldCharType="begin"/>
            </w:r>
            <w:r>
              <w:rPr>
                <w:noProof/>
                <w:webHidden/>
              </w:rPr>
              <w:instrText xml:space="preserve"> PAGEREF _Toc241326972 \h </w:instrText>
            </w:r>
            <w:r>
              <w:rPr>
                <w:noProof/>
                <w:webHidden/>
              </w:rPr>
            </w:r>
            <w:r>
              <w:rPr>
                <w:noProof/>
                <w:webHidden/>
              </w:rPr>
              <w:fldChar w:fldCharType="separate"/>
            </w:r>
            <w:r w:rsidR="009C0A7B">
              <w:rPr>
                <w:noProof/>
                <w:webHidden/>
              </w:rPr>
              <w:t>79</w:t>
            </w:r>
            <w:r>
              <w:rPr>
                <w:noProof/>
                <w:webHidden/>
              </w:rPr>
              <w:fldChar w:fldCharType="end"/>
            </w:r>
          </w:hyperlink>
        </w:p>
        <w:p w14:paraId="3007DE7E" w14:textId="77777777" w:rsidR="001C7289" w:rsidRDefault="001C7289">
          <w:pPr>
            <w:pStyle w:val="TOC3"/>
            <w:tabs>
              <w:tab w:val="right" w:leader="dot" w:pos="9350"/>
            </w:tabs>
            <w:rPr>
              <w:rFonts w:asciiTheme="minorHAnsi" w:eastAsiaTheme="minorEastAsia" w:hAnsiTheme="minorHAnsi" w:cstheme="minorBidi"/>
              <w:noProof/>
            </w:rPr>
          </w:pPr>
          <w:hyperlink w:anchor="_Toc241326973" w:history="1">
            <w:r w:rsidRPr="00907676">
              <w:rPr>
                <w:rStyle w:val="Hyperlink"/>
                <w:noProof/>
              </w:rPr>
              <w:t>4.1.2 Khối Công nghệ Máy chủ Trung tâm (Backend Core API)</w:t>
            </w:r>
            <w:r>
              <w:rPr>
                <w:noProof/>
                <w:webHidden/>
              </w:rPr>
              <w:tab/>
            </w:r>
            <w:r>
              <w:rPr>
                <w:noProof/>
                <w:webHidden/>
              </w:rPr>
              <w:fldChar w:fldCharType="begin"/>
            </w:r>
            <w:r>
              <w:rPr>
                <w:noProof/>
                <w:webHidden/>
              </w:rPr>
              <w:instrText xml:space="preserve"> PAGEREF _Toc241326973 \h </w:instrText>
            </w:r>
            <w:r>
              <w:rPr>
                <w:noProof/>
                <w:webHidden/>
              </w:rPr>
            </w:r>
            <w:r>
              <w:rPr>
                <w:noProof/>
                <w:webHidden/>
              </w:rPr>
              <w:fldChar w:fldCharType="separate"/>
            </w:r>
            <w:r w:rsidR="009C0A7B">
              <w:rPr>
                <w:noProof/>
                <w:webHidden/>
              </w:rPr>
              <w:t>80</w:t>
            </w:r>
            <w:r>
              <w:rPr>
                <w:noProof/>
                <w:webHidden/>
              </w:rPr>
              <w:fldChar w:fldCharType="end"/>
            </w:r>
          </w:hyperlink>
        </w:p>
        <w:p w14:paraId="38EF54F3" w14:textId="77777777" w:rsidR="001C7289" w:rsidRDefault="001C7289">
          <w:pPr>
            <w:pStyle w:val="TOC3"/>
            <w:tabs>
              <w:tab w:val="right" w:leader="dot" w:pos="9350"/>
            </w:tabs>
            <w:rPr>
              <w:rFonts w:asciiTheme="minorHAnsi" w:eastAsiaTheme="minorEastAsia" w:hAnsiTheme="minorHAnsi" w:cstheme="minorBidi"/>
              <w:noProof/>
            </w:rPr>
          </w:pPr>
          <w:hyperlink w:anchor="_Toc241326974" w:history="1">
            <w:r w:rsidRPr="00907676">
              <w:rPr>
                <w:rStyle w:val="Hyperlink"/>
                <w:noProof/>
              </w:rPr>
              <w:t>4.1.3 Khối Công nghệ Xử lý Ngầm AI (AI Background Worker)</w:t>
            </w:r>
            <w:r>
              <w:rPr>
                <w:noProof/>
                <w:webHidden/>
              </w:rPr>
              <w:tab/>
            </w:r>
            <w:r>
              <w:rPr>
                <w:noProof/>
                <w:webHidden/>
              </w:rPr>
              <w:fldChar w:fldCharType="begin"/>
            </w:r>
            <w:r>
              <w:rPr>
                <w:noProof/>
                <w:webHidden/>
              </w:rPr>
              <w:instrText xml:space="preserve"> PAGEREF _Toc241326974 \h </w:instrText>
            </w:r>
            <w:r>
              <w:rPr>
                <w:noProof/>
                <w:webHidden/>
              </w:rPr>
            </w:r>
            <w:r>
              <w:rPr>
                <w:noProof/>
                <w:webHidden/>
              </w:rPr>
              <w:fldChar w:fldCharType="separate"/>
            </w:r>
            <w:r w:rsidR="009C0A7B">
              <w:rPr>
                <w:noProof/>
                <w:webHidden/>
              </w:rPr>
              <w:t>80</w:t>
            </w:r>
            <w:r>
              <w:rPr>
                <w:noProof/>
                <w:webHidden/>
              </w:rPr>
              <w:fldChar w:fldCharType="end"/>
            </w:r>
          </w:hyperlink>
        </w:p>
        <w:p w14:paraId="509ACB90" w14:textId="77777777" w:rsidR="001C7289" w:rsidRDefault="001C7289">
          <w:pPr>
            <w:pStyle w:val="TOC3"/>
            <w:tabs>
              <w:tab w:val="right" w:leader="dot" w:pos="9350"/>
            </w:tabs>
            <w:rPr>
              <w:rFonts w:asciiTheme="minorHAnsi" w:eastAsiaTheme="minorEastAsia" w:hAnsiTheme="minorHAnsi" w:cstheme="minorBidi"/>
              <w:noProof/>
            </w:rPr>
          </w:pPr>
          <w:hyperlink w:anchor="_Toc241326975" w:history="1">
            <w:r w:rsidRPr="00907676">
              <w:rPr>
                <w:rStyle w:val="Hyperlink"/>
                <w:noProof/>
              </w:rPr>
              <w:t>4.1.4 Khối Hạ tầng Dữ liệu &amp; Lưu trữ (Data &amp; Infrastructure).</w:t>
            </w:r>
            <w:r>
              <w:rPr>
                <w:noProof/>
                <w:webHidden/>
              </w:rPr>
              <w:tab/>
            </w:r>
            <w:r>
              <w:rPr>
                <w:noProof/>
                <w:webHidden/>
              </w:rPr>
              <w:fldChar w:fldCharType="begin"/>
            </w:r>
            <w:r>
              <w:rPr>
                <w:noProof/>
                <w:webHidden/>
              </w:rPr>
              <w:instrText xml:space="preserve"> PAGEREF _Toc241326975 \h </w:instrText>
            </w:r>
            <w:r>
              <w:rPr>
                <w:noProof/>
                <w:webHidden/>
              </w:rPr>
            </w:r>
            <w:r>
              <w:rPr>
                <w:noProof/>
                <w:webHidden/>
              </w:rPr>
              <w:fldChar w:fldCharType="separate"/>
            </w:r>
            <w:r w:rsidR="009C0A7B">
              <w:rPr>
                <w:noProof/>
                <w:webHidden/>
              </w:rPr>
              <w:t>81</w:t>
            </w:r>
            <w:r>
              <w:rPr>
                <w:noProof/>
                <w:webHidden/>
              </w:rPr>
              <w:fldChar w:fldCharType="end"/>
            </w:r>
          </w:hyperlink>
        </w:p>
        <w:p w14:paraId="5D80329F" w14:textId="77777777" w:rsidR="001C7289" w:rsidRDefault="001C7289">
          <w:pPr>
            <w:pStyle w:val="TOC3"/>
            <w:tabs>
              <w:tab w:val="right" w:leader="dot" w:pos="9350"/>
            </w:tabs>
            <w:rPr>
              <w:rFonts w:asciiTheme="minorHAnsi" w:eastAsiaTheme="minorEastAsia" w:hAnsiTheme="minorHAnsi" w:cstheme="minorBidi"/>
              <w:noProof/>
            </w:rPr>
          </w:pPr>
          <w:hyperlink w:anchor="_Toc241326976" w:history="1">
            <w:r w:rsidRPr="00907676">
              <w:rPr>
                <w:rStyle w:val="Hyperlink"/>
                <w:noProof/>
              </w:rPr>
              <w:t>4.1.5 Các Giao diện Tích hợp Ngoại vi (External APIs)</w:t>
            </w:r>
            <w:r>
              <w:rPr>
                <w:noProof/>
                <w:webHidden/>
              </w:rPr>
              <w:tab/>
            </w:r>
            <w:r>
              <w:rPr>
                <w:noProof/>
                <w:webHidden/>
              </w:rPr>
              <w:fldChar w:fldCharType="begin"/>
            </w:r>
            <w:r>
              <w:rPr>
                <w:noProof/>
                <w:webHidden/>
              </w:rPr>
              <w:instrText xml:space="preserve"> PAGEREF _Toc241326976 \h </w:instrText>
            </w:r>
            <w:r>
              <w:rPr>
                <w:noProof/>
                <w:webHidden/>
              </w:rPr>
            </w:r>
            <w:r>
              <w:rPr>
                <w:noProof/>
                <w:webHidden/>
              </w:rPr>
              <w:fldChar w:fldCharType="separate"/>
            </w:r>
            <w:r w:rsidR="009C0A7B">
              <w:rPr>
                <w:noProof/>
                <w:webHidden/>
              </w:rPr>
              <w:t>81</w:t>
            </w:r>
            <w:r>
              <w:rPr>
                <w:noProof/>
                <w:webHidden/>
              </w:rPr>
              <w:fldChar w:fldCharType="end"/>
            </w:r>
          </w:hyperlink>
        </w:p>
        <w:p w14:paraId="1A22D967" w14:textId="77777777" w:rsidR="001C7289" w:rsidRDefault="001C7289">
          <w:pPr>
            <w:pStyle w:val="TOC1"/>
            <w:rPr>
              <w:rFonts w:asciiTheme="minorHAnsi" w:eastAsiaTheme="minorEastAsia" w:hAnsiTheme="minorHAnsi" w:cstheme="minorBidi"/>
              <w:b w:val="0"/>
              <w:bCs w:val="0"/>
            </w:rPr>
          </w:pPr>
          <w:hyperlink w:anchor="_Toc241326977" w:history="1">
            <w:r w:rsidRPr="00907676">
              <w:rPr>
                <w:rStyle w:val="Hyperlink"/>
              </w:rPr>
              <w:t>5. KẾT LUẬN (CONCLUSION)</w:t>
            </w:r>
            <w:r>
              <w:rPr>
                <w:webHidden/>
              </w:rPr>
              <w:tab/>
            </w:r>
            <w:r>
              <w:rPr>
                <w:webHidden/>
              </w:rPr>
              <w:fldChar w:fldCharType="begin"/>
            </w:r>
            <w:r>
              <w:rPr>
                <w:webHidden/>
              </w:rPr>
              <w:instrText xml:space="preserve"> PAGEREF _Toc241326977 \h </w:instrText>
            </w:r>
            <w:r>
              <w:rPr>
                <w:webHidden/>
              </w:rPr>
            </w:r>
            <w:r>
              <w:rPr>
                <w:webHidden/>
              </w:rPr>
              <w:fldChar w:fldCharType="separate"/>
            </w:r>
            <w:r w:rsidR="009C0A7B">
              <w:rPr>
                <w:webHidden/>
              </w:rPr>
              <w:t>84</w:t>
            </w:r>
            <w:r>
              <w:rPr>
                <w:webHidden/>
              </w:rPr>
              <w:fldChar w:fldCharType="end"/>
            </w:r>
          </w:hyperlink>
        </w:p>
        <w:p w14:paraId="45FAFD83" w14:textId="77777777" w:rsidR="001C7289" w:rsidRDefault="001C7289">
          <w:pPr>
            <w:pStyle w:val="TOC2"/>
            <w:tabs>
              <w:tab w:val="right" w:leader="dot" w:pos="9350"/>
            </w:tabs>
            <w:rPr>
              <w:rFonts w:asciiTheme="minorHAnsi" w:eastAsiaTheme="minorEastAsia" w:hAnsiTheme="minorHAnsi" w:cstheme="minorBidi"/>
              <w:noProof/>
            </w:rPr>
          </w:pPr>
          <w:hyperlink w:anchor="_Toc241326978" w:history="1">
            <w:r w:rsidRPr="00907676">
              <w:rPr>
                <w:rStyle w:val="Hyperlink"/>
                <w:noProof/>
              </w:rPr>
              <w:t>5.1 Kết quả đạt được (Key Achievements)</w:t>
            </w:r>
            <w:r>
              <w:rPr>
                <w:noProof/>
                <w:webHidden/>
              </w:rPr>
              <w:tab/>
            </w:r>
            <w:r>
              <w:rPr>
                <w:noProof/>
                <w:webHidden/>
              </w:rPr>
              <w:fldChar w:fldCharType="begin"/>
            </w:r>
            <w:r>
              <w:rPr>
                <w:noProof/>
                <w:webHidden/>
              </w:rPr>
              <w:instrText xml:space="preserve"> PAGEREF _Toc241326978 \h </w:instrText>
            </w:r>
            <w:r>
              <w:rPr>
                <w:noProof/>
                <w:webHidden/>
              </w:rPr>
            </w:r>
            <w:r>
              <w:rPr>
                <w:noProof/>
                <w:webHidden/>
              </w:rPr>
              <w:fldChar w:fldCharType="separate"/>
            </w:r>
            <w:r w:rsidR="009C0A7B">
              <w:rPr>
                <w:noProof/>
                <w:webHidden/>
              </w:rPr>
              <w:t>84</w:t>
            </w:r>
            <w:r>
              <w:rPr>
                <w:noProof/>
                <w:webHidden/>
              </w:rPr>
              <w:fldChar w:fldCharType="end"/>
            </w:r>
          </w:hyperlink>
        </w:p>
        <w:p w14:paraId="48DC742A" w14:textId="77777777" w:rsidR="001C7289" w:rsidRDefault="001C7289">
          <w:pPr>
            <w:pStyle w:val="TOC2"/>
            <w:tabs>
              <w:tab w:val="right" w:leader="dot" w:pos="9350"/>
            </w:tabs>
            <w:rPr>
              <w:rFonts w:asciiTheme="minorHAnsi" w:eastAsiaTheme="minorEastAsia" w:hAnsiTheme="minorHAnsi" w:cstheme="minorBidi"/>
              <w:noProof/>
            </w:rPr>
          </w:pPr>
          <w:hyperlink w:anchor="_Toc241326979" w:history="1">
            <w:r w:rsidRPr="00907676">
              <w:rPr>
                <w:rStyle w:val="Hyperlink"/>
                <w:noProof/>
              </w:rPr>
              <w:t>5.2 Hạn chế của hệ thống (System Limitations)</w:t>
            </w:r>
            <w:r>
              <w:rPr>
                <w:noProof/>
                <w:webHidden/>
              </w:rPr>
              <w:tab/>
            </w:r>
            <w:r>
              <w:rPr>
                <w:noProof/>
                <w:webHidden/>
              </w:rPr>
              <w:fldChar w:fldCharType="begin"/>
            </w:r>
            <w:r>
              <w:rPr>
                <w:noProof/>
                <w:webHidden/>
              </w:rPr>
              <w:instrText xml:space="preserve"> PAGEREF _Toc241326979 \h </w:instrText>
            </w:r>
            <w:r>
              <w:rPr>
                <w:noProof/>
                <w:webHidden/>
              </w:rPr>
            </w:r>
            <w:r>
              <w:rPr>
                <w:noProof/>
                <w:webHidden/>
              </w:rPr>
              <w:fldChar w:fldCharType="separate"/>
            </w:r>
            <w:r w:rsidR="009C0A7B">
              <w:rPr>
                <w:noProof/>
                <w:webHidden/>
              </w:rPr>
              <w:t>86</w:t>
            </w:r>
            <w:r>
              <w:rPr>
                <w:noProof/>
                <w:webHidden/>
              </w:rPr>
              <w:fldChar w:fldCharType="end"/>
            </w:r>
          </w:hyperlink>
        </w:p>
        <w:p w14:paraId="4C614679" w14:textId="77777777" w:rsidR="001C7289" w:rsidRDefault="001C7289">
          <w:pPr>
            <w:pStyle w:val="TOC2"/>
            <w:tabs>
              <w:tab w:val="right" w:leader="dot" w:pos="9350"/>
            </w:tabs>
            <w:rPr>
              <w:rFonts w:asciiTheme="minorHAnsi" w:eastAsiaTheme="minorEastAsia" w:hAnsiTheme="minorHAnsi" w:cstheme="minorBidi"/>
              <w:noProof/>
            </w:rPr>
          </w:pPr>
          <w:hyperlink w:anchor="_Toc241326980" w:history="1">
            <w:r w:rsidRPr="00907676">
              <w:rPr>
                <w:rStyle w:val="Hyperlink"/>
                <w:noProof/>
              </w:rPr>
              <w:t>5.3 Hướng phát triển trong tương lai (Future Roadmaps)</w:t>
            </w:r>
            <w:r>
              <w:rPr>
                <w:noProof/>
                <w:webHidden/>
              </w:rPr>
              <w:tab/>
            </w:r>
            <w:r>
              <w:rPr>
                <w:noProof/>
                <w:webHidden/>
              </w:rPr>
              <w:fldChar w:fldCharType="begin"/>
            </w:r>
            <w:r>
              <w:rPr>
                <w:noProof/>
                <w:webHidden/>
              </w:rPr>
              <w:instrText xml:space="preserve"> PAGEREF _Toc241326980 \h </w:instrText>
            </w:r>
            <w:r>
              <w:rPr>
                <w:noProof/>
                <w:webHidden/>
              </w:rPr>
            </w:r>
            <w:r>
              <w:rPr>
                <w:noProof/>
                <w:webHidden/>
              </w:rPr>
              <w:fldChar w:fldCharType="separate"/>
            </w:r>
            <w:r w:rsidR="009C0A7B">
              <w:rPr>
                <w:noProof/>
                <w:webHidden/>
              </w:rPr>
              <w:t>86</w:t>
            </w:r>
            <w:r>
              <w:rPr>
                <w:noProof/>
                <w:webHidden/>
              </w:rPr>
              <w:fldChar w:fldCharType="end"/>
            </w:r>
          </w:hyperlink>
        </w:p>
        <w:p w14:paraId="4AD97A48" w14:textId="77777777" w:rsidR="001C7289" w:rsidRDefault="001C7289">
          <w:pPr>
            <w:pStyle w:val="TOC1"/>
            <w:rPr>
              <w:rFonts w:asciiTheme="minorHAnsi" w:eastAsiaTheme="minorEastAsia" w:hAnsiTheme="minorHAnsi" w:cstheme="minorBidi"/>
              <w:b w:val="0"/>
              <w:bCs w:val="0"/>
            </w:rPr>
          </w:pPr>
          <w:hyperlink w:anchor="_Toc241326981" w:history="1">
            <w:r w:rsidRPr="00907676">
              <w:rPr>
                <w:rStyle w:val="Hyperlink"/>
              </w:rPr>
              <w:t>TÀI LIỆU THAM KHẢO (REFERENCES)</w:t>
            </w:r>
            <w:r>
              <w:rPr>
                <w:webHidden/>
              </w:rPr>
              <w:tab/>
            </w:r>
            <w:r>
              <w:rPr>
                <w:webHidden/>
              </w:rPr>
              <w:fldChar w:fldCharType="begin"/>
            </w:r>
            <w:r>
              <w:rPr>
                <w:webHidden/>
              </w:rPr>
              <w:instrText xml:space="preserve"> PAGEREF _Toc241326981 \h </w:instrText>
            </w:r>
            <w:r>
              <w:rPr>
                <w:webHidden/>
              </w:rPr>
            </w:r>
            <w:r>
              <w:rPr>
                <w:webHidden/>
              </w:rPr>
              <w:fldChar w:fldCharType="separate"/>
            </w:r>
            <w:r w:rsidR="009C0A7B">
              <w:rPr>
                <w:webHidden/>
              </w:rPr>
              <w:t>87</w:t>
            </w:r>
            <w:r>
              <w:rPr>
                <w:webHidden/>
              </w:rPr>
              <w:fldChar w:fldCharType="end"/>
            </w:r>
          </w:hyperlink>
        </w:p>
        <w:p w14:paraId="7AEEB245" w14:textId="1B72FFD0" w:rsidR="00C649CD" w:rsidRDefault="00C649CD">
          <w:r>
            <w:rPr>
              <w:b/>
              <w:bCs/>
              <w:noProof/>
            </w:rPr>
            <w:fldChar w:fldCharType="end"/>
          </w:r>
        </w:p>
      </w:sdtContent>
    </w:sdt>
    <w:p w14:paraId="667E52DE" w14:textId="77777777" w:rsidR="00C649CD" w:rsidRPr="00C649CD" w:rsidRDefault="00C649CD" w:rsidP="00C649CD">
      <w:pPr>
        <w:rPr>
          <w:b/>
          <w:bCs/>
          <w:sz w:val="28"/>
          <w:szCs w:val="28"/>
        </w:rPr>
      </w:pPr>
    </w:p>
    <w:p w14:paraId="6F240772" w14:textId="77777777" w:rsidR="00D70BDE" w:rsidRDefault="00D70BDE" w:rsidP="00C649CD">
      <w:pPr>
        <w:spacing w:after="160" w:line="278" w:lineRule="auto"/>
        <w:jc w:val="center"/>
      </w:pPr>
      <w:r>
        <w:br w:type="page"/>
      </w:r>
    </w:p>
    <w:p w14:paraId="691744D0" w14:textId="77777777" w:rsidR="00D70BDE" w:rsidRPr="00D70BDE" w:rsidRDefault="00D70BDE" w:rsidP="00C649CD">
      <w:pPr>
        <w:pStyle w:val="Heading1"/>
        <w:rPr>
          <w:rFonts w:eastAsia="MS Gothic"/>
          <w:color w:val="365F91"/>
        </w:rPr>
      </w:pPr>
      <w:bookmarkStart w:id="1" w:name="_Toc241069056"/>
      <w:bookmarkStart w:id="2" w:name="_Toc241326909"/>
      <w:r w:rsidRPr="00D70BDE">
        <w:rPr>
          <w:rFonts w:eastAsia="MS Gothic"/>
        </w:rPr>
        <w:lastRenderedPageBreak/>
        <w:t>1. YÊU CẦU (REQUIREMENTS)</w:t>
      </w:r>
      <w:bookmarkEnd w:id="1"/>
      <w:bookmarkEnd w:id="2"/>
    </w:p>
    <w:p w14:paraId="3CB7C072" w14:textId="77777777" w:rsidR="00D70BDE" w:rsidRPr="00D70BDE" w:rsidRDefault="00D70BDE" w:rsidP="00C649CD">
      <w:pPr>
        <w:pStyle w:val="Heading2"/>
        <w:rPr>
          <w:rFonts w:eastAsia="MS Gothic"/>
          <w:color w:val="4F81BD"/>
        </w:rPr>
      </w:pPr>
      <w:bookmarkStart w:id="3" w:name="_Toc241069057"/>
      <w:bookmarkStart w:id="4" w:name="_Toc241326910"/>
      <w:r w:rsidRPr="00D70BDE">
        <w:rPr>
          <w:rFonts w:eastAsia="MS Gothic"/>
        </w:rPr>
        <w:t xml:space="preserve">1.1. Phạm </w:t>
      </w:r>
      <w:proofErr w:type="gramStart"/>
      <w:r w:rsidRPr="00D70BDE">
        <w:rPr>
          <w:rFonts w:eastAsia="MS Gothic"/>
        </w:rPr>
        <w:t>vi</w:t>
      </w:r>
      <w:proofErr w:type="gramEnd"/>
      <w:r w:rsidRPr="00D70BDE">
        <w:rPr>
          <w:rFonts w:eastAsia="MS Gothic"/>
        </w:rPr>
        <w:t xml:space="preserve"> (Scope)</w:t>
      </w:r>
      <w:bookmarkEnd w:id="3"/>
      <w:bookmarkEnd w:id="4"/>
    </w:p>
    <w:p w14:paraId="705EA9EE" w14:textId="77777777" w:rsidR="00D70BDE" w:rsidRPr="00D70BDE" w:rsidRDefault="00D70BDE" w:rsidP="00C649CD">
      <w:pPr>
        <w:pStyle w:val="Heading3"/>
        <w:rPr>
          <w:rFonts w:eastAsia="MS Gothic"/>
          <w:color w:val="4F81BD"/>
        </w:rPr>
      </w:pPr>
      <w:bookmarkStart w:id="5" w:name="_Toc241069058"/>
      <w:bookmarkStart w:id="6" w:name="_Toc241326911"/>
      <w:r w:rsidRPr="00D70BDE">
        <w:rPr>
          <w:rFonts w:eastAsia="MS Gothic"/>
        </w:rPr>
        <w:t>1.1.1. Mô tả vấn đề (Problem Statement)</w:t>
      </w:r>
      <w:bookmarkEnd w:id="5"/>
      <w:bookmarkEnd w:id="6"/>
    </w:p>
    <w:p w14:paraId="7AAA0B77" w14:textId="77777777" w:rsidR="00D70BDE" w:rsidRPr="00C649CD" w:rsidRDefault="00D70BDE" w:rsidP="00D70BDE">
      <w:pPr>
        <w:spacing w:after="160" w:line="276" w:lineRule="auto"/>
        <w:rPr>
          <w:sz w:val="26"/>
          <w:szCs w:val="26"/>
        </w:rPr>
      </w:pPr>
      <w:r w:rsidRPr="00C649CD">
        <w:rPr>
          <w:sz w:val="26"/>
          <w:szCs w:val="26"/>
        </w:rPr>
        <w:t xml:space="preserve">Người học tiếng Anh tại Việt Nam gặp khó khăn chủ yếu ở hai kỹ năng Nghe và Nói, do thiếu công cụ luyện tập có phản hồi tức thời (real-time feedback) và cá nhân hóa lộ trình dựa trên lỗi sai thực tế. </w:t>
      </w:r>
      <w:proofErr w:type="gramStart"/>
      <w:r w:rsidRPr="00C649CD">
        <w:rPr>
          <w:sz w:val="26"/>
          <w:szCs w:val="26"/>
        </w:rPr>
        <w:t>Các nền tảng hiện tại thường tách rời việc luyện nghe chép và luyện phát âm, không tận dụng được AI để chấm điểm khách quan, khiến người học khó tự đánh giá và cải thiện.</w:t>
      </w:r>
      <w:proofErr w:type="gramEnd"/>
    </w:p>
    <w:p w14:paraId="6886C5BF" w14:textId="77777777" w:rsidR="00D70BDE" w:rsidRPr="00C649CD" w:rsidRDefault="00D70BDE" w:rsidP="00D70BDE">
      <w:pPr>
        <w:spacing w:after="160" w:line="276" w:lineRule="auto"/>
        <w:rPr>
          <w:sz w:val="26"/>
          <w:szCs w:val="26"/>
        </w:rPr>
      </w:pPr>
      <w:r w:rsidRPr="00C649CD">
        <w:rPr>
          <w:sz w:val="26"/>
          <w:szCs w:val="26"/>
        </w:rPr>
        <w:t xml:space="preserve">Đồng thời, mô hình vận hành truyền thống (có đội </w:t>
      </w:r>
      <w:proofErr w:type="gramStart"/>
      <w:r w:rsidRPr="00C649CD">
        <w:rPr>
          <w:sz w:val="26"/>
          <w:szCs w:val="26"/>
        </w:rPr>
        <w:t>ngũ</w:t>
      </w:r>
      <w:proofErr w:type="gramEnd"/>
      <w:r w:rsidRPr="00C649CD">
        <w:rPr>
          <w:sz w:val="26"/>
          <w:szCs w:val="26"/>
        </w:rPr>
        <w:t xml:space="preserve"> giáo viên/biên tập viên chấm bài, biên soạn nội dung thủ công) tạo ra chi phí vận hành lớn, giới hạn khả năng mở rộng và làm chậm tốc độ phản hồi cho học viên. Dự án hướng tới xây dựng một nền tảng vận hành tinh gọn, chỉ với hai vai trò con người trực tiếp — Học viên và Quản trị viên (Admin) — trong đó toàn bộ khâu đánh giá phát âm, chấm điểm, thống kê tiến độ, cá nhân hóa lộ trình ôn tập, và cả việc kích hoạt/gia hạn tài khoản trả phí, đều được AI và hệ thống tự động hoá hoàn toàn thông qua các dịch vụ bên thứ ba (AI Speech Service, Cổng thanh toán).</w:t>
      </w:r>
    </w:p>
    <w:p w14:paraId="155D116C" w14:textId="77777777" w:rsidR="00D70BDE" w:rsidRPr="00C649CD" w:rsidRDefault="00D70BDE" w:rsidP="00D70BDE">
      <w:pPr>
        <w:spacing w:after="160" w:line="276" w:lineRule="auto"/>
        <w:rPr>
          <w:sz w:val="26"/>
          <w:szCs w:val="26"/>
        </w:rPr>
      </w:pPr>
      <w:r w:rsidRPr="00C649CD">
        <w:rPr>
          <w:sz w:val="26"/>
          <w:szCs w:val="26"/>
        </w:rPr>
        <w:t xml:space="preserve">Mục tiêu cụ thể của dự </w:t>
      </w:r>
      <w:proofErr w:type="gramStart"/>
      <w:r w:rsidRPr="00C649CD">
        <w:rPr>
          <w:sz w:val="26"/>
          <w:szCs w:val="26"/>
        </w:rPr>
        <w:t>án</w:t>
      </w:r>
      <w:proofErr w:type="gramEnd"/>
      <w:r w:rsidRPr="00C649CD">
        <w:rPr>
          <w:sz w:val="26"/>
          <w:szCs w:val="26"/>
        </w:rPr>
        <w:t xml:space="preserve"> bao gồm:</w:t>
      </w:r>
    </w:p>
    <w:p w14:paraId="2E721854" w14:textId="77777777" w:rsidR="00D70BDE" w:rsidRPr="00C649CD" w:rsidRDefault="00D70BDE" w:rsidP="00F20774">
      <w:pPr>
        <w:pStyle w:val="ListParagraph"/>
        <w:numPr>
          <w:ilvl w:val="0"/>
          <w:numId w:val="58"/>
        </w:numPr>
        <w:tabs>
          <w:tab w:val="num" w:pos="360"/>
        </w:tabs>
        <w:spacing w:after="80" w:line="276" w:lineRule="auto"/>
        <w:rPr>
          <w:sz w:val="26"/>
          <w:szCs w:val="26"/>
        </w:rPr>
      </w:pPr>
      <w:r w:rsidRPr="00C649CD">
        <w:rPr>
          <w:sz w:val="26"/>
          <w:szCs w:val="26"/>
        </w:rPr>
        <w:t xml:space="preserve">Xây dựng nền tảng luyện tập song song hai kỹ năng Nghe – Nói thông qua hai phương pháp đã được kiểm chứng sư phạm: Dictation (nghe chép chính tả) và Shadowing (nói nhại </w:t>
      </w:r>
      <w:proofErr w:type="gramStart"/>
      <w:r w:rsidRPr="00C649CD">
        <w:rPr>
          <w:sz w:val="26"/>
          <w:szCs w:val="26"/>
        </w:rPr>
        <w:t>theo</w:t>
      </w:r>
      <w:proofErr w:type="gramEnd"/>
      <w:r w:rsidRPr="00C649CD">
        <w:rPr>
          <w:sz w:val="26"/>
          <w:szCs w:val="26"/>
        </w:rPr>
        <w:t>).</w:t>
      </w:r>
    </w:p>
    <w:p w14:paraId="6A1C1BEA" w14:textId="77777777" w:rsidR="00D70BDE" w:rsidRPr="00C649CD" w:rsidRDefault="00D70BDE" w:rsidP="00F20774">
      <w:pPr>
        <w:pStyle w:val="ListParagraph"/>
        <w:numPr>
          <w:ilvl w:val="0"/>
          <w:numId w:val="58"/>
        </w:numPr>
        <w:tabs>
          <w:tab w:val="num" w:pos="360"/>
        </w:tabs>
        <w:spacing w:after="80" w:line="276" w:lineRule="auto"/>
        <w:rPr>
          <w:sz w:val="26"/>
          <w:szCs w:val="26"/>
        </w:rPr>
      </w:pPr>
      <w:r w:rsidRPr="00C649CD">
        <w:rPr>
          <w:sz w:val="26"/>
          <w:szCs w:val="26"/>
        </w:rPr>
        <w:t>Tích hợp AI chấm điểm phát âm (Pronunciation Assessment) để cung cấp phản hồi khách quan, định lượng, hoàn toàn tự động, không cần con người can thiệp vào quá trình chấm điểm.</w:t>
      </w:r>
    </w:p>
    <w:p w14:paraId="5367D233" w14:textId="77777777" w:rsidR="00D70BDE" w:rsidRPr="00C649CD" w:rsidRDefault="00D70BDE" w:rsidP="00F20774">
      <w:pPr>
        <w:pStyle w:val="ListParagraph"/>
        <w:numPr>
          <w:ilvl w:val="0"/>
          <w:numId w:val="58"/>
        </w:numPr>
        <w:tabs>
          <w:tab w:val="num" w:pos="360"/>
        </w:tabs>
        <w:spacing w:after="80" w:line="276" w:lineRule="auto"/>
        <w:rPr>
          <w:sz w:val="26"/>
          <w:szCs w:val="26"/>
        </w:rPr>
      </w:pPr>
      <w:r w:rsidRPr="00C649CD">
        <w:rPr>
          <w:sz w:val="26"/>
          <w:szCs w:val="26"/>
        </w:rPr>
        <w:t>Cá nhân hóa lộ trình học thông qua cơ chế AI phân tích lỗi sai lặp lại (Review List) và tự động đề xuất bài học.</w:t>
      </w:r>
    </w:p>
    <w:p w14:paraId="50F7C179" w14:textId="77777777" w:rsidR="00D70BDE" w:rsidRPr="00C649CD" w:rsidRDefault="00D70BDE" w:rsidP="00F20774">
      <w:pPr>
        <w:pStyle w:val="ListParagraph"/>
        <w:numPr>
          <w:ilvl w:val="0"/>
          <w:numId w:val="58"/>
        </w:numPr>
        <w:tabs>
          <w:tab w:val="num" w:pos="360"/>
        </w:tabs>
        <w:spacing w:after="80" w:line="276" w:lineRule="auto"/>
        <w:rPr>
          <w:sz w:val="26"/>
          <w:szCs w:val="26"/>
        </w:rPr>
      </w:pPr>
      <w:r w:rsidRPr="00C649CD">
        <w:rPr>
          <w:sz w:val="26"/>
          <w:szCs w:val="26"/>
        </w:rPr>
        <w:t xml:space="preserve">Xây dựng thói quen học tập bền vững thông qua cơ chế Gamification (Streak — chuỗi ngày học liên tục, huy hiệu tài khoản) và Dashboard trực quan, được hệ thống tự động cập nhật </w:t>
      </w:r>
      <w:proofErr w:type="gramStart"/>
      <w:r w:rsidRPr="00C649CD">
        <w:rPr>
          <w:sz w:val="26"/>
          <w:szCs w:val="26"/>
        </w:rPr>
        <w:t>theo</w:t>
      </w:r>
      <w:proofErr w:type="gramEnd"/>
      <w:r w:rsidRPr="00C649CD">
        <w:rPr>
          <w:sz w:val="26"/>
          <w:szCs w:val="26"/>
        </w:rPr>
        <w:t xml:space="preserve"> lịch (scheduled job) mỗi khi học viên hoàn thành bài luyện tập.</w:t>
      </w:r>
    </w:p>
    <w:p w14:paraId="4BC61BB8" w14:textId="77777777" w:rsidR="00D70BDE" w:rsidRPr="00C649CD" w:rsidRDefault="00D70BDE" w:rsidP="00F20774">
      <w:pPr>
        <w:pStyle w:val="ListParagraph"/>
        <w:numPr>
          <w:ilvl w:val="0"/>
          <w:numId w:val="58"/>
        </w:numPr>
        <w:tabs>
          <w:tab w:val="num" w:pos="360"/>
        </w:tabs>
        <w:spacing w:after="80" w:line="276" w:lineRule="auto"/>
        <w:rPr>
          <w:sz w:val="26"/>
          <w:szCs w:val="26"/>
        </w:rPr>
      </w:pPr>
      <w:r w:rsidRPr="00C649CD">
        <w:rPr>
          <w:sz w:val="26"/>
          <w:szCs w:val="26"/>
        </w:rPr>
        <w:t>Xây dựng mô hình kinh doanh bền vững thông qua gói cước Premium: tự động hoá toàn bộ quy trình thanh toán — tạo đơn hàng, chuyển hướng sang cổng thanh toán (VNPAY/Stripe), xác thực kết quả giao dịch qua Webhook bảo mật và kích hoạt quyền lợi Premium ngay lập tức, không cần nhân sự đối soát thủ công.</w:t>
      </w:r>
    </w:p>
    <w:p w14:paraId="0A2236BE" w14:textId="77777777" w:rsidR="00D70BDE" w:rsidRPr="00C649CD" w:rsidRDefault="00D70BDE" w:rsidP="00D70BDE">
      <w:pPr>
        <w:spacing w:after="120" w:line="276" w:lineRule="auto"/>
        <w:rPr>
          <w:sz w:val="26"/>
          <w:szCs w:val="26"/>
        </w:rPr>
      </w:pPr>
      <w:r w:rsidRPr="00C649CD">
        <w:rPr>
          <w:sz w:val="26"/>
          <w:szCs w:val="26"/>
        </w:rPr>
        <w:lastRenderedPageBreak/>
        <w:t>Người dùng mục tiêu và vai trò trong hệ thống:</w:t>
      </w:r>
    </w:p>
    <w:tbl>
      <w:tblPr>
        <w:tblStyle w:val="TableGrid"/>
        <w:tblW w:w="0" w:type="auto"/>
        <w:tblLayout w:type="fixed"/>
        <w:tblLook w:val="04A0" w:firstRow="1" w:lastRow="0" w:firstColumn="1" w:lastColumn="0" w:noHBand="0" w:noVBand="1"/>
      </w:tblPr>
      <w:tblGrid>
        <w:gridCol w:w="1984"/>
        <w:gridCol w:w="3969"/>
        <w:gridCol w:w="3628"/>
      </w:tblGrid>
      <w:tr w:rsidR="00D70BDE" w:rsidRPr="00C649CD" w14:paraId="2C32EB37" w14:textId="77777777" w:rsidTr="002D39CA">
        <w:tc>
          <w:tcPr>
            <w:tcW w:w="1984" w:type="dxa"/>
            <w:shd w:val="clear" w:color="auto" w:fill="1F3A5F"/>
            <w:vAlign w:val="center"/>
          </w:tcPr>
          <w:p w14:paraId="5D9AC2C8" w14:textId="77777777" w:rsidR="00D70BDE" w:rsidRPr="00C649CD" w:rsidRDefault="00D70BDE" w:rsidP="00D70BDE">
            <w:pPr>
              <w:spacing w:before="40" w:after="40"/>
              <w:jc w:val="center"/>
              <w:rPr>
                <w:sz w:val="26"/>
                <w:szCs w:val="26"/>
              </w:rPr>
            </w:pPr>
            <w:r w:rsidRPr="00C649CD">
              <w:rPr>
                <w:b/>
                <w:color w:val="FFFFFF"/>
                <w:sz w:val="26"/>
                <w:szCs w:val="26"/>
              </w:rPr>
              <w:t>Actor</w:t>
            </w:r>
          </w:p>
        </w:tc>
        <w:tc>
          <w:tcPr>
            <w:tcW w:w="3969" w:type="dxa"/>
            <w:shd w:val="clear" w:color="auto" w:fill="1F3A5F"/>
            <w:vAlign w:val="center"/>
          </w:tcPr>
          <w:p w14:paraId="152F4F7F" w14:textId="77777777" w:rsidR="00D70BDE" w:rsidRPr="00C649CD" w:rsidRDefault="00D70BDE" w:rsidP="00D70BDE">
            <w:pPr>
              <w:spacing w:before="40" w:after="40"/>
              <w:jc w:val="center"/>
              <w:rPr>
                <w:sz w:val="26"/>
                <w:szCs w:val="26"/>
              </w:rPr>
            </w:pPr>
            <w:r w:rsidRPr="00C649CD">
              <w:rPr>
                <w:b/>
                <w:color w:val="FFFFFF"/>
                <w:sz w:val="26"/>
                <w:szCs w:val="26"/>
              </w:rPr>
              <w:t>Mô tả</w:t>
            </w:r>
          </w:p>
        </w:tc>
        <w:tc>
          <w:tcPr>
            <w:tcW w:w="3628" w:type="dxa"/>
            <w:shd w:val="clear" w:color="auto" w:fill="1F3A5F"/>
            <w:vAlign w:val="center"/>
          </w:tcPr>
          <w:p w14:paraId="530970A2" w14:textId="77777777" w:rsidR="00D70BDE" w:rsidRPr="00C649CD" w:rsidRDefault="00D70BDE" w:rsidP="00D70BDE">
            <w:pPr>
              <w:spacing w:before="40" w:after="40"/>
              <w:jc w:val="center"/>
              <w:rPr>
                <w:sz w:val="26"/>
                <w:szCs w:val="26"/>
              </w:rPr>
            </w:pPr>
            <w:r w:rsidRPr="00C649CD">
              <w:rPr>
                <w:b/>
                <w:color w:val="FFFFFF"/>
                <w:sz w:val="26"/>
                <w:szCs w:val="26"/>
              </w:rPr>
              <w:t>Nhu cầu chính</w:t>
            </w:r>
          </w:p>
        </w:tc>
      </w:tr>
      <w:tr w:rsidR="00D70BDE" w:rsidRPr="00C649CD" w14:paraId="005FA9C1" w14:textId="77777777" w:rsidTr="002D39CA">
        <w:tc>
          <w:tcPr>
            <w:tcW w:w="1984" w:type="dxa"/>
            <w:vAlign w:val="center"/>
          </w:tcPr>
          <w:p w14:paraId="38767A31" w14:textId="77777777" w:rsidR="00D70BDE" w:rsidRPr="00C649CD" w:rsidRDefault="00D70BDE" w:rsidP="00D70BDE">
            <w:pPr>
              <w:spacing w:before="40" w:after="40"/>
              <w:rPr>
                <w:sz w:val="26"/>
                <w:szCs w:val="26"/>
              </w:rPr>
            </w:pPr>
            <w:r w:rsidRPr="00C649CD">
              <w:rPr>
                <w:sz w:val="26"/>
                <w:szCs w:val="26"/>
              </w:rPr>
              <w:t>Học viên</w:t>
            </w:r>
          </w:p>
          <w:p w14:paraId="343A8224" w14:textId="77777777" w:rsidR="00D70BDE" w:rsidRPr="00C649CD" w:rsidRDefault="00D70BDE" w:rsidP="00D70BDE">
            <w:pPr>
              <w:spacing w:before="40" w:after="40"/>
              <w:rPr>
                <w:sz w:val="26"/>
                <w:szCs w:val="26"/>
              </w:rPr>
            </w:pPr>
            <w:r w:rsidRPr="00C649CD">
              <w:rPr>
                <w:sz w:val="26"/>
                <w:szCs w:val="26"/>
              </w:rPr>
              <w:t>(Miễn phí — FREE)</w:t>
            </w:r>
          </w:p>
        </w:tc>
        <w:tc>
          <w:tcPr>
            <w:tcW w:w="3969" w:type="dxa"/>
            <w:vAlign w:val="center"/>
          </w:tcPr>
          <w:p w14:paraId="439F7ED6" w14:textId="61AD48B5" w:rsidR="00D70BDE" w:rsidRPr="00C649CD" w:rsidRDefault="00D70BDE" w:rsidP="00D70BDE">
            <w:pPr>
              <w:spacing w:before="40" w:after="40"/>
              <w:rPr>
                <w:sz w:val="26"/>
                <w:szCs w:val="26"/>
              </w:rPr>
            </w:pPr>
            <w:r w:rsidRPr="00C649CD">
              <w:rPr>
                <w:sz w:val="26"/>
                <w:szCs w:val="26"/>
              </w:rPr>
              <w:t>Người học tiếng Anh trình độ A2–C1, đăng ký tài khoản miễn phí, luyện tập độc lập trên nền tảng với các bài học cơ</w:t>
            </w:r>
            <w:r w:rsidR="0009434A">
              <w:rPr>
                <w:sz w:val="26"/>
                <w:szCs w:val="26"/>
              </w:rPr>
              <w:t xml:space="preserve"> bản</w:t>
            </w:r>
            <w:r w:rsidR="0009434A" w:rsidRPr="0009434A">
              <w:rPr>
                <w:sz w:val="26"/>
                <w:szCs w:val="26"/>
              </w:rPr>
              <w:t>, có giới hạn lượt chấm điểm AI.</w:t>
            </w:r>
          </w:p>
        </w:tc>
        <w:tc>
          <w:tcPr>
            <w:tcW w:w="3628" w:type="dxa"/>
            <w:vAlign w:val="center"/>
          </w:tcPr>
          <w:p w14:paraId="58D1B6D3" w14:textId="77777777" w:rsidR="00D70BDE" w:rsidRPr="00C649CD" w:rsidRDefault="00D70BDE" w:rsidP="00D70BDE">
            <w:pPr>
              <w:spacing w:before="40" w:after="40"/>
              <w:rPr>
                <w:sz w:val="26"/>
                <w:szCs w:val="26"/>
              </w:rPr>
            </w:pPr>
            <w:r w:rsidRPr="00C649CD">
              <w:rPr>
                <w:sz w:val="26"/>
                <w:szCs w:val="26"/>
              </w:rPr>
              <w:t>Luyện nghe/nói có phản hồi nhanh do AI chấm điểm, theo dõi tiến độ, được nhắc ôn tập đúng trọng tâm; có thể nâng cấp Premium bất kỳ lúc nào.</w:t>
            </w:r>
          </w:p>
        </w:tc>
      </w:tr>
      <w:tr w:rsidR="00D70BDE" w:rsidRPr="00C649CD" w14:paraId="137B659E" w14:textId="77777777" w:rsidTr="002D39CA">
        <w:tc>
          <w:tcPr>
            <w:tcW w:w="1984" w:type="dxa"/>
            <w:vAlign w:val="center"/>
          </w:tcPr>
          <w:p w14:paraId="70FFF035" w14:textId="77777777" w:rsidR="00D70BDE" w:rsidRPr="00C649CD" w:rsidRDefault="00D70BDE" w:rsidP="00D70BDE">
            <w:pPr>
              <w:spacing w:before="40" w:after="40"/>
              <w:rPr>
                <w:sz w:val="26"/>
                <w:szCs w:val="26"/>
              </w:rPr>
            </w:pPr>
            <w:r w:rsidRPr="00C649CD">
              <w:rPr>
                <w:sz w:val="26"/>
                <w:szCs w:val="26"/>
              </w:rPr>
              <w:t>Học viên</w:t>
            </w:r>
          </w:p>
          <w:p w14:paraId="25AF09B5" w14:textId="77777777" w:rsidR="00D70BDE" w:rsidRPr="00C649CD" w:rsidRDefault="00D70BDE" w:rsidP="00D70BDE">
            <w:pPr>
              <w:spacing w:before="40" w:after="40"/>
              <w:rPr>
                <w:sz w:val="26"/>
                <w:szCs w:val="26"/>
              </w:rPr>
            </w:pPr>
            <w:r w:rsidRPr="00C649CD">
              <w:rPr>
                <w:sz w:val="26"/>
                <w:szCs w:val="26"/>
              </w:rPr>
              <w:t>(Premium — PREMIUM_STUDENT)</w:t>
            </w:r>
          </w:p>
        </w:tc>
        <w:tc>
          <w:tcPr>
            <w:tcW w:w="3969" w:type="dxa"/>
            <w:vAlign w:val="center"/>
          </w:tcPr>
          <w:p w14:paraId="47142E8F" w14:textId="77777777" w:rsidR="00D70BDE" w:rsidRPr="00C649CD" w:rsidRDefault="00D70BDE" w:rsidP="00D70BDE">
            <w:pPr>
              <w:spacing w:before="40" w:after="40"/>
              <w:rPr>
                <w:sz w:val="26"/>
                <w:szCs w:val="26"/>
              </w:rPr>
            </w:pPr>
            <w:r w:rsidRPr="00C649CD">
              <w:rPr>
                <w:sz w:val="26"/>
                <w:szCs w:val="26"/>
              </w:rPr>
              <w:t>Học viên đã thanh toán thành công một gói cước Subscription Plan, premium_expired_at còn hiệu lực.</w:t>
            </w:r>
          </w:p>
        </w:tc>
        <w:tc>
          <w:tcPr>
            <w:tcW w:w="3628" w:type="dxa"/>
            <w:vAlign w:val="center"/>
          </w:tcPr>
          <w:p w14:paraId="6C4AFA90" w14:textId="7D9DE679" w:rsidR="00D70BDE" w:rsidRPr="00C649CD" w:rsidRDefault="00D70BDE" w:rsidP="00D70BDE">
            <w:pPr>
              <w:spacing w:before="40" w:after="40"/>
              <w:rPr>
                <w:sz w:val="26"/>
                <w:szCs w:val="26"/>
              </w:rPr>
            </w:pPr>
            <w:r w:rsidRPr="00C649CD">
              <w:rPr>
                <w:sz w:val="26"/>
                <w:szCs w:val="26"/>
              </w:rPr>
              <w:t>Truy cập toàn bộ kho bài học (bao gồm bài is_premium_only), không giới hạn lượt chấm điểm AI, hiển thị huy hiệu Premium, trải nghiệm không quảng cáo nhắc nâng cấp.</w:t>
            </w:r>
            <w:r w:rsidR="0009434A">
              <w:t xml:space="preserve"> </w:t>
            </w:r>
            <w:r w:rsidR="0009434A" w:rsidRPr="0009434A">
              <w:rPr>
                <w:sz w:val="26"/>
                <w:szCs w:val="26"/>
              </w:rPr>
              <w:t>Không giới hạn tính năng và bài học, trả phí theo gói.</w:t>
            </w:r>
          </w:p>
        </w:tc>
      </w:tr>
      <w:tr w:rsidR="00D70BDE" w:rsidRPr="00C649CD" w14:paraId="549A13FB" w14:textId="77777777" w:rsidTr="002D39CA">
        <w:tc>
          <w:tcPr>
            <w:tcW w:w="1984" w:type="dxa"/>
            <w:vAlign w:val="center"/>
          </w:tcPr>
          <w:p w14:paraId="7FF62940" w14:textId="77777777" w:rsidR="00D70BDE" w:rsidRPr="00C649CD" w:rsidRDefault="00D70BDE" w:rsidP="00D70BDE">
            <w:pPr>
              <w:spacing w:before="40" w:after="40"/>
              <w:rPr>
                <w:sz w:val="26"/>
                <w:szCs w:val="26"/>
              </w:rPr>
            </w:pPr>
            <w:r w:rsidRPr="00C649CD">
              <w:rPr>
                <w:sz w:val="26"/>
                <w:szCs w:val="26"/>
              </w:rPr>
              <w:t>Admin</w:t>
            </w:r>
          </w:p>
        </w:tc>
        <w:tc>
          <w:tcPr>
            <w:tcW w:w="3969" w:type="dxa"/>
            <w:vAlign w:val="center"/>
          </w:tcPr>
          <w:p w14:paraId="219967B3" w14:textId="77777777" w:rsidR="00D70BDE" w:rsidRPr="00C649CD" w:rsidRDefault="00D70BDE" w:rsidP="00D70BDE">
            <w:pPr>
              <w:spacing w:before="40" w:after="40"/>
              <w:rPr>
                <w:sz w:val="26"/>
                <w:szCs w:val="26"/>
              </w:rPr>
            </w:pPr>
            <w:r w:rsidRPr="00C649CD">
              <w:rPr>
                <w:sz w:val="26"/>
                <w:szCs w:val="26"/>
              </w:rPr>
              <w:t>Vận hành và quản trị toàn bộ dữ liệu bài học, tài khoản người dùng và cấu hình hệ thống (bao gồm cấu hình gói cước) ở cấp cao nhất.</w:t>
            </w:r>
          </w:p>
        </w:tc>
        <w:tc>
          <w:tcPr>
            <w:tcW w:w="3628" w:type="dxa"/>
            <w:vAlign w:val="center"/>
          </w:tcPr>
          <w:p w14:paraId="152C03CA" w14:textId="085286BF" w:rsidR="00D70BDE" w:rsidRPr="00C649CD" w:rsidRDefault="00D70BDE" w:rsidP="00D70BDE">
            <w:pPr>
              <w:spacing w:before="40" w:after="40"/>
              <w:rPr>
                <w:sz w:val="26"/>
                <w:szCs w:val="26"/>
              </w:rPr>
            </w:pPr>
            <w:r w:rsidRPr="00C649CD">
              <w:rPr>
                <w:sz w:val="26"/>
                <w:szCs w:val="26"/>
              </w:rPr>
              <w:t>Công cụ quản lý bài học (đăng tải audio, kiểm duyệt transcript do AI sinh ra), quản lý tài khoản người dùng, cấu hình ngưỡng hoạt động AI và gói cước Premium, giám sát chi phí vận hành dịch vụ AI/thanh toán.</w:t>
            </w:r>
            <w:r w:rsidR="0009434A">
              <w:rPr>
                <w:sz w:val="26"/>
                <w:szCs w:val="26"/>
              </w:rPr>
              <w:t xml:space="preserve"> </w:t>
            </w:r>
            <w:r w:rsidR="0009434A" w:rsidRPr="0009434A">
              <w:rPr>
                <w:sz w:val="26"/>
                <w:szCs w:val="26"/>
              </w:rPr>
              <w:t>Toàn quyền quản lý, thiết lập danh sách các gói cước Premium (tuỳ chỉnh giá tiền, thời gian hiệu lực, tạo ra số lượng gói không giới hạn).</w:t>
            </w:r>
          </w:p>
        </w:tc>
      </w:tr>
    </w:tbl>
    <w:p w14:paraId="35FD557B" w14:textId="77777777" w:rsidR="00D70BDE" w:rsidRPr="00C649CD" w:rsidRDefault="00D70BDE" w:rsidP="00D70BDE">
      <w:pPr>
        <w:spacing w:after="40" w:line="276" w:lineRule="auto"/>
        <w:rPr>
          <w:sz w:val="26"/>
          <w:szCs w:val="26"/>
        </w:rPr>
      </w:pPr>
    </w:p>
    <w:p w14:paraId="52C52C98" w14:textId="77777777" w:rsidR="00D70BDE" w:rsidRPr="00C649CD" w:rsidRDefault="00D70BDE" w:rsidP="00D70BDE">
      <w:pPr>
        <w:spacing w:after="200" w:line="276" w:lineRule="auto"/>
        <w:rPr>
          <w:sz w:val="26"/>
          <w:szCs w:val="26"/>
        </w:rPr>
      </w:pPr>
      <w:r w:rsidRPr="00C649CD">
        <w:rPr>
          <w:i/>
          <w:sz w:val="26"/>
          <w:szCs w:val="26"/>
        </w:rPr>
        <w:t>Ngoài ba tác nhân con người/nghiệp vụ trên, hệ thống còn có các Tác nhân Hệ thống (System Actor) tương tác gián tiếp: AI Service bên thứ ba (Azure Pronunciation Assessment, Google Cloud Speech-to-Text) và Cổng thanh toán (VNPAY/Stripe) — chi tiết tại mục 1.4.2.</w:t>
      </w:r>
    </w:p>
    <w:p w14:paraId="714CA60C" w14:textId="77777777" w:rsidR="00D70BDE" w:rsidRPr="00D70BDE" w:rsidRDefault="00D70BDE" w:rsidP="00C649CD">
      <w:pPr>
        <w:pStyle w:val="Heading3"/>
        <w:rPr>
          <w:rFonts w:eastAsia="MS Gothic"/>
          <w:color w:val="4F81BD"/>
        </w:rPr>
      </w:pPr>
      <w:bookmarkStart w:id="7" w:name="_Toc241069059"/>
      <w:bookmarkStart w:id="8" w:name="_Toc241326912"/>
      <w:r w:rsidRPr="00D70BDE">
        <w:rPr>
          <w:rFonts w:eastAsia="MS Gothic"/>
        </w:rPr>
        <w:t>1.1.2. Giải pháp (Solution)</w:t>
      </w:r>
      <w:bookmarkEnd w:id="7"/>
      <w:bookmarkEnd w:id="8"/>
    </w:p>
    <w:p w14:paraId="248B0A9B" w14:textId="77777777" w:rsidR="00D70BDE" w:rsidRPr="00C649CD" w:rsidRDefault="00D70BDE" w:rsidP="00D70BDE">
      <w:pPr>
        <w:spacing w:after="160" w:line="276" w:lineRule="auto"/>
        <w:rPr>
          <w:sz w:val="26"/>
          <w:szCs w:val="26"/>
        </w:rPr>
      </w:pPr>
      <w:r w:rsidRPr="00C649CD">
        <w:rPr>
          <w:sz w:val="26"/>
          <w:szCs w:val="26"/>
        </w:rPr>
        <w:t xml:space="preserve">Giải pháp cốt lõi của dự </w:t>
      </w:r>
      <w:proofErr w:type="gramStart"/>
      <w:r w:rsidRPr="00C649CD">
        <w:rPr>
          <w:sz w:val="26"/>
          <w:szCs w:val="26"/>
        </w:rPr>
        <w:t>án</w:t>
      </w:r>
      <w:proofErr w:type="gramEnd"/>
      <w:r w:rsidRPr="00C649CD">
        <w:rPr>
          <w:sz w:val="26"/>
          <w:szCs w:val="26"/>
        </w:rPr>
        <w:t xml:space="preserve"> là thay thế hoàn toàn vai trò đánh giá, chấm điểm, cá nhân hoá lộ trình học và cả khâu đối soát giao dịch tài chính — vốn trước đây cần con người đảm nhiệm — bằng các thành phần tự động hoá, cụ thể:</w:t>
      </w:r>
    </w:p>
    <w:p w14:paraId="052293AF" w14:textId="77777777" w:rsidR="00D70BDE" w:rsidRPr="00C649CD" w:rsidRDefault="00D70BDE" w:rsidP="00F20774">
      <w:pPr>
        <w:pStyle w:val="ListParagraph"/>
        <w:numPr>
          <w:ilvl w:val="0"/>
          <w:numId w:val="59"/>
        </w:numPr>
        <w:tabs>
          <w:tab w:val="num" w:pos="360"/>
        </w:tabs>
        <w:spacing w:after="80" w:line="276" w:lineRule="auto"/>
        <w:rPr>
          <w:sz w:val="26"/>
          <w:szCs w:val="26"/>
        </w:rPr>
      </w:pPr>
      <w:r w:rsidRPr="00C649CD">
        <w:rPr>
          <w:sz w:val="26"/>
          <w:szCs w:val="26"/>
        </w:rPr>
        <w:lastRenderedPageBreak/>
        <w:t>AI Pronunciation Assessment (Azure Cognitive Services / Google Cloud Speech-to-Text): tự động chấm điểm phát âm của học viên ở cấp độ từng từ khi luyện Shadowing, trả về điểm Accuracy, Fluency, Completeness.</w:t>
      </w:r>
    </w:p>
    <w:p w14:paraId="1A885CF8" w14:textId="77777777" w:rsidR="00D70BDE" w:rsidRPr="00C649CD" w:rsidRDefault="00D70BDE" w:rsidP="00F20774">
      <w:pPr>
        <w:pStyle w:val="ListParagraph"/>
        <w:numPr>
          <w:ilvl w:val="0"/>
          <w:numId w:val="59"/>
        </w:numPr>
        <w:tabs>
          <w:tab w:val="num" w:pos="360"/>
        </w:tabs>
        <w:spacing w:after="80" w:line="276" w:lineRule="auto"/>
        <w:rPr>
          <w:sz w:val="26"/>
          <w:szCs w:val="26"/>
        </w:rPr>
      </w:pPr>
      <w:r w:rsidRPr="00C649CD">
        <w:rPr>
          <w:sz w:val="26"/>
          <w:szCs w:val="26"/>
        </w:rPr>
        <w:t xml:space="preserve">Thuật toán WER (Word Error Rate) / Levenshtein Distance: tự động đối chiếu bài làm Dictation với transcript gốc </w:t>
      </w:r>
      <w:proofErr w:type="gramStart"/>
      <w:r w:rsidRPr="00C649CD">
        <w:rPr>
          <w:sz w:val="26"/>
          <w:szCs w:val="26"/>
        </w:rPr>
        <w:t>theo</w:t>
      </w:r>
      <w:proofErr w:type="gramEnd"/>
      <w:r w:rsidRPr="00C649CD">
        <w:rPr>
          <w:sz w:val="26"/>
          <w:szCs w:val="26"/>
        </w:rPr>
        <w:t xml:space="preserve"> thời gian thực.</w:t>
      </w:r>
    </w:p>
    <w:p w14:paraId="7C635900" w14:textId="77777777" w:rsidR="00D70BDE" w:rsidRPr="00C649CD" w:rsidRDefault="00D70BDE" w:rsidP="00F20774">
      <w:pPr>
        <w:pStyle w:val="ListParagraph"/>
        <w:numPr>
          <w:ilvl w:val="0"/>
          <w:numId w:val="59"/>
        </w:numPr>
        <w:tabs>
          <w:tab w:val="num" w:pos="360"/>
        </w:tabs>
        <w:spacing w:after="80" w:line="276" w:lineRule="auto"/>
        <w:rPr>
          <w:sz w:val="26"/>
          <w:szCs w:val="26"/>
        </w:rPr>
      </w:pPr>
      <w:r w:rsidRPr="00C649CD">
        <w:rPr>
          <w:sz w:val="26"/>
          <w:szCs w:val="26"/>
        </w:rPr>
        <w:t>AI Auto-Transcription: tự động sinh transcript nháp kèm timestamp khi Admin tải audio/video mới lên; Admin chỉ rà soát và xuất bản.</w:t>
      </w:r>
    </w:p>
    <w:p w14:paraId="0A5A5D13" w14:textId="77777777" w:rsidR="00D70BDE" w:rsidRPr="00C649CD" w:rsidRDefault="00D70BDE" w:rsidP="00F20774">
      <w:pPr>
        <w:pStyle w:val="ListParagraph"/>
        <w:numPr>
          <w:ilvl w:val="0"/>
          <w:numId w:val="59"/>
        </w:numPr>
        <w:tabs>
          <w:tab w:val="num" w:pos="360"/>
        </w:tabs>
        <w:spacing w:after="80" w:line="276" w:lineRule="auto"/>
        <w:rPr>
          <w:sz w:val="26"/>
          <w:szCs w:val="26"/>
        </w:rPr>
      </w:pPr>
      <w:r w:rsidRPr="00C649CD">
        <w:rPr>
          <w:sz w:val="26"/>
          <w:szCs w:val="26"/>
        </w:rPr>
        <w:t xml:space="preserve">Cơ chế tự động hoá nền (scheduled job / background flow): tự động ghi nhận Streak và tính lại Priority Score của Review List mỗi khi học viên hoàn thành bài luyện tập, không cần con người </w:t>
      </w:r>
      <w:proofErr w:type="gramStart"/>
      <w:r w:rsidRPr="00C649CD">
        <w:rPr>
          <w:sz w:val="26"/>
          <w:szCs w:val="26"/>
        </w:rPr>
        <w:t>theo</w:t>
      </w:r>
      <w:proofErr w:type="gramEnd"/>
      <w:r w:rsidRPr="00C649CD">
        <w:rPr>
          <w:sz w:val="26"/>
          <w:szCs w:val="26"/>
        </w:rPr>
        <w:t xml:space="preserve"> dõi hay can thiệp thủ công.</w:t>
      </w:r>
    </w:p>
    <w:p w14:paraId="47B14FFC" w14:textId="77777777" w:rsidR="00D70BDE" w:rsidRPr="00C649CD" w:rsidRDefault="00D70BDE" w:rsidP="00F20774">
      <w:pPr>
        <w:pStyle w:val="ListParagraph"/>
        <w:numPr>
          <w:ilvl w:val="0"/>
          <w:numId w:val="59"/>
        </w:numPr>
        <w:tabs>
          <w:tab w:val="num" w:pos="360"/>
        </w:tabs>
        <w:spacing w:after="80" w:line="276" w:lineRule="auto"/>
        <w:rPr>
          <w:sz w:val="26"/>
          <w:szCs w:val="26"/>
        </w:rPr>
      </w:pPr>
      <w:r w:rsidRPr="00C649CD">
        <w:rPr>
          <w:sz w:val="26"/>
          <w:szCs w:val="26"/>
        </w:rPr>
        <w:t>Payment Gateway Integration &amp; Webhook Verification: PaymentService tạo đơn hàng, chuyển hướng học viên sang cổng thanh toán; khi cổng thanh toán gọi Webhook (IPN Callback) báo kết quả giao dịch, hệ thống tự động xác thực chữ ký số Checksum (HMAC-SHA512) và, nếu hợp lệ, tự động cập nhật premium_expired_at cùng vai trò PREMIUM_STUDENT — toàn bộ diễn ra tức thời mà không cần kế toán/nhân sự xác nhận thủ công.</w:t>
      </w:r>
    </w:p>
    <w:p w14:paraId="78564538" w14:textId="77777777" w:rsidR="00D70BDE" w:rsidRPr="00C649CD" w:rsidRDefault="00D70BDE" w:rsidP="00D70BDE">
      <w:pPr>
        <w:spacing w:after="240" w:line="276" w:lineRule="auto"/>
        <w:rPr>
          <w:sz w:val="26"/>
          <w:szCs w:val="26"/>
        </w:rPr>
      </w:pPr>
      <w:r w:rsidRPr="00C649CD">
        <w:rPr>
          <w:sz w:val="26"/>
          <w:szCs w:val="26"/>
        </w:rPr>
        <w:t>Nhờ vậy, hệ thống chỉ cần duy trì đúng hai tác nhân con người trực tiếp thao tác giao diện: Học viên (Free/Premium) và Admin; mọi tác vụ đánh giá, chấm điểm, cá nhân hoá và xác nhận thanh toán đều do AI, Message Queue và Payment Gateway đảm nhiệm tự động.</w:t>
      </w:r>
    </w:p>
    <w:p w14:paraId="20AA6AE9" w14:textId="77777777" w:rsidR="00D70BDE" w:rsidRPr="00D70BDE" w:rsidRDefault="00D70BDE" w:rsidP="00C649CD">
      <w:pPr>
        <w:pStyle w:val="Heading3"/>
        <w:rPr>
          <w:rFonts w:eastAsia="MS Gothic"/>
          <w:color w:val="4F81BD"/>
        </w:rPr>
      </w:pPr>
      <w:bookmarkStart w:id="9" w:name="_Toc241069060"/>
      <w:bookmarkStart w:id="10" w:name="_Toc241326913"/>
      <w:r w:rsidRPr="00D70BDE">
        <w:rPr>
          <w:rFonts w:eastAsia="MS Gothic"/>
        </w:rPr>
        <w:t xml:space="preserve">1.1.3. Phạm </w:t>
      </w:r>
      <w:proofErr w:type="gramStart"/>
      <w:r w:rsidRPr="00D70BDE">
        <w:rPr>
          <w:rFonts w:eastAsia="MS Gothic"/>
        </w:rPr>
        <w:t>vi</w:t>
      </w:r>
      <w:proofErr w:type="gramEnd"/>
      <w:r w:rsidRPr="00D70BDE">
        <w:rPr>
          <w:rFonts w:eastAsia="MS Gothic"/>
        </w:rPr>
        <w:t xml:space="preserve"> dự án (Scope) — Trong phạm vi (In-scope), Phiên bản 1</w:t>
      </w:r>
      <w:bookmarkEnd w:id="9"/>
      <w:bookmarkEnd w:id="10"/>
    </w:p>
    <w:p w14:paraId="44D41FF8" w14:textId="77777777" w:rsidR="00D70BDE" w:rsidRPr="00C649CD" w:rsidRDefault="00D70BDE" w:rsidP="00F20774">
      <w:pPr>
        <w:pStyle w:val="ListParagraph"/>
        <w:numPr>
          <w:ilvl w:val="0"/>
          <w:numId w:val="60"/>
        </w:numPr>
        <w:tabs>
          <w:tab w:val="num" w:pos="360"/>
        </w:tabs>
        <w:spacing w:after="80" w:line="276" w:lineRule="auto"/>
        <w:rPr>
          <w:sz w:val="26"/>
          <w:szCs w:val="26"/>
        </w:rPr>
      </w:pPr>
      <w:r w:rsidRPr="00C649CD">
        <w:rPr>
          <w:sz w:val="26"/>
          <w:szCs w:val="26"/>
        </w:rPr>
        <w:t>Module Luyện Dictation (điền từ khuyết &amp; chép toàn câu).</w:t>
      </w:r>
    </w:p>
    <w:p w14:paraId="18DB5732" w14:textId="77777777" w:rsidR="00D70BDE" w:rsidRPr="00C649CD" w:rsidRDefault="00D70BDE" w:rsidP="00F20774">
      <w:pPr>
        <w:pStyle w:val="ListParagraph"/>
        <w:numPr>
          <w:ilvl w:val="0"/>
          <w:numId w:val="60"/>
        </w:numPr>
        <w:tabs>
          <w:tab w:val="num" w:pos="360"/>
        </w:tabs>
        <w:spacing w:after="80" w:line="276" w:lineRule="auto"/>
        <w:rPr>
          <w:sz w:val="26"/>
          <w:szCs w:val="26"/>
        </w:rPr>
      </w:pPr>
      <w:r w:rsidRPr="00C649CD">
        <w:rPr>
          <w:sz w:val="26"/>
          <w:szCs w:val="26"/>
        </w:rPr>
        <w:t xml:space="preserve">Module Luyện </w:t>
      </w:r>
      <w:proofErr w:type="gramStart"/>
      <w:r w:rsidRPr="00C649CD">
        <w:rPr>
          <w:sz w:val="26"/>
          <w:szCs w:val="26"/>
        </w:rPr>
        <w:t>Shadowing</w:t>
      </w:r>
      <w:proofErr w:type="gramEnd"/>
      <w:r w:rsidRPr="00C649CD">
        <w:rPr>
          <w:sz w:val="26"/>
          <w:szCs w:val="26"/>
        </w:rPr>
        <w:t xml:space="preserve"> tích hợp AI chấm điểm phát âm.</w:t>
      </w:r>
    </w:p>
    <w:p w14:paraId="31ACD46F" w14:textId="77777777" w:rsidR="00D70BDE" w:rsidRPr="00C649CD" w:rsidRDefault="00D70BDE" w:rsidP="00F20774">
      <w:pPr>
        <w:pStyle w:val="ListParagraph"/>
        <w:numPr>
          <w:ilvl w:val="0"/>
          <w:numId w:val="60"/>
        </w:numPr>
        <w:tabs>
          <w:tab w:val="num" w:pos="360"/>
        </w:tabs>
        <w:spacing w:after="80" w:line="276" w:lineRule="auto"/>
        <w:rPr>
          <w:sz w:val="26"/>
          <w:szCs w:val="26"/>
        </w:rPr>
      </w:pPr>
      <w:r w:rsidRPr="00C649CD">
        <w:rPr>
          <w:sz w:val="26"/>
          <w:szCs w:val="26"/>
        </w:rPr>
        <w:t>Module Hồ sơ học tập &amp; Gamification (Dashboard, Streak Log, Review List, huy hiệu tài khoản Free/Premium) — toàn bộ do AI/hệ thống tự động hoá.</w:t>
      </w:r>
    </w:p>
    <w:p w14:paraId="4E5E73CD" w14:textId="77777777" w:rsidR="00D70BDE" w:rsidRPr="00C649CD" w:rsidRDefault="00D70BDE" w:rsidP="00F20774">
      <w:pPr>
        <w:pStyle w:val="ListParagraph"/>
        <w:numPr>
          <w:ilvl w:val="0"/>
          <w:numId w:val="60"/>
        </w:numPr>
        <w:tabs>
          <w:tab w:val="num" w:pos="360"/>
        </w:tabs>
        <w:spacing w:after="80" w:line="276" w:lineRule="auto"/>
        <w:rPr>
          <w:sz w:val="26"/>
          <w:szCs w:val="26"/>
        </w:rPr>
      </w:pPr>
      <w:r w:rsidRPr="00C649CD">
        <w:rPr>
          <w:sz w:val="26"/>
          <w:szCs w:val="26"/>
        </w:rPr>
        <w:t>Module Quản trị nội dung &amp; Cấu hình AI dành cho Admin, có hỗ trợ AI Auto-Transcription từ audio/video tải lên.</w:t>
      </w:r>
    </w:p>
    <w:p w14:paraId="188D5245" w14:textId="77777777" w:rsidR="00D70BDE" w:rsidRDefault="00D70BDE" w:rsidP="00F20774">
      <w:pPr>
        <w:pStyle w:val="ListParagraph"/>
        <w:numPr>
          <w:ilvl w:val="0"/>
          <w:numId w:val="60"/>
        </w:numPr>
        <w:tabs>
          <w:tab w:val="num" w:pos="360"/>
        </w:tabs>
        <w:spacing w:after="80" w:line="276" w:lineRule="auto"/>
        <w:rPr>
          <w:sz w:val="26"/>
          <w:szCs w:val="26"/>
        </w:rPr>
      </w:pPr>
      <w:r w:rsidRPr="00C649CD">
        <w:rPr>
          <w:sz w:val="26"/>
          <w:szCs w:val="26"/>
        </w:rPr>
        <w:t>Module Thương mại &amp; Thanh toán Premium (MỚI — bổ sung theo yêu cầu mở rộng): quản lý danh mục gói cước (Subscription Plan), tạo đơn hàng và chuyển hướng thanh toán qua cổng VNPAY/Stripe, tiếp nhận và xác thực Webhook (IPN Callback) để tự động kích hoạt/gia hạn Premium, và kiểm soát quyền truy cập nội dung theo cờ is_premium_only ở cả hai tầng Frontend (UI) và Backend (PremiumGuard).</w:t>
      </w:r>
    </w:p>
    <w:p w14:paraId="25E1C19C" w14:textId="77777777" w:rsidR="00C649CD" w:rsidRPr="00C649CD" w:rsidRDefault="00C649CD" w:rsidP="00C649CD">
      <w:pPr>
        <w:tabs>
          <w:tab w:val="num" w:pos="360"/>
        </w:tabs>
        <w:spacing w:after="80" w:line="276" w:lineRule="auto"/>
        <w:rPr>
          <w:sz w:val="26"/>
          <w:szCs w:val="26"/>
        </w:rPr>
      </w:pPr>
    </w:p>
    <w:p w14:paraId="0099EFE5" w14:textId="77777777" w:rsidR="00D70BDE" w:rsidRPr="00C649CD" w:rsidRDefault="00D70BDE" w:rsidP="00D70BDE">
      <w:pPr>
        <w:spacing w:after="160" w:line="276" w:lineRule="auto"/>
        <w:rPr>
          <w:sz w:val="26"/>
          <w:szCs w:val="26"/>
        </w:rPr>
      </w:pPr>
      <w:r w:rsidRPr="00C649CD">
        <w:rPr>
          <w:sz w:val="26"/>
          <w:szCs w:val="26"/>
        </w:rPr>
        <w:lastRenderedPageBreak/>
        <w:t xml:space="preserve">Nguồn nội dung Audio (Content Source): Toàn bộ audio sử dụng cho Module Dictation và Shadowing được thu thập từ nguồn YouTube (kênh học liệu công khai, được cấp phép sử dụng) hoặc từ các đối tác nội dung đã qua kiểm duyệt bản quyền và chất lượng sư phạm. Admin tải audio lên hệ thống; hệ thống AI Auto-Transcription tự động sinh transcript kèm timestamp </w:t>
      </w:r>
      <w:proofErr w:type="gramStart"/>
      <w:r w:rsidRPr="00C649CD">
        <w:rPr>
          <w:sz w:val="26"/>
          <w:szCs w:val="26"/>
        </w:rPr>
        <w:t>theo</w:t>
      </w:r>
      <w:proofErr w:type="gramEnd"/>
      <w:r w:rsidRPr="00C649CD">
        <w:rPr>
          <w:sz w:val="26"/>
          <w:szCs w:val="26"/>
        </w:rPr>
        <w:t xml:space="preserve"> câu/từ; Admin chỉ cần rà soát nhanh và chỉnh sửa (nếu cần) trước khi xuất bản — không có audio nào được xuất bản mà chưa qua bước kiểm duyệt cuối cùng của Admin. Một số bài học được Admin gắn cờ is_premium_only = true nhằm phục vụ mô hình kinh doanh Premium.</w:t>
      </w:r>
    </w:p>
    <w:p w14:paraId="2C94DAF7" w14:textId="77777777" w:rsidR="00D70BDE" w:rsidRPr="00D70BDE" w:rsidRDefault="00D70BDE" w:rsidP="00C649CD">
      <w:pPr>
        <w:pStyle w:val="Heading3"/>
        <w:rPr>
          <w:rFonts w:eastAsia="MS Gothic"/>
          <w:color w:val="4F81BD"/>
        </w:rPr>
      </w:pPr>
      <w:bookmarkStart w:id="11" w:name="_Toc241069061"/>
      <w:bookmarkStart w:id="12" w:name="_Toc241326914"/>
      <w:r w:rsidRPr="00D70BDE">
        <w:rPr>
          <w:rFonts w:eastAsia="MS Gothic"/>
        </w:rPr>
        <w:t>1.1.4. Phân quyền tính năng: Học viên Miễn phí vs. Học viên Premium</w:t>
      </w:r>
      <w:bookmarkEnd w:id="11"/>
      <w:bookmarkEnd w:id="12"/>
    </w:p>
    <w:p w14:paraId="65A1071A" w14:textId="77777777" w:rsidR="00D70BDE" w:rsidRPr="00C649CD" w:rsidRDefault="00D70BDE" w:rsidP="00D70BDE">
      <w:pPr>
        <w:spacing w:after="120" w:line="276" w:lineRule="auto"/>
        <w:rPr>
          <w:sz w:val="26"/>
          <w:szCs w:val="26"/>
        </w:rPr>
      </w:pPr>
      <w:r w:rsidRPr="00C649CD">
        <w:rPr>
          <w:sz w:val="26"/>
          <w:szCs w:val="26"/>
        </w:rPr>
        <w:t>Toàn bộ ranh giới quyền lợi dưới đây được kiểm soát song song ở hai tầng: Frontend (ẩn/hiện nút bấm, hiển thị Modal nâng cấp) và Backend (PremiumGuard chặn API), dựa trên trường users.role (STUDENT / PREMIUM_STUDENT / ADMIN) và users.premium_expired_at.</w:t>
      </w:r>
    </w:p>
    <w:tbl>
      <w:tblPr>
        <w:tblStyle w:val="TableGrid"/>
        <w:tblW w:w="0" w:type="auto"/>
        <w:tblLayout w:type="fixed"/>
        <w:tblLook w:val="04A0" w:firstRow="1" w:lastRow="0" w:firstColumn="1" w:lastColumn="0" w:noHBand="0" w:noVBand="1"/>
      </w:tblPr>
      <w:tblGrid>
        <w:gridCol w:w="2948"/>
        <w:gridCol w:w="3175"/>
        <w:gridCol w:w="3458"/>
      </w:tblGrid>
      <w:tr w:rsidR="00D70BDE" w:rsidRPr="00D70BDE" w14:paraId="55BBFE44" w14:textId="77777777" w:rsidTr="002D39CA">
        <w:tc>
          <w:tcPr>
            <w:tcW w:w="2948" w:type="dxa"/>
            <w:shd w:val="clear" w:color="auto" w:fill="1F3A5F"/>
            <w:vAlign w:val="center"/>
          </w:tcPr>
          <w:p w14:paraId="6D9A5FD3" w14:textId="77777777" w:rsidR="00D70BDE" w:rsidRPr="00C649CD" w:rsidRDefault="00D70BDE" w:rsidP="00D70BDE">
            <w:pPr>
              <w:spacing w:before="40" w:after="40"/>
              <w:jc w:val="center"/>
              <w:rPr>
                <w:sz w:val="26"/>
                <w:szCs w:val="26"/>
              </w:rPr>
            </w:pPr>
            <w:r w:rsidRPr="00C649CD">
              <w:rPr>
                <w:b/>
                <w:color w:val="FFFFFF"/>
                <w:sz w:val="26"/>
                <w:szCs w:val="26"/>
              </w:rPr>
              <w:t>Tính năng</w:t>
            </w:r>
          </w:p>
        </w:tc>
        <w:tc>
          <w:tcPr>
            <w:tcW w:w="3175" w:type="dxa"/>
            <w:shd w:val="clear" w:color="auto" w:fill="1F3A5F"/>
            <w:vAlign w:val="center"/>
          </w:tcPr>
          <w:p w14:paraId="565B0F0C" w14:textId="77777777" w:rsidR="00D70BDE" w:rsidRPr="00C649CD" w:rsidRDefault="00D70BDE" w:rsidP="00D70BDE">
            <w:pPr>
              <w:spacing w:before="40" w:after="40"/>
              <w:jc w:val="center"/>
              <w:rPr>
                <w:sz w:val="26"/>
                <w:szCs w:val="26"/>
              </w:rPr>
            </w:pPr>
            <w:r w:rsidRPr="00C649CD">
              <w:rPr>
                <w:b/>
                <w:color w:val="FFFFFF"/>
                <w:sz w:val="26"/>
                <w:szCs w:val="26"/>
              </w:rPr>
              <w:t>Học viên Miễn phí (FREE)</w:t>
            </w:r>
          </w:p>
        </w:tc>
        <w:tc>
          <w:tcPr>
            <w:tcW w:w="3458" w:type="dxa"/>
            <w:shd w:val="clear" w:color="auto" w:fill="1F3A5F"/>
            <w:vAlign w:val="center"/>
          </w:tcPr>
          <w:p w14:paraId="7E5D20B0" w14:textId="77777777" w:rsidR="00D70BDE" w:rsidRPr="00C649CD" w:rsidRDefault="00D70BDE" w:rsidP="00D70BDE">
            <w:pPr>
              <w:spacing w:before="40" w:after="40"/>
              <w:jc w:val="center"/>
              <w:rPr>
                <w:sz w:val="26"/>
                <w:szCs w:val="26"/>
              </w:rPr>
            </w:pPr>
            <w:r w:rsidRPr="00C649CD">
              <w:rPr>
                <w:b/>
                <w:color w:val="FFFFFF"/>
                <w:sz w:val="26"/>
                <w:szCs w:val="26"/>
              </w:rPr>
              <w:t>Học viên Premium (PREMIUM_STUDENT)</w:t>
            </w:r>
          </w:p>
        </w:tc>
      </w:tr>
      <w:tr w:rsidR="00D70BDE" w:rsidRPr="00D70BDE" w14:paraId="04428C49" w14:textId="77777777" w:rsidTr="002D39CA">
        <w:tc>
          <w:tcPr>
            <w:tcW w:w="2948" w:type="dxa"/>
            <w:vAlign w:val="center"/>
          </w:tcPr>
          <w:p w14:paraId="28165A22" w14:textId="77777777" w:rsidR="00D70BDE" w:rsidRPr="00C649CD" w:rsidRDefault="00D70BDE" w:rsidP="00D70BDE">
            <w:pPr>
              <w:spacing w:before="40" w:after="40"/>
              <w:rPr>
                <w:sz w:val="26"/>
                <w:szCs w:val="26"/>
              </w:rPr>
            </w:pPr>
            <w:r w:rsidRPr="00C649CD">
              <w:rPr>
                <w:sz w:val="26"/>
                <w:szCs w:val="26"/>
              </w:rPr>
              <w:t>Truy cập bài học cơ bản</w:t>
            </w:r>
          </w:p>
          <w:p w14:paraId="7C8CA59C" w14:textId="77777777" w:rsidR="00D70BDE" w:rsidRPr="00C649CD" w:rsidRDefault="00D70BDE" w:rsidP="00D70BDE">
            <w:pPr>
              <w:spacing w:before="40" w:after="40"/>
              <w:rPr>
                <w:sz w:val="26"/>
                <w:szCs w:val="26"/>
              </w:rPr>
            </w:pPr>
            <w:r w:rsidRPr="00C649CD">
              <w:rPr>
                <w:sz w:val="26"/>
                <w:szCs w:val="26"/>
              </w:rPr>
              <w:t>(is_premium_only = false)</w:t>
            </w:r>
          </w:p>
        </w:tc>
        <w:tc>
          <w:tcPr>
            <w:tcW w:w="3175" w:type="dxa"/>
            <w:vAlign w:val="center"/>
          </w:tcPr>
          <w:p w14:paraId="3ABA5B04" w14:textId="77777777" w:rsidR="00D70BDE" w:rsidRPr="00C649CD" w:rsidRDefault="00D70BDE" w:rsidP="00D70BDE">
            <w:pPr>
              <w:spacing w:before="40" w:after="40"/>
              <w:rPr>
                <w:sz w:val="26"/>
                <w:szCs w:val="26"/>
              </w:rPr>
            </w:pPr>
            <w:r w:rsidRPr="00C649CD">
              <w:rPr>
                <w:sz w:val="26"/>
                <w:szCs w:val="26"/>
              </w:rPr>
              <w:t>Không giới hạn</w:t>
            </w:r>
          </w:p>
        </w:tc>
        <w:tc>
          <w:tcPr>
            <w:tcW w:w="3458" w:type="dxa"/>
            <w:vAlign w:val="center"/>
          </w:tcPr>
          <w:p w14:paraId="1A428059" w14:textId="77777777" w:rsidR="00D70BDE" w:rsidRPr="00C649CD" w:rsidRDefault="00D70BDE" w:rsidP="00D70BDE">
            <w:pPr>
              <w:spacing w:before="40" w:after="40"/>
              <w:rPr>
                <w:sz w:val="26"/>
                <w:szCs w:val="26"/>
              </w:rPr>
            </w:pPr>
            <w:r w:rsidRPr="00C649CD">
              <w:rPr>
                <w:sz w:val="26"/>
                <w:szCs w:val="26"/>
              </w:rPr>
              <w:t>Không giới hạn</w:t>
            </w:r>
          </w:p>
        </w:tc>
      </w:tr>
      <w:tr w:rsidR="00D70BDE" w:rsidRPr="00D70BDE" w14:paraId="3B0A2D8E" w14:textId="77777777" w:rsidTr="002D39CA">
        <w:tc>
          <w:tcPr>
            <w:tcW w:w="2948" w:type="dxa"/>
            <w:vAlign w:val="center"/>
          </w:tcPr>
          <w:p w14:paraId="080C779B" w14:textId="77777777" w:rsidR="00D70BDE" w:rsidRPr="00C649CD" w:rsidRDefault="00D70BDE" w:rsidP="00D70BDE">
            <w:pPr>
              <w:spacing w:before="40" w:after="40"/>
              <w:rPr>
                <w:sz w:val="26"/>
                <w:szCs w:val="26"/>
              </w:rPr>
            </w:pPr>
            <w:r w:rsidRPr="00C649CD">
              <w:rPr>
                <w:sz w:val="26"/>
                <w:szCs w:val="26"/>
              </w:rPr>
              <w:t>Truy cập bài học nâng cao / độc quyền</w:t>
            </w:r>
          </w:p>
          <w:p w14:paraId="615539CB" w14:textId="77777777" w:rsidR="00D70BDE" w:rsidRPr="00C649CD" w:rsidRDefault="00D70BDE" w:rsidP="00D70BDE">
            <w:pPr>
              <w:spacing w:before="40" w:after="40"/>
              <w:rPr>
                <w:sz w:val="26"/>
                <w:szCs w:val="26"/>
              </w:rPr>
            </w:pPr>
            <w:r w:rsidRPr="00C649CD">
              <w:rPr>
                <w:sz w:val="26"/>
                <w:szCs w:val="26"/>
              </w:rPr>
              <w:t>(is_premium_only = true)</w:t>
            </w:r>
          </w:p>
        </w:tc>
        <w:tc>
          <w:tcPr>
            <w:tcW w:w="3175" w:type="dxa"/>
            <w:vAlign w:val="center"/>
          </w:tcPr>
          <w:p w14:paraId="1D96FB56" w14:textId="77777777" w:rsidR="00D70BDE" w:rsidRPr="00C649CD" w:rsidRDefault="00D70BDE" w:rsidP="00D70BDE">
            <w:pPr>
              <w:spacing w:before="40" w:after="40"/>
              <w:rPr>
                <w:sz w:val="26"/>
                <w:szCs w:val="26"/>
              </w:rPr>
            </w:pPr>
            <w:r w:rsidRPr="00C649CD">
              <w:rPr>
                <w:sz w:val="26"/>
                <w:szCs w:val="26"/>
              </w:rPr>
              <w:t>Bị chặn — hiển thị nút [MỞ KHÓA BÀI HỌC] điều hướng sang trang nâng cấp</w:t>
            </w:r>
          </w:p>
        </w:tc>
        <w:tc>
          <w:tcPr>
            <w:tcW w:w="3458" w:type="dxa"/>
            <w:vAlign w:val="center"/>
          </w:tcPr>
          <w:p w14:paraId="4434DCDF" w14:textId="77777777" w:rsidR="00D70BDE" w:rsidRPr="00C649CD" w:rsidRDefault="00D70BDE" w:rsidP="00D70BDE">
            <w:pPr>
              <w:spacing w:before="40" w:after="40"/>
              <w:rPr>
                <w:sz w:val="26"/>
                <w:szCs w:val="26"/>
              </w:rPr>
            </w:pPr>
            <w:r w:rsidRPr="00C649CD">
              <w:rPr>
                <w:sz w:val="26"/>
                <w:szCs w:val="26"/>
              </w:rPr>
              <w:t>Không giới hạn, truy cập ngay</w:t>
            </w:r>
          </w:p>
        </w:tc>
      </w:tr>
      <w:tr w:rsidR="00D70BDE" w:rsidRPr="00D70BDE" w14:paraId="41E8E270" w14:textId="77777777" w:rsidTr="002D39CA">
        <w:tc>
          <w:tcPr>
            <w:tcW w:w="2948" w:type="dxa"/>
            <w:vAlign w:val="center"/>
          </w:tcPr>
          <w:p w14:paraId="10827290" w14:textId="77777777" w:rsidR="00D70BDE" w:rsidRPr="00C649CD" w:rsidRDefault="00D70BDE" w:rsidP="00D70BDE">
            <w:pPr>
              <w:spacing w:before="40" w:after="40"/>
              <w:rPr>
                <w:sz w:val="26"/>
                <w:szCs w:val="26"/>
              </w:rPr>
            </w:pPr>
            <w:r w:rsidRPr="00C649CD">
              <w:rPr>
                <w:sz w:val="26"/>
                <w:szCs w:val="26"/>
              </w:rPr>
              <w:t>Số lượt chấm điểm AI Shadowing / ngày</w:t>
            </w:r>
          </w:p>
        </w:tc>
        <w:tc>
          <w:tcPr>
            <w:tcW w:w="3175" w:type="dxa"/>
            <w:vAlign w:val="center"/>
          </w:tcPr>
          <w:p w14:paraId="7771A6D8" w14:textId="77777777" w:rsidR="00D70BDE" w:rsidRPr="00C649CD" w:rsidRDefault="00D70BDE" w:rsidP="00D70BDE">
            <w:pPr>
              <w:spacing w:before="40" w:after="40"/>
              <w:rPr>
                <w:sz w:val="26"/>
                <w:szCs w:val="26"/>
              </w:rPr>
            </w:pPr>
            <w:r w:rsidRPr="00C649CD">
              <w:rPr>
                <w:sz w:val="26"/>
                <w:szCs w:val="26"/>
              </w:rPr>
              <w:t>Giới hạn (mặc định 5 lượt/ngày)</w:t>
            </w:r>
          </w:p>
        </w:tc>
        <w:tc>
          <w:tcPr>
            <w:tcW w:w="3458" w:type="dxa"/>
            <w:vAlign w:val="center"/>
          </w:tcPr>
          <w:p w14:paraId="5E1AB6EF" w14:textId="77777777" w:rsidR="00D70BDE" w:rsidRPr="00C649CD" w:rsidRDefault="00D70BDE" w:rsidP="00D70BDE">
            <w:pPr>
              <w:spacing w:before="40" w:after="40"/>
              <w:rPr>
                <w:sz w:val="26"/>
                <w:szCs w:val="26"/>
              </w:rPr>
            </w:pPr>
            <w:r w:rsidRPr="00C649CD">
              <w:rPr>
                <w:sz w:val="26"/>
                <w:szCs w:val="26"/>
              </w:rPr>
              <w:t>Không giới hạn</w:t>
            </w:r>
          </w:p>
        </w:tc>
      </w:tr>
      <w:tr w:rsidR="00D70BDE" w:rsidRPr="00D70BDE" w14:paraId="5A7DEE6C" w14:textId="77777777" w:rsidTr="002D39CA">
        <w:tc>
          <w:tcPr>
            <w:tcW w:w="2948" w:type="dxa"/>
            <w:vAlign w:val="center"/>
          </w:tcPr>
          <w:p w14:paraId="1E43C6F2" w14:textId="77777777" w:rsidR="00D70BDE" w:rsidRPr="00C649CD" w:rsidRDefault="00D70BDE" w:rsidP="00D70BDE">
            <w:pPr>
              <w:spacing w:before="40" w:after="40"/>
              <w:rPr>
                <w:sz w:val="26"/>
                <w:szCs w:val="26"/>
              </w:rPr>
            </w:pPr>
            <w:r w:rsidRPr="00C649CD">
              <w:rPr>
                <w:sz w:val="26"/>
                <w:szCs w:val="26"/>
              </w:rPr>
              <w:t>Review List cá nhân hoá &amp; Priority Score</w:t>
            </w:r>
          </w:p>
        </w:tc>
        <w:tc>
          <w:tcPr>
            <w:tcW w:w="3175" w:type="dxa"/>
            <w:vAlign w:val="center"/>
          </w:tcPr>
          <w:p w14:paraId="2933E6BD" w14:textId="77777777" w:rsidR="00D70BDE" w:rsidRPr="00C649CD" w:rsidRDefault="00D70BDE" w:rsidP="00D70BDE">
            <w:pPr>
              <w:spacing w:before="40" w:after="40"/>
              <w:rPr>
                <w:sz w:val="26"/>
                <w:szCs w:val="26"/>
              </w:rPr>
            </w:pPr>
            <w:r w:rsidRPr="00C649CD">
              <w:rPr>
                <w:sz w:val="26"/>
                <w:szCs w:val="26"/>
              </w:rPr>
              <w:t>Cơ bản (tối đa 10 mục ưu tiên)</w:t>
            </w:r>
          </w:p>
        </w:tc>
        <w:tc>
          <w:tcPr>
            <w:tcW w:w="3458" w:type="dxa"/>
            <w:vAlign w:val="center"/>
          </w:tcPr>
          <w:p w14:paraId="4727BCAC" w14:textId="77777777" w:rsidR="00D70BDE" w:rsidRPr="00C649CD" w:rsidRDefault="00D70BDE" w:rsidP="00D70BDE">
            <w:pPr>
              <w:spacing w:before="40" w:after="40"/>
              <w:rPr>
                <w:sz w:val="26"/>
                <w:szCs w:val="26"/>
              </w:rPr>
            </w:pPr>
            <w:r w:rsidRPr="00C649CD">
              <w:rPr>
                <w:sz w:val="26"/>
                <w:szCs w:val="26"/>
              </w:rPr>
              <w:t>Đầy đủ, không giới hạn</w:t>
            </w:r>
          </w:p>
        </w:tc>
      </w:tr>
      <w:tr w:rsidR="00D70BDE" w:rsidRPr="00D70BDE" w14:paraId="60AF31CA" w14:textId="77777777" w:rsidTr="002D39CA">
        <w:tc>
          <w:tcPr>
            <w:tcW w:w="2948" w:type="dxa"/>
            <w:vAlign w:val="center"/>
          </w:tcPr>
          <w:p w14:paraId="2C307A34" w14:textId="77777777" w:rsidR="00D70BDE" w:rsidRPr="00C649CD" w:rsidRDefault="00D70BDE" w:rsidP="00D70BDE">
            <w:pPr>
              <w:spacing w:before="40" w:after="40"/>
              <w:rPr>
                <w:sz w:val="26"/>
                <w:szCs w:val="26"/>
              </w:rPr>
            </w:pPr>
            <w:r w:rsidRPr="00C649CD">
              <w:rPr>
                <w:sz w:val="26"/>
                <w:szCs w:val="26"/>
              </w:rPr>
              <w:t>Huy hiệu tài khoản (Account Badge)</w:t>
            </w:r>
          </w:p>
        </w:tc>
        <w:tc>
          <w:tcPr>
            <w:tcW w:w="3175" w:type="dxa"/>
            <w:vAlign w:val="center"/>
          </w:tcPr>
          <w:p w14:paraId="5ACCF5FB" w14:textId="77777777" w:rsidR="00D70BDE" w:rsidRPr="00C649CD" w:rsidRDefault="00D70BDE" w:rsidP="00D70BDE">
            <w:pPr>
              <w:spacing w:before="40" w:after="40"/>
              <w:rPr>
                <w:sz w:val="26"/>
                <w:szCs w:val="26"/>
              </w:rPr>
            </w:pPr>
            <w:r w:rsidRPr="00C649CD">
              <w:rPr>
                <w:sz w:val="26"/>
                <w:szCs w:val="26"/>
              </w:rPr>
              <w:t>Badge màu xám [Tài khoản: FREE]</w:t>
            </w:r>
          </w:p>
        </w:tc>
        <w:tc>
          <w:tcPr>
            <w:tcW w:w="3458" w:type="dxa"/>
            <w:vAlign w:val="center"/>
          </w:tcPr>
          <w:p w14:paraId="040576E7" w14:textId="77777777" w:rsidR="00D70BDE" w:rsidRPr="00C649CD" w:rsidRDefault="00D70BDE" w:rsidP="00D70BDE">
            <w:pPr>
              <w:spacing w:before="40" w:after="40"/>
              <w:rPr>
                <w:sz w:val="26"/>
                <w:szCs w:val="26"/>
              </w:rPr>
            </w:pPr>
            <w:r w:rsidRPr="00C649CD">
              <w:rPr>
                <w:sz w:val="26"/>
                <w:szCs w:val="26"/>
              </w:rPr>
              <w:t>Badge vàng kim, hiệu ứng vương miện [Tài khoản: PREMIUM]</w:t>
            </w:r>
          </w:p>
        </w:tc>
      </w:tr>
      <w:tr w:rsidR="00D70BDE" w:rsidRPr="00D70BDE" w14:paraId="76A68EF6" w14:textId="77777777" w:rsidTr="002D39CA">
        <w:tc>
          <w:tcPr>
            <w:tcW w:w="2948" w:type="dxa"/>
            <w:vAlign w:val="center"/>
          </w:tcPr>
          <w:p w14:paraId="3C16033A" w14:textId="77777777" w:rsidR="00D70BDE" w:rsidRPr="00C649CD" w:rsidRDefault="00D70BDE" w:rsidP="00D70BDE">
            <w:pPr>
              <w:spacing w:before="40" w:after="40"/>
              <w:rPr>
                <w:sz w:val="26"/>
                <w:szCs w:val="26"/>
              </w:rPr>
            </w:pPr>
            <w:r w:rsidRPr="00C649CD">
              <w:rPr>
                <w:sz w:val="26"/>
                <w:szCs w:val="26"/>
              </w:rPr>
              <w:t>Banner nhắc nâng cấp trên Dashboard/Catalog</w:t>
            </w:r>
          </w:p>
        </w:tc>
        <w:tc>
          <w:tcPr>
            <w:tcW w:w="3175" w:type="dxa"/>
            <w:vAlign w:val="center"/>
          </w:tcPr>
          <w:p w14:paraId="338690AD" w14:textId="77777777" w:rsidR="00D70BDE" w:rsidRPr="00C649CD" w:rsidRDefault="00D70BDE" w:rsidP="00D70BDE">
            <w:pPr>
              <w:spacing w:before="40" w:after="40"/>
              <w:rPr>
                <w:sz w:val="26"/>
                <w:szCs w:val="26"/>
              </w:rPr>
            </w:pPr>
            <w:r w:rsidRPr="00C649CD">
              <w:rPr>
                <w:sz w:val="26"/>
                <w:szCs w:val="26"/>
              </w:rPr>
              <w:t>Hiển thị</w:t>
            </w:r>
          </w:p>
        </w:tc>
        <w:tc>
          <w:tcPr>
            <w:tcW w:w="3458" w:type="dxa"/>
            <w:vAlign w:val="center"/>
          </w:tcPr>
          <w:p w14:paraId="4C691710" w14:textId="77777777" w:rsidR="00D70BDE" w:rsidRPr="00C649CD" w:rsidRDefault="00D70BDE" w:rsidP="00D70BDE">
            <w:pPr>
              <w:spacing w:before="40" w:after="40"/>
              <w:rPr>
                <w:sz w:val="26"/>
                <w:szCs w:val="26"/>
              </w:rPr>
            </w:pPr>
            <w:r w:rsidRPr="00C649CD">
              <w:rPr>
                <w:sz w:val="26"/>
                <w:szCs w:val="26"/>
              </w:rPr>
              <w:t>Không hiển thị</w:t>
            </w:r>
          </w:p>
        </w:tc>
      </w:tr>
      <w:tr w:rsidR="00D70BDE" w:rsidRPr="00D70BDE" w14:paraId="297E3834" w14:textId="77777777" w:rsidTr="002D39CA">
        <w:tc>
          <w:tcPr>
            <w:tcW w:w="2948" w:type="dxa"/>
            <w:vAlign w:val="center"/>
          </w:tcPr>
          <w:p w14:paraId="6EC75E83" w14:textId="77777777" w:rsidR="00D70BDE" w:rsidRPr="00C649CD" w:rsidRDefault="00D70BDE" w:rsidP="00D70BDE">
            <w:pPr>
              <w:spacing w:before="40" w:after="40"/>
              <w:rPr>
                <w:sz w:val="26"/>
                <w:szCs w:val="26"/>
              </w:rPr>
            </w:pPr>
            <w:r w:rsidRPr="00C649CD">
              <w:rPr>
                <w:sz w:val="26"/>
                <w:szCs w:val="26"/>
              </w:rPr>
              <w:t>Ưu tiên xử lý hàng đợi chấm điểm AI (Queue Priority)</w:t>
            </w:r>
          </w:p>
        </w:tc>
        <w:tc>
          <w:tcPr>
            <w:tcW w:w="3175" w:type="dxa"/>
            <w:vAlign w:val="center"/>
          </w:tcPr>
          <w:p w14:paraId="7181BE33" w14:textId="77777777" w:rsidR="00D70BDE" w:rsidRPr="00C649CD" w:rsidRDefault="00D70BDE" w:rsidP="00D70BDE">
            <w:pPr>
              <w:spacing w:before="40" w:after="40"/>
              <w:rPr>
                <w:sz w:val="26"/>
                <w:szCs w:val="26"/>
              </w:rPr>
            </w:pPr>
            <w:r w:rsidRPr="00C649CD">
              <w:rPr>
                <w:sz w:val="26"/>
                <w:szCs w:val="26"/>
              </w:rPr>
              <w:t>Mức thường</w:t>
            </w:r>
          </w:p>
        </w:tc>
        <w:tc>
          <w:tcPr>
            <w:tcW w:w="3458" w:type="dxa"/>
            <w:vAlign w:val="center"/>
          </w:tcPr>
          <w:p w14:paraId="196A990D" w14:textId="77777777" w:rsidR="00D70BDE" w:rsidRPr="00C649CD" w:rsidRDefault="00D70BDE" w:rsidP="00D70BDE">
            <w:pPr>
              <w:spacing w:before="40" w:after="40"/>
              <w:rPr>
                <w:sz w:val="26"/>
                <w:szCs w:val="26"/>
              </w:rPr>
            </w:pPr>
            <w:r w:rsidRPr="00C649CD">
              <w:rPr>
                <w:sz w:val="26"/>
                <w:szCs w:val="26"/>
              </w:rPr>
              <w:t>Mức ưu tiên cao hơn</w:t>
            </w:r>
          </w:p>
        </w:tc>
      </w:tr>
      <w:tr w:rsidR="00D70BDE" w:rsidRPr="00D70BDE" w14:paraId="08F28194" w14:textId="77777777" w:rsidTr="002D39CA">
        <w:tc>
          <w:tcPr>
            <w:tcW w:w="2948" w:type="dxa"/>
            <w:vAlign w:val="center"/>
          </w:tcPr>
          <w:p w14:paraId="6A3EEA5F" w14:textId="77777777" w:rsidR="00D70BDE" w:rsidRPr="00C649CD" w:rsidRDefault="00D70BDE" w:rsidP="00D70BDE">
            <w:pPr>
              <w:spacing w:before="40" w:after="40"/>
              <w:rPr>
                <w:sz w:val="26"/>
                <w:szCs w:val="26"/>
              </w:rPr>
            </w:pPr>
            <w:r w:rsidRPr="00C649CD">
              <w:rPr>
                <w:sz w:val="26"/>
                <w:szCs w:val="26"/>
              </w:rPr>
              <w:t>Thời hạn hiệu lực quyền lợi</w:t>
            </w:r>
          </w:p>
        </w:tc>
        <w:tc>
          <w:tcPr>
            <w:tcW w:w="3175" w:type="dxa"/>
            <w:vAlign w:val="center"/>
          </w:tcPr>
          <w:p w14:paraId="0AB2234B" w14:textId="77777777" w:rsidR="00D70BDE" w:rsidRPr="00C649CD" w:rsidRDefault="00D70BDE" w:rsidP="00D70BDE">
            <w:pPr>
              <w:spacing w:before="40" w:after="40"/>
              <w:rPr>
                <w:sz w:val="26"/>
                <w:szCs w:val="26"/>
              </w:rPr>
            </w:pPr>
            <w:r w:rsidRPr="00C649CD">
              <w:rPr>
                <w:sz w:val="26"/>
                <w:szCs w:val="26"/>
              </w:rPr>
              <w:t>Vĩnh viễn (miễn phí)</w:t>
            </w:r>
          </w:p>
        </w:tc>
        <w:tc>
          <w:tcPr>
            <w:tcW w:w="3458" w:type="dxa"/>
            <w:vAlign w:val="center"/>
          </w:tcPr>
          <w:p w14:paraId="6F00B37C" w14:textId="77777777" w:rsidR="00D70BDE" w:rsidRPr="00C649CD" w:rsidRDefault="00D70BDE" w:rsidP="00D70BDE">
            <w:pPr>
              <w:spacing w:before="40" w:after="40"/>
              <w:rPr>
                <w:sz w:val="26"/>
                <w:szCs w:val="26"/>
              </w:rPr>
            </w:pPr>
            <w:r w:rsidRPr="00C649CD">
              <w:rPr>
                <w:sz w:val="26"/>
                <w:szCs w:val="26"/>
              </w:rPr>
              <w:t>Theo gói đã mua — đến khi premium_expired_at hết hạn, tự động hạ về FREE</w:t>
            </w:r>
          </w:p>
        </w:tc>
      </w:tr>
    </w:tbl>
    <w:p w14:paraId="5A61C309" w14:textId="77777777" w:rsidR="00D70BDE" w:rsidRPr="00D70BDE" w:rsidRDefault="00D70BDE" w:rsidP="00D70BDE">
      <w:pPr>
        <w:spacing w:after="40" w:line="276" w:lineRule="auto"/>
      </w:pPr>
    </w:p>
    <w:p w14:paraId="738419EA" w14:textId="77777777" w:rsidR="00D70BDE" w:rsidRPr="00D70BDE" w:rsidRDefault="00D70BDE" w:rsidP="00C649CD">
      <w:pPr>
        <w:pStyle w:val="Heading3"/>
        <w:rPr>
          <w:rFonts w:eastAsia="MS Gothic"/>
          <w:color w:val="4F81BD"/>
        </w:rPr>
      </w:pPr>
      <w:bookmarkStart w:id="13" w:name="_Toc241069062"/>
      <w:bookmarkStart w:id="14" w:name="_Toc241326915"/>
      <w:r w:rsidRPr="00D70BDE">
        <w:rPr>
          <w:rFonts w:eastAsia="MS Gothic"/>
        </w:rPr>
        <w:t xml:space="preserve">1.1.5. Ngoài phạm </w:t>
      </w:r>
      <w:proofErr w:type="gramStart"/>
      <w:r w:rsidRPr="00D70BDE">
        <w:rPr>
          <w:rFonts w:eastAsia="MS Gothic"/>
        </w:rPr>
        <w:t>vi</w:t>
      </w:r>
      <w:proofErr w:type="gramEnd"/>
      <w:r w:rsidRPr="00D70BDE">
        <w:rPr>
          <w:rFonts w:eastAsia="MS Gothic"/>
        </w:rPr>
        <w:t xml:space="preserve"> (Out-of-scope)</w:t>
      </w:r>
      <w:bookmarkEnd w:id="13"/>
      <w:bookmarkEnd w:id="14"/>
    </w:p>
    <w:p w14:paraId="2DE32A8F" w14:textId="77777777" w:rsidR="00D70BDE" w:rsidRPr="00C649CD" w:rsidRDefault="00D70BDE" w:rsidP="00F20774">
      <w:pPr>
        <w:pStyle w:val="ListParagraph"/>
        <w:numPr>
          <w:ilvl w:val="0"/>
          <w:numId w:val="61"/>
        </w:numPr>
        <w:tabs>
          <w:tab w:val="num" w:pos="360"/>
        </w:tabs>
        <w:spacing w:after="80" w:line="276" w:lineRule="auto"/>
        <w:rPr>
          <w:sz w:val="26"/>
          <w:szCs w:val="26"/>
        </w:rPr>
      </w:pPr>
      <w:r w:rsidRPr="00C649CD">
        <w:rPr>
          <w:sz w:val="26"/>
          <w:szCs w:val="26"/>
        </w:rPr>
        <w:t>Lớp học trực tuyến có giáo viên (video call trực tiếp).</w:t>
      </w:r>
    </w:p>
    <w:p w14:paraId="7EE46FDC" w14:textId="77777777" w:rsidR="00D70BDE" w:rsidRPr="00C649CD" w:rsidRDefault="00D70BDE" w:rsidP="00F20774">
      <w:pPr>
        <w:pStyle w:val="ListParagraph"/>
        <w:numPr>
          <w:ilvl w:val="0"/>
          <w:numId w:val="61"/>
        </w:numPr>
        <w:tabs>
          <w:tab w:val="num" w:pos="360"/>
        </w:tabs>
        <w:spacing w:after="80" w:line="276" w:lineRule="auto"/>
        <w:rPr>
          <w:sz w:val="26"/>
          <w:szCs w:val="26"/>
        </w:rPr>
      </w:pPr>
      <w:r w:rsidRPr="00C649CD">
        <w:rPr>
          <w:sz w:val="26"/>
          <w:szCs w:val="26"/>
        </w:rPr>
        <w:t>Ứng dụng di động dạng native (Phiên bản 1 chỉ hỗ trợ responsive web).</w:t>
      </w:r>
    </w:p>
    <w:p w14:paraId="1CA448CE" w14:textId="77777777" w:rsidR="00D70BDE" w:rsidRPr="00C649CD" w:rsidRDefault="00D70BDE" w:rsidP="00F20774">
      <w:pPr>
        <w:pStyle w:val="ListParagraph"/>
        <w:numPr>
          <w:ilvl w:val="0"/>
          <w:numId w:val="61"/>
        </w:numPr>
        <w:tabs>
          <w:tab w:val="num" w:pos="360"/>
        </w:tabs>
        <w:spacing w:after="80" w:line="276" w:lineRule="auto"/>
        <w:rPr>
          <w:sz w:val="26"/>
          <w:szCs w:val="26"/>
        </w:rPr>
      </w:pPr>
      <w:r w:rsidRPr="00C649CD">
        <w:rPr>
          <w:sz w:val="26"/>
          <w:szCs w:val="26"/>
        </w:rPr>
        <w:t>Chấm điểm các kỹ năng Viết (Writing) và Đọc hiểu (Reading Comprehension).</w:t>
      </w:r>
    </w:p>
    <w:p w14:paraId="6589C04E" w14:textId="77777777" w:rsidR="00D70BDE" w:rsidRPr="00C649CD" w:rsidRDefault="00D70BDE" w:rsidP="00F20774">
      <w:pPr>
        <w:pStyle w:val="ListParagraph"/>
        <w:numPr>
          <w:ilvl w:val="0"/>
          <w:numId w:val="61"/>
        </w:numPr>
        <w:tabs>
          <w:tab w:val="num" w:pos="360"/>
        </w:tabs>
        <w:spacing w:after="80" w:line="276" w:lineRule="auto"/>
        <w:rPr>
          <w:sz w:val="26"/>
          <w:szCs w:val="26"/>
        </w:rPr>
      </w:pPr>
      <w:r w:rsidRPr="00C649CD">
        <w:rPr>
          <w:sz w:val="26"/>
          <w:szCs w:val="26"/>
        </w:rPr>
        <w:t xml:space="preserve">Tính năng người dùng tự thêm audio ngoài hệ thống để luyện tập (User-Generated Content — UGC): nhằm tránh (1) rủi ro </w:t>
      </w:r>
      <w:proofErr w:type="gramStart"/>
      <w:r w:rsidRPr="00C649CD">
        <w:rPr>
          <w:sz w:val="26"/>
          <w:szCs w:val="26"/>
        </w:rPr>
        <w:t>vi</w:t>
      </w:r>
      <w:proofErr w:type="gramEnd"/>
      <w:r w:rsidRPr="00C649CD">
        <w:rPr>
          <w:sz w:val="26"/>
          <w:szCs w:val="26"/>
        </w:rPr>
        <w:t xml:space="preserve"> phạm bản quyền khi nội dung chưa qua kiểm duyệt, (2) rủi ro bảo mật khi xử lý nội dung không kiểm soát, (3) khó khăn chuẩn hoá transcript tham chiếu cho AI chấm điểm.</w:t>
      </w:r>
    </w:p>
    <w:p w14:paraId="70A35663" w14:textId="77777777" w:rsidR="00D70BDE" w:rsidRPr="00C649CD" w:rsidRDefault="00D70BDE" w:rsidP="00F20774">
      <w:pPr>
        <w:pStyle w:val="ListParagraph"/>
        <w:numPr>
          <w:ilvl w:val="0"/>
          <w:numId w:val="61"/>
        </w:numPr>
        <w:tabs>
          <w:tab w:val="num" w:pos="360"/>
        </w:tabs>
        <w:spacing w:after="80" w:line="276" w:lineRule="auto"/>
        <w:rPr>
          <w:sz w:val="26"/>
          <w:szCs w:val="26"/>
        </w:rPr>
      </w:pPr>
      <w:r w:rsidRPr="00C649CD">
        <w:rPr>
          <w:sz w:val="26"/>
          <w:szCs w:val="26"/>
        </w:rPr>
        <w:t>Đa dạng hoá phương thức thanh toán nội địa khác ngoài VNPAY/Stripe (ví dụ MoMo, ZaloPay) ở Phiên bản 1 — dù cột payment_transactions.provider đã thiết kế mở (VARCHAR) để bổ sung trong tương lai mà không cần đổi schema.</w:t>
      </w:r>
    </w:p>
    <w:p w14:paraId="4535FCF0" w14:textId="77777777" w:rsidR="00D70BDE" w:rsidRPr="00D70BDE" w:rsidRDefault="00D70BDE" w:rsidP="00C649CD">
      <w:pPr>
        <w:pStyle w:val="Heading2"/>
        <w:rPr>
          <w:rFonts w:eastAsia="MS Gothic"/>
          <w:color w:val="4F81BD"/>
        </w:rPr>
      </w:pPr>
      <w:bookmarkStart w:id="15" w:name="_Toc241069063"/>
      <w:bookmarkStart w:id="16" w:name="_Toc241326916"/>
      <w:r w:rsidRPr="00D70BDE">
        <w:rPr>
          <w:rFonts w:eastAsia="MS Gothic"/>
        </w:rPr>
        <w:t>1.2. Thuật ngữ (Glossary)</w:t>
      </w:r>
      <w:bookmarkEnd w:id="15"/>
      <w:bookmarkEnd w:id="16"/>
    </w:p>
    <w:tbl>
      <w:tblPr>
        <w:tblStyle w:val="TableGrid"/>
        <w:tblW w:w="0" w:type="auto"/>
        <w:tblLayout w:type="fixed"/>
        <w:tblLook w:val="04A0" w:firstRow="1" w:lastRow="0" w:firstColumn="1" w:lastColumn="0" w:noHBand="0" w:noVBand="1"/>
      </w:tblPr>
      <w:tblGrid>
        <w:gridCol w:w="737"/>
        <w:gridCol w:w="2381"/>
        <w:gridCol w:w="6463"/>
      </w:tblGrid>
      <w:tr w:rsidR="00D70BDE" w:rsidRPr="00D70BDE" w14:paraId="02FF96B2" w14:textId="77777777" w:rsidTr="002D39CA">
        <w:tc>
          <w:tcPr>
            <w:tcW w:w="737" w:type="dxa"/>
            <w:shd w:val="clear" w:color="auto" w:fill="1F3A5F"/>
            <w:vAlign w:val="center"/>
          </w:tcPr>
          <w:p w14:paraId="43356F76" w14:textId="77777777" w:rsidR="00D70BDE" w:rsidRPr="00D70BDE" w:rsidRDefault="00D70BDE" w:rsidP="00D70BDE">
            <w:pPr>
              <w:spacing w:before="40" w:after="40"/>
              <w:jc w:val="center"/>
            </w:pPr>
            <w:r w:rsidRPr="00D70BDE">
              <w:rPr>
                <w:b/>
                <w:color w:val="FFFFFF"/>
                <w:sz w:val="20"/>
              </w:rPr>
              <w:t>STT</w:t>
            </w:r>
          </w:p>
        </w:tc>
        <w:tc>
          <w:tcPr>
            <w:tcW w:w="2381" w:type="dxa"/>
            <w:shd w:val="clear" w:color="auto" w:fill="1F3A5F"/>
            <w:vAlign w:val="center"/>
          </w:tcPr>
          <w:p w14:paraId="7401C766" w14:textId="77777777" w:rsidR="00D70BDE" w:rsidRPr="00D70BDE" w:rsidRDefault="00D70BDE" w:rsidP="00D70BDE">
            <w:pPr>
              <w:spacing w:before="40" w:after="40"/>
              <w:jc w:val="center"/>
            </w:pPr>
            <w:r w:rsidRPr="00D70BDE">
              <w:rPr>
                <w:b/>
                <w:color w:val="FFFFFF"/>
                <w:sz w:val="20"/>
              </w:rPr>
              <w:t>Thuật ngữ</w:t>
            </w:r>
          </w:p>
        </w:tc>
        <w:tc>
          <w:tcPr>
            <w:tcW w:w="6463" w:type="dxa"/>
            <w:shd w:val="clear" w:color="auto" w:fill="1F3A5F"/>
            <w:vAlign w:val="center"/>
          </w:tcPr>
          <w:p w14:paraId="034B837A" w14:textId="77777777" w:rsidR="00D70BDE" w:rsidRPr="00D70BDE" w:rsidRDefault="00D70BDE" w:rsidP="00D70BDE">
            <w:pPr>
              <w:spacing w:before="40" w:after="40"/>
              <w:jc w:val="center"/>
            </w:pPr>
            <w:r w:rsidRPr="00D70BDE">
              <w:rPr>
                <w:b/>
                <w:color w:val="FFFFFF"/>
                <w:sz w:val="20"/>
              </w:rPr>
              <w:t>Giải thích</w:t>
            </w:r>
          </w:p>
        </w:tc>
      </w:tr>
      <w:tr w:rsidR="00D70BDE" w:rsidRPr="00D70BDE" w14:paraId="56C30645" w14:textId="77777777" w:rsidTr="002D39CA">
        <w:tc>
          <w:tcPr>
            <w:tcW w:w="737" w:type="dxa"/>
            <w:vAlign w:val="center"/>
          </w:tcPr>
          <w:p w14:paraId="2244E710" w14:textId="77777777" w:rsidR="00D70BDE" w:rsidRPr="00C649CD" w:rsidRDefault="00D70BDE" w:rsidP="00D70BDE">
            <w:pPr>
              <w:spacing w:before="40" w:after="40"/>
              <w:jc w:val="center"/>
              <w:rPr>
                <w:sz w:val="26"/>
                <w:szCs w:val="26"/>
              </w:rPr>
            </w:pPr>
            <w:r w:rsidRPr="00C649CD">
              <w:rPr>
                <w:sz w:val="26"/>
                <w:szCs w:val="26"/>
              </w:rPr>
              <w:t>1</w:t>
            </w:r>
          </w:p>
        </w:tc>
        <w:tc>
          <w:tcPr>
            <w:tcW w:w="2381" w:type="dxa"/>
            <w:vAlign w:val="center"/>
          </w:tcPr>
          <w:p w14:paraId="4861045C" w14:textId="77777777" w:rsidR="00D70BDE" w:rsidRPr="00C649CD" w:rsidRDefault="00D70BDE" w:rsidP="00D70BDE">
            <w:pPr>
              <w:spacing w:before="40" w:after="40"/>
              <w:rPr>
                <w:sz w:val="26"/>
                <w:szCs w:val="26"/>
              </w:rPr>
            </w:pPr>
            <w:r w:rsidRPr="00C649CD">
              <w:rPr>
                <w:b/>
                <w:sz w:val="26"/>
                <w:szCs w:val="26"/>
              </w:rPr>
              <w:t>Dictation</w:t>
            </w:r>
          </w:p>
        </w:tc>
        <w:tc>
          <w:tcPr>
            <w:tcW w:w="6463" w:type="dxa"/>
            <w:vAlign w:val="center"/>
          </w:tcPr>
          <w:p w14:paraId="4CF10E6B" w14:textId="77777777" w:rsidR="00D70BDE" w:rsidRPr="00C649CD" w:rsidRDefault="00D70BDE" w:rsidP="00D70BDE">
            <w:pPr>
              <w:spacing w:before="40" w:after="40"/>
              <w:rPr>
                <w:sz w:val="26"/>
                <w:szCs w:val="26"/>
              </w:rPr>
            </w:pPr>
            <w:r w:rsidRPr="00C649CD">
              <w:rPr>
                <w:sz w:val="26"/>
                <w:szCs w:val="26"/>
              </w:rPr>
              <w:t>Phương pháp luyện nghe bằng cách chép lại chính xác nội dung nghe được.</w:t>
            </w:r>
          </w:p>
        </w:tc>
      </w:tr>
      <w:tr w:rsidR="00D70BDE" w:rsidRPr="00D70BDE" w14:paraId="190ADB26" w14:textId="77777777" w:rsidTr="002D39CA">
        <w:tc>
          <w:tcPr>
            <w:tcW w:w="737" w:type="dxa"/>
            <w:vAlign w:val="center"/>
          </w:tcPr>
          <w:p w14:paraId="12D47862" w14:textId="77777777" w:rsidR="00D70BDE" w:rsidRPr="00C649CD" w:rsidRDefault="00D70BDE" w:rsidP="00D70BDE">
            <w:pPr>
              <w:spacing w:before="40" w:after="40"/>
              <w:jc w:val="center"/>
              <w:rPr>
                <w:sz w:val="26"/>
                <w:szCs w:val="26"/>
              </w:rPr>
            </w:pPr>
            <w:r w:rsidRPr="00C649CD">
              <w:rPr>
                <w:sz w:val="26"/>
                <w:szCs w:val="26"/>
              </w:rPr>
              <w:t>2</w:t>
            </w:r>
          </w:p>
        </w:tc>
        <w:tc>
          <w:tcPr>
            <w:tcW w:w="2381" w:type="dxa"/>
            <w:vAlign w:val="center"/>
          </w:tcPr>
          <w:p w14:paraId="7C1B0FFB" w14:textId="77777777" w:rsidR="00D70BDE" w:rsidRPr="00C649CD" w:rsidRDefault="00D70BDE" w:rsidP="00D70BDE">
            <w:pPr>
              <w:spacing w:before="40" w:after="40"/>
              <w:rPr>
                <w:sz w:val="26"/>
                <w:szCs w:val="26"/>
              </w:rPr>
            </w:pPr>
            <w:r w:rsidRPr="00C649CD">
              <w:rPr>
                <w:b/>
                <w:sz w:val="26"/>
                <w:szCs w:val="26"/>
              </w:rPr>
              <w:t>Shadowing</w:t>
            </w:r>
          </w:p>
        </w:tc>
        <w:tc>
          <w:tcPr>
            <w:tcW w:w="6463" w:type="dxa"/>
            <w:vAlign w:val="center"/>
          </w:tcPr>
          <w:p w14:paraId="3540FBDB" w14:textId="77777777" w:rsidR="00D70BDE" w:rsidRPr="00C649CD" w:rsidRDefault="00D70BDE" w:rsidP="00D70BDE">
            <w:pPr>
              <w:spacing w:before="40" w:after="40"/>
              <w:rPr>
                <w:sz w:val="26"/>
                <w:szCs w:val="26"/>
              </w:rPr>
            </w:pPr>
            <w:r w:rsidRPr="00C649CD">
              <w:rPr>
                <w:sz w:val="26"/>
                <w:szCs w:val="26"/>
              </w:rPr>
              <w:t>Phương pháp luyện nói bằng cách bắt chước lặp lại gần như đồng thời với người nói gốc.</w:t>
            </w:r>
          </w:p>
        </w:tc>
      </w:tr>
      <w:tr w:rsidR="00D70BDE" w:rsidRPr="00D70BDE" w14:paraId="42180FA9" w14:textId="77777777" w:rsidTr="002D39CA">
        <w:tc>
          <w:tcPr>
            <w:tcW w:w="737" w:type="dxa"/>
            <w:vAlign w:val="center"/>
          </w:tcPr>
          <w:p w14:paraId="50860B6F" w14:textId="77777777" w:rsidR="00D70BDE" w:rsidRPr="00C649CD" w:rsidRDefault="00D70BDE" w:rsidP="00D70BDE">
            <w:pPr>
              <w:spacing w:before="40" w:after="40"/>
              <w:jc w:val="center"/>
              <w:rPr>
                <w:sz w:val="26"/>
                <w:szCs w:val="26"/>
              </w:rPr>
            </w:pPr>
            <w:r w:rsidRPr="00C649CD">
              <w:rPr>
                <w:sz w:val="26"/>
                <w:szCs w:val="26"/>
              </w:rPr>
              <w:t>3</w:t>
            </w:r>
          </w:p>
        </w:tc>
        <w:tc>
          <w:tcPr>
            <w:tcW w:w="2381" w:type="dxa"/>
            <w:vAlign w:val="center"/>
          </w:tcPr>
          <w:p w14:paraId="417177DE" w14:textId="77777777" w:rsidR="00D70BDE" w:rsidRPr="00C649CD" w:rsidRDefault="00D70BDE" w:rsidP="00D70BDE">
            <w:pPr>
              <w:spacing w:before="40" w:after="40"/>
              <w:rPr>
                <w:sz w:val="26"/>
                <w:szCs w:val="26"/>
              </w:rPr>
            </w:pPr>
            <w:r w:rsidRPr="00C649CD">
              <w:rPr>
                <w:b/>
                <w:sz w:val="26"/>
                <w:szCs w:val="26"/>
              </w:rPr>
              <w:t>Speech-to-Text (STT)</w:t>
            </w:r>
          </w:p>
        </w:tc>
        <w:tc>
          <w:tcPr>
            <w:tcW w:w="6463" w:type="dxa"/>
            <w:vAlign w:val="center"/>
          </w:tcPr>
          <w:p w14:paraId="3910519F" w14:textId="77777777" w:rsidR="00D70BDE" w:rsidRPr="00C649CD" w:rsidRDefault="00D70BDE" w:rsidP="00D70BDE">
            <w:pPr>
              <w:spacing w:before="40" w:after="40"/>
              <w:rPr>
                <w:sz w:val="26"/>
                <w:szCs w:val="26"/>
              </w:rPr>
            </w:pPr>
            <w:r w:rsidRPr="00C649CD">
              <w:rPr>
                <w:sz w:val="26"/>
                <w:szCs w:val="26"/>
              </w:rPr>
              <w:t>Công nghệ AI chuyển giọng nói thành văn bản, dùng làm nền tảng để đối chiếu, chấm điểm và tự động sinh transcript.</w:t>
            </w:r>
          </w:p>
        </w:tc>
      </w:tr>
      <w:tr w:rsidR="00D70BDE" w:rsidRPr="00D70BDE" w14:paraId="113B28B4" w14:textId="77777777" w:rsidTr="002D39CA">
        <w:tc>
          <w:tcPr>
            <w:tcW w:w="737" w:type="dxa"/>
            <w:vAlign w:val="center"/>
          </w:tcPr>
          <w:p w14:paraId="301DAA80" w14:textId="77777777" w:rsidR="00D70BDE" w:rsidRPr="00C649CD" w:rsidRDefault="00D70BDE" w:rsidP="00D70BDE">
            <w:pPr>
              <w:spacing w:before="40" w:after="40"/>
              <w:jc w:val="center"/>
              <w:rPr>
                <w:sz w:val="26"/>
                <w:szCs w:val="26"/>
              </w:rPr>
            </w:pPr>
            <w:r w:rsidRPr="00C649CD">
              <w:rPr>
                <w:sz w:val="26"/>
                <w:szCs w:val="26"/>
              </w:rPr>
              <w:t>4</w:t>
            </w:r>
          </w:p>
        </w:tc>
        <w:tc>
          <w:tcPr>
            <w:tcW w:w="2381" w:type="dxa"/>
            <w:vAlign w:val="center"/>
          </w:tcPr>
          <w:p w14:paraId="7D22BDBF" w14:textId="77777777" w:rsidR="00D70BDE" w:rsidRPr="00C649CD" w:rsidRDefault="00D70BDE" w:rsidP="00D70BDE">
            <w:pPr>
              <w:spacing w:before="40" w:after="40"/>
              <w:rPr>
                <w:sz w:val="26"/>
                <w:szCs w:val="26"/>
              </w:rPr>
            </w:pPr>
            <w:r w:rsidRPr="00C649CD">
              <w:rPr>
                <w:b/>
                <w:sz w:val="26"/>
                <w:szCs w:val="26"/>
              </w:rPr>
              <w:t>Pronunciation Assessment</w:t>
            </w:r>
          </w:p>
        </w:tc>
        <w:tc>
          <w:tcPr>
            <w:tcW w:w="6463" w:type="dxa"/>
            <w:vAlign w:val="center"/>
          </w:tcPr>
          <w:p w14:paraId="38D65301" w14:textId="77777777" w:rsidR="00D70BDE" w:rsidRPr="00C649CD" w:rsidRDefault="00D70BDE" w:rsidP="00D70BDE">
            <w:pPr>
              <w:spacing w:before="40" w:after="40"/>
              <w:rPr>
                <w:sz w:val="26"/>
                <w:szCs w:val="26"/>
              </w:rPr>
            </w:pPr>
            <w:r w:rsidRPr="00C649CD">
              <w:rPr>
                <w:sz w:val="26"/>
                <w:szCs w:val="26"/>
              </w:rPr>
              <w:t>Dịch vụ AI chuyên biệt (Azure Cognitive Services) chấm điểm độ chính xác phát âm ở cấp độ từng từ/âm tiết.</w:t>
            </w:r>
          </w:p>
        </w:tc>
      </w:tr>
      <w:tr w:rsidR="00D70BDE" w:rsidRPr="00D70BDE" w14:paraId="63760F87" w14:textId="77777777" w:rsidTr="002D39CA">
        <w:tc>
          <w:tcPr>
            <w:tcW w:w="737" w:type="dxa"/>
            <w:vAlign w:val="center"/>
          </w:tcPr>
          <w:p w14:paraId="259544FA" w14:textId="77777777" w:rsidR="00D70BDE" w:rsidRPr="00C649CD" w:rsidRDefault="00D70BDE" w:rsidP="00D70BDE">
            <w:pPr>
              <w:spacing w:before="40" w:after="40"/>
              <w:jc w:val="center"/>
              <w:rPr>
                <w:sz w:val="26"/>
                <w:szCs w:val="26"/>
              </w:rPr>
            </w:pPr>
            <w:r w:rsidRPr="00C649CD">
              <w:rPr>
                <w:sz w:val="26"/>
                <w:szCs w:val="26"/>
              </w:rPr>
              <w:t>5</w:t>
            </w:r>
          </w:p>
        </w:tc>
        <w:tc>
          <w:tcPr>
            <w:tcW w:w="2381" w:type="dxa"/>
            <w:vAlign w:val="center"/>
          </w:tcPr>
          <w:p w14:paraId="6A83FE83" w14:textId="77777777" w:rsidR="00D70BDE" w:rsidRPr="00C649CD" w:rsidRDefault="00D70BDE" w:rsidP="00D70BDE">
            <w:pPr>
              <w:spacing w:before="40" w:after="40"/>
              <w:rPr>
                <w:sz w:val="26"/>
                <w:szCs w:val="26"/>
              </w:rPr>
            </w:pPr>
            <w:r w:rsidRPr="00C649CD">
              <w:rPr>
                <w:b/>
                <w:sz w:val="26"/>
                <w:szCs w:val="26"/>
              </w:rPr>
              <w:t>Transcript</w:t>
            </w:r>
          </w:p>
        </w:tc>
        <w:tc>
          <w:tcPr>
            <w:tcW w:w="6463" w:type="dxa"/>
            <w:vAlign w:val="center"/>
          </w:tcPr>
          <w:p w14:paraId="64C7E3AB" w14:textId="77777777" w:rsidR="00D70BDE" w:rsidRPr="00C649CD" w:rsidRDefault="00D70BDE" w:rsidP="00D70BDE">
            <w:pPr>
              <w:spacing w:before="40" w:after="40"/>
              <w:rPr>
                <w:sz w:val="26"/>
                <w:szCs w:val="26"/>
              </w:rPr>
            </w:pPr>
            <w:r w:rsidRPr="00C649CD">
              <w:rPr>
                <w:sz w:val="26"/>
                <w:szCs w:val="26"/>
              </w:rPr>
              <w:t>Văn bản gốc đầy đủ của audio/video, có gắn timestamp theo câu và theo từ; do AI Auto-Transcription sinh ra và Admin rà soát trước khi xuất bản.</w:t>
            </w:r>
          </w:p>
        </w:tc>
      </w:tr>
      <w:tr w:rsidR="00D70BDE" w:rsidRPr="00D70BDE" w14:paraId="01A84017" w14:textId="77777777" w:rsidTr="002D39CA">
        <w:tc>
          <w:tcPr>
            <w:tcW w:w="737" w:type="dxa"/>
            <w:vAlign w:val="center"/>
          </w:tcPr>
          <w:p w14:paraId="433EAA46" w14:textId="77777777" w:rsidR="00D70BDE" w:rsidRPr="00C649CD" w:rsidRDefault="00D70BDE" w:rsidP="00D70BDE">
            <w:pPr>
              <w:spacing w:before="40" w:after="40"/>
              <w:jc w:val="center"/>
              <w:rPr>
                <w:sz w:val="26"/>
                <w:szCs w:val="26"/>
              </w:rPr>
            </w:pPr>
            <w:r w:rsidRPr="00C649CD">
              <w:rPr>
                <w:sz w:val="26"/>
                <w:szCs w:val="26"/>
              </w:rPr>
              <w:t>6</w:t>
            </w:r>
          </w:p>
        </w:tc>
        <w:tc>
          <w:tcPr>
            <w:tcW w:w="2381" w:type="dxa"/>
            <w:vAlign w:val="center"/>
          </w:tcPr>
          <w:p w14:paraId="56171F69" w14:textId="77777777" w:rsidR="00D70BDE" w:rsidRPr="00C649CD" w:rsidRDefault="00D70BDE" w:rsidP="00D70BDE">
            <w:pPr>
              <w:spacing w:before="40" w:after="40"/>
              <w:rPr>
                <w:sz w:val="26"/>
                <w:szCs w:val="26"/>
              </w:rPr>
            </w:pPr>
            <w:r w:rsidRPr="00C649CD">
              <w:rPr>
                <w:b/>
                <w:sz w:val="26"/>
                <w:szCs w:val="26"/>
              </w:rPr>
              <w:t>AI Auto-Transcription</w:t>
            </w:r>
          </w:p>
        </w:tc>
        <w:tc>
          <w:tcPr>
            <w:tcW w:w="6463" w:type="dxa"/>
            <w:vAlign w:val="center"/>
          </w:tcPr>
          <w:p w14:paraId="501CF322" w14:textId="77777777" w:rsidR="00D70BDE" w:rsidRPr="00C649CD" w:rsidRDefault="00D70BDE" w:rsidP="00D70BDE">
            <w:pPr>
              <w:spacing w:before="40" w:after="40"/>
              <w:rPr>
                <w:sz w:val="26"/>
                <w:szCs w:val="26"/>
              </w:rPr>
            </w:pPr>
            <w:r w:rsidRPr="00C649CD">
              <w:rPr>
                <w:sz w:val="26"/>
                <w:szCs w:val="26"/>
              </w:rPr>
              <w:t>Quy trình hệ thống tự động gọi dịch vụ Speech-to-Text để sinh bản nháp transcript kèm timestamp ngay khi Admin tải audio/video lên.</w:t>
            </w:r>
          </w:p>
        </w:tc>
      </w:tr>
      <w:tr w:rsidR="00D70BDE" w:rsidRPr="00D70BDE" w14:paraId="63D458CC" w14:textId="77777777" w:rsidTr="002D39CA">
        <w:tc>
          <w:tcPr>
            <w:tcW w:w="737" w:type="dxa"/>
            <w:vAlign w:val="center"/>
          </w:tcPr>
          <w:p w14:paraId="2EAF5293" w14:textId="77777777" w:rsidR="00D70BDE" w:rsidRPr="00C649CD" w:rsidRDefault="00D70BDE" w:rsidP="00D70BDE">
            <w:pPr>
              <w:spacing w:before="40" w:after="40"/>
              <w:jc w:val="center"/>
              <w:rPr>
                <w:sz w:val="26"/>
                <w:szCs w:val="26"/>
              </w:rPr>
            </w:pPr>
            <w:r w:rsidRPr="00C649CD">
              <w:rPr>
                <w:sz w:val="26"/>
                <w:szCs w:val="26"/>
              </w:rPr>
              <w:t>7</w:t>
            </w:r>
          </w:p>
        </w:tc>
        <w:tc>
          <w:tcPr>
            <w:tcW w:w="2381" w:type="dxa"/>
            <w:vAlign w:val="center"/>
          </w:tcPr>
          <w:p w14:paraId="16FFAF4B" w14:textId="77777777" w:rsidR="00D70BDE" w:rsidRPr="00C649CD" w:rsidRDefault="00D70BDE" w:rsidP="00D70BDE">
            <w:pPr>
              <w:spacing w:before="40" w:after="40"/>
              <w:rPr>
                <w:sz w:val="26"/>
                <w:szCs w:val="26"/>
              </w:rPr>
            </w:pPr>
            <w:r w:rsidRPr="00C649CD">
              <w:rPr>
                <w:b/>
                <w:sz w:val="26"/>
                <w:szCs w:val="26"/>
              </w:rPr>
              <w:t>Karaoke Subtitle</w:t>
            </w:r>
          </w:p>
        </w:tc>
        <w:tc>
          <w:tcPr>
            <w:tcW w:w="6463" w:type="dxa"/>
            <w:vAlign w:val="center"/>
          </w:tcPr>
          <w:p w14:paraId="69F47FB6" w14:textId="77777777" w:rsidR="00D70BDE" w:rsidRPr="00C649CD" w:rsidRDefault="00D70BDE" w:rsidP="00D70BDE">
            <w:pPr>
              <w:spacing w:before="40" w:after="40"/>
              <w:rPr>
                <w:sz w:val="26"/>
                <w:szCs w:val="26"/>
              </w:rPr>
            </w:pPr>
            <w:r w:rsidRPr="00C649CD">
              <w:rPr>
                <w:sz w:val="26"/>
                <w:szCs w:val="26"/>
              </w:rPr>
              <w:t>Phụ đề chạy chữ đồng bộ theo từng từ trong lúc phát âm thanh (highlight động), dùng trong luyện Shadowing.</w:t>
            </w:r>
          </w:p>
        </w:tc>
      </w:tr>
      <w:tr w:rsidR="00D70BDE" w:rsidRPr="00D70BDE" w14:paraId="267AEFE2" w14:textId="77777777" w:rsidTr="002D39CA">
        <w:tc>
          <w:tcPr>
            <w:tcW w:w="737" w:type="dxa"/>
            <w:vAlign w:val="center"/>
          </w:tcPr>
          <w:p w14:paraId="645F6D03" w14:textId="77777777" w:rsidR="00D70BDE" w:rsidRPr="00C649CD" w:rsidRDefault="00D70BDE" w:rsidP="00D70BDE">
            <w:pPr>
              <w:spacing w:before="40" w:after="40"/>
              <w:jc w:val="center"/>
              <w:rPr>
                <w:sz w:val="26"/>
                <w:szCs w:val="26"/>
              </w:rPr>
            </w:pPr>
            <w:r w:rsidRPr="00C649CD">
              <w:rPr>
                <w:sz w:val="26"/>
                <w:szCs w:val="26"/>
              </w:rPr>
              <w:t>8</w:t>
            </w:r>
          </w:p>
        </w:tc>
        <w:tc>
          <w:tcPr>
            <w:tcW w:w="2381" w:type="dxa"/>
            <w:vAlign w:val="center"/>
          </w:tcPr>
          <w:p w14:paraId="3BE6034D" w14:textId="77777777" w:rsidR="00D70BDE" w:rsidRPr="00C649CD" w:rsidRDefault="00D70BDE" w:rsidP="00D70BDE">
            <w:pPr>
              <w:spacing w:before="40" w:after="40"/>
              <w:rPr>
                <w:sz w:val="26"/>
                <w:szCs w:val="26"/>
              </w:rPr>
            </w:pPr>
            <w:r w:rsidRPr="00C649CD">
              <w:rPr>
                <w:b/>
                <w:sz w:val="26"/>
                <w:szCs w:val="26"/>
              </w:rPr>
              <w:t>WER (Word Error Rate)</w:t>
            </w:r>
          </w:p>
        </w:tc>
        <w:tc>
          <w:tcPr>
            <w:tcW w:w="6463" w:type="dxa"/>
            <w:vAlign w:val="center"/>
          </w:tcPr>
          <w:p w14:paraId="02197A71" w14:textId="77777777" w:rsidR="00D70BDE" w:rsidRPr="00C649CD" w:rsidRDefault="00D70BDE" w:rsidP="00D70BDE">
            <w:pPr>
              <w:spacing w:before="40" w:after="40"/>
              <w:rPr>
                <w:sz w:val="26"/>
                <w:szCs w:val="26"/>
              </w:rPr>
            </w:pPr>
            <w:r w:rsidRPr="00C649CD">
              <w:rPr>
                <w:sz w:val="26"/>
                <w:szCs w:val="26"/>
              </w:rPr>
              <w:t>Tỷ lệ lỗi từ, công thức chuẩn để tính điểm chính xác bài Dictation.</w:t>
            </w:r>
          </w:p>
        </w:tc>
      </w:tr>
      <w:tr w:rsidR="00D70BDE" w:rsidRPr="00D70BDE" w14:paraId="22F51578" w14:textId="77777777" w:rsidTr="002D39CA">
        <w:tc>
          <w:tcPr>
            <w:tcW w:w="737" w:type="dxa"/>
            <w:vAlign w:val="center"/>
          </w:tcPr>
          <w:p w14:paraId="555178BC" w14:textId="77777777" w:rsidR="00D70BDE" w:rsidRPr="00C649CD" w:rsidRDefault="00D70BDE" w:rsidP="00D70BDE">
            <w:pPr>
              <w:spacing w:before="40" w:after="40"/>
              <w:jc w:val="center"/>
              <w:rPr>
                <w:sz w:val="26"/>
                <w:szCs w:val="26"/>
              </w:rPr>
            </w:pPr>
            <w:r w:rsidRPr="00C649CD">
              <w:rPr>
                <w:sz w:val="26"/>
                <w:szCs w:val="26"/>
              </w:rPr>
              <w:t>9</w:t>
            </w:r>
          </w:p>
        </w:tc>
        <w:tc>
          <w:tcPr>
            <w:tcW w:w="2381" w:type="dxa"/>
            <w:vAlign w:val="center"/>
          </w:tcPr>
          <w:p w14:paraId="3191A7A7" w14:textId="77777777" w:rsidR="00D70BDE" w:rsidRPr="00C649CD" w:rsidRDefault="00D70BDE" w:rsidP="00D70BDE">
            <w:pPr>
              <w:spacing w:before="40" w:after="40"/>
              <w:rPr>
                <w:sz w:val="26"/>
                <w:szCs w:val="26"/>
              </w:rPr>
            </w:pPr>
            <w:r w:rsidRPr="00C649CD">
              <w:rPr>
                <w:b/>
                <w:sz w:val="26"/>
                <w:szCs w:val="26"/>
              </w:rPr>
              <w:t xml:space="preserve">Levenshtein </w:t>
            </w:r>
            <w:r w:rsidRPr="00C649CD">
              <w:rPr>
                <w:b/>
                <w:sz w:val="26"/>
                <w:szCs w:val="26"/>
              </w:rPr>
              <w:lastRenderedPageBreak/>
              <w:t>Distance</w:t>
            </w:r>
          </w:p>
        </w:tc>
        <w:tc>
          <w:tcPr>
            <w:tcW w:w="6463" w:type="dxa"/>
            <w:vAlign w:val="center"/>
          </w:tcPr>
          <w:p w14:paraId="3BD985F6" w14:textId="77777777" w:rsidR="00D70BDE" w:rsidRPr="00C649CD" w:rsidRDefault="00D70BDE" w:rsidP="00D70BDE">
            <w:pPr>
              <w:spacing w:before="40" w:after="40"/>
              <w:rPr>
                <w:sz w:val="26"/>
                <w:szCs w:val="26"/>
              </w:rPr>
            </w:pPr>
            <w:r w:rsidRPr="00C649CD">
              <w:rPr>
                <w:sz w:val="26"/>
                <w:szCs w:val="26"/>
              </w:rPr>
              <w:lastRenderedPageBreak/>
              <w:t xml:space="preserve">Thuật toán đo khoảng cách chỉnh sửa giữa hai chuỗi ký tự, </w:t>
            </w:r>
            <w:r w:rsidRPr="00C649CD">
              <w:rPr>
                <w:sz w:val="26"/>
                <w:szCs w:val="26"/>
              </w:rPr>
              <w:lastRenderedPageBreak/>
              <w:t>dùng trong so khớp bài chép.</w:t>
            </w:r>
          </w:p>
        </w:tc>
      </w:tr>
      <w:tr w:rsidR="00D70BDE" w:rsidRPr="00D70BDE" w14:paraId="6F023D47" w14:textId="77777777" w:rsidTr="002D39CA">
        <w:tc>
          <w:tcPr>
            <w:tcW w:w="737" w:type="dxa"/>
            <w:vAlign w:val="center"/>
          </w:tcPr>
          <w:p w14:paraId="2F457409" w14:textId="77777777" w:rsidR="00D70BDE" w:rsidRPr="00C649CD" w:rsidRDefault="00D70BDE" w:rsidP="00D70BDE">
            <w:pPr>
              <w:spacing w:before="40" w:after="40"/>
              <w:jc w:val="center"/>
              <w:rPr>
                <w:sz w:val="26"/>
                <w:szCs w:val="26"/>
              </w:rPr>
            </w:pPr>
            <w:r w:rsidRPr="00C649CD">
              <w:rPr>
                <w:sz w:val="26"/>
                <w:szCs w:val="26"/>
              </w:rPr>
              <w:lastRenderedPageBreak/>
              <w:t>10</w:t>
            </w:r>
          </w:p>
        </w:tc>
        <w:tc>
          <w:tcPr>
            <w:tcW w:w="2381" w:type="dxa"/>
            <w:vAlign w:val="center"/>
          </w:tcPr>
          <w:p w14:paraId="16815623" w14:textId="77777777" w:rsidR="00D70BDE" w:rsidRPr="00C649CD" w:rsidRDefault="00D70BDE" w:rsidP="00D70BDE">
            <w:pPr>
              <w:spacing w:before="40" w:after="40"/>
              <w:rPr>
                <w:sz w:val="26"/>
                <w:szCs w:val="26"/>
              </w:rPr>
            </w:pPr>
            <w:r w:rsidRPr="00C649CD">
              <w:rPr>
                <w:b/>
                <w:sz w:val="26"/>
                <w:szCs w:val="26"/>
              </w:rPr>
              <w:t>Streak</w:t>
            </w:r>
          </w:p>
        </w:tc>
        <w:tc>
          <w:tcPr>
            <w:tcW w:w="6463" w:type="dxa"/>
            <w:vAlign w:val="center"/>
          </w:tcPr>
          <w:p w14:paraId="7AD24086" w14:textId="77777777" w:rsidR="00D70BDE" w:rsidRPr="00C649CD" w:rsidRDefault="00D70BDE" w:rsidP="00D70BDE">
            <w:pPr>
              <w:spacing w:before="40" w:after="40"/>
              <w:rPr>
                <w:sz w:val="26"/>
                <w:szCs w:val="26"/>
              </w:rPr>
            </w:pPr>
            <w:r w:rsidRPr="00C649CD">
              <w:rPr>
                <w:sz w:val="26"/>
                <w:szCs w:val="26"/>
              </w:rPr>
              <w:t>Chuỗi số ngày học liên tục không gián đoạn, do hệ thống tự động cập nhật mỗi khi có ít nhất 1 attempt trong ngày (users.streak_count, bảng streak_logs).</w:t>
            </w:r>
          </w:p>
        </w:tc>
      </w:tr>
      <w:tr w:rsidR="00D70BDE" w:rsidRPr="00D70BDE" w14:paraId="34FFF1DD" w14:textId="77777777" w:rsidTr="002D39CA">
        <w:tc>
          <w:tcPr>
            <w:tcW w:w="737" w:type="dxa"/>
            <w:vAlign w:val="center"/>
          </w:tcPr>
          <w:p w14:paraId="43F5BC83" w14:textId="77777777" w:rsidR="00D70BDE" w:rsidRPr="00C649CD" w:rsidRDefault="00D70BDE" w:rsidP="00D70BDE">
            <w:pPr>
              <w:spacing w:before="40" w:after="40"/>
              <w:jc w:val="center"/>
              <w:rPr>
                <w:sz w:val="26"/>
                <w:szCs w:val="26"/>
              </w:rPr>
            </w:pPr>
            <w:r w:rsidRPr="00C649CD">
              <w:rPr>
                <w:sz w:val="26"/>
                <w:szCs w:val="26"/>
              </w:rPr>
              <w:t>11</w:t>
            </w:r>
          </w:p>
        </w:tc>
        <w:tc>
          <w:tcPr>
            <w:tcW w:w="2381" w:type="dxa"/>
            <w:vAlign w:val="center"/>
          </w:tcPr>
          <w:p w14:paraId="454DC0D6" w14:textId="77777777" w:rsidR="00D70BDE" w:rsidRPr="00C649CD" w:rsidRDefault="00D70BDE" w:rsidP="00D70BDE">
            <w:pPr>
              <w:spacing w:before="40" w:after="40"/>
              <w:rPr>
                <w:sz w:val="26"/>
                <w:szCs w:val="26"/>
              </w:rPr>
            </w:pPr>
            <w:r w:rsidRPr="00C649CD">
              <w:rPr>
                <w:b/>
                <w:sz w:val="26"/>
                <w:szCs w:val="26"/>
              </w:rPr>
              <w:t>Review List</w:t>
            </w:r>
          </w:p>
        </w:tc>
        <w:tc>
          <w:tcPr>
            <w:tcW w:w="6463" w:type="dxa"/>
            <w:vAlign w:val="center"/>
          </w:tcPr>
          <w:p w14:paraId="52EBA403" w14:textId="77777777" w:rsidR="00D70BDE" w:rsidRPr="00C649CD" w:rsidRDefault="00D70BDE" w:rsidP="00D70BDE">
            <w:pPr>
              <w:spacing w:before="40" w:after="40"/>
              <w:rPr>
                <w:sz w:val="26"/>
                <w:szCs w:val="26"/>
              </w:rPr>
            </w:pPr>
            <w:r w:rsidRPr="00C649CD">
              <w:rPr>
                <w:sz w:val="26"/>
                <w:szCs w:val="26"/>
              </w:rPr>
              <w:t>Danh sách từ/âm được hệ thống AI tự động đề xuất ôn tập do có tần suất sai cao.</w:t>
            </w:r>
          </w:p>
        </w:tc>
      </w:tr>
      <w:tr w:rsidR="00D70BDE" w:rsidRPr="00D70BDE" w14:paraId="1778D466" w14:textId="77777777" w:rsidTr="002D39CA">
        <w:tc>
          <w:tcPr>
            <w:tcW w:w="737" w:type="dxa"/>
            <w:vAlign w:val="center"/>
          </w:tcPr>
          <w:p w14:paraId="59EE7EE7" w14:textId="77777777" w:rsidR="00D70BDE" w:rsidRPr="00C649CD" w:rsidRDefault="00D70BDE" w:rsidP="00D70BDE">
            <w:pPr>
              <w:spacing w:before="40" w:after="40"/>
              <w:jc w:val="center"/>
              <w:rPr>
                <w:sz w:val="26"/>
                <w:szCs w:val="26"/>
              </w:rPr>
            </w:pPr>
            <w:r w:rsidRPr="00C649CD">
              <w:rPr>
                <w:sz w:val="26"/>
                <w:szCs w:val="26"/>
              </w:rPr>
              <w:t>12</w:t>
            </w:r>
          </w:p>
        </w:tc>
        <w:tc>
          <w:tcPr>
            <w:tcW w:w="2381" w:type="dxa"/>
            <w:vAlign w:val="center"/>
          </w:tcPr>
          <w:p w14:paraId="2D875908" w14:textId="77777777" w:rsidR="00D70BDE" w:rsidRPr="00C649CD" w:rsidRDefault="00D70BDE" w:rsidP="00D70BDE">
            <w:pPr>
              <w:spacing w:before="40" w:after="40"/>
              <w:rPr>
                <w:sz w:val="26"/>
                <w:szCs w:val="26"/>
              </w:rPr>
            </w:pPr>
            <w:r w:rsidRPr="00C649CD">
              <w:rPr>
                <w:b/>
                <w:sz w:val="26"/>
                <w:szCs w:val="26"/>
              </w:rPr>
              <w:t>Priority Score</w:t>
            </w:r>
          </w:p>
        </w:tc>
        <w:tc>
          <w:tcPr>
            <w:tcW w:w="6463" w:type="dxa"/>
            <w:vAlign w:val="center"/>
          </w:tcPr>
          <w:p w14:paraId="3C6F5E13" w14:textId="77777777" w:rsidR="00D70BDE" w:rsidRPr="00C649CD" w:rsidRDefault="00D70BDE" w:rsidP="00D70BDE">
            <w:pPr>
              <w:spacing w:before="40" w:after="40"/>
              <w:rPr>
                <w:sz w:val="26"/>
                <w:szCs w:val="26"/>
              </w:rPr>
            </w:pPr>
            <w:r w:rsidRPr="00C649CD">
              <w:rPr>
                <w:sz w:val="26"/>
                <w:szCs w:val="26"/>
              </w:rPr>
              <w:t>Điểm số nội bộ do hệ thống tự động tính, dùng để xếp hạng mức độ ưu tiên ôn tập của một từ/âm.</w:t>
            </w:r>
          </w:p>
        </w:tc>
      </w:tr>
      <w:tr w:rsidR="00D70BDE" w:rsidRPr="00D70BDE" w14:paraId="2F80E890" w14:textId="77777777" w:rsidTr="002D39CA">
        <w:tc>
          <w:tcPr>
            <w:tcW w:w="737" w:type="dxa"/>
            <w:vAlign w:val="center"/>
          </w:tcPr>
          <w:p w14:paraId="11790A33" w14:textId="77777777" w:rsidR="00D70BDE" w:rsidRPr="00C649CD" w:rsidRDefault="00D70BDE" w:rsidP="00D70BDE">
            <w:pPr>
              <w:spacing w:before="40" w:after="40"/>
              <w:jc w:val="center"/>
              <w:rPr>
                <w:sz w:val="26"/>
                <w:szCs w:val="26"/>
              </w:rPr>
            </w:pPr>
            <w:r w:rsidRPr="00C649CD">
              <w:rPr>
                <w:sz w:val="26"/>
                <w:szCs w:val="26"/>
              </w:rPr>
              <w:t>13</w:t>
            </w:r>
          </w:p>
        </w:tc>
        <w:tc>
          <w:tcPr>
            <w:tcW w:w="2381" w:type="dxa"/>
            <w:vAlign w:val="center"/>
          </w:tcPr>
          <w:p w14:paraId="6B890265" w14:textId="77777777" w:rsidR="00D70BDE" w:rsidRPr="00C649CD" w:rsidRDefault="00D70BDE" w:rsidP="00D70BDE">
            <w:pPr>
              <w:spacing w:before="40" w:after="40"/>
              <w:rPr>
                <w:sz w:val="26"/>
                <w:szCs w:val="26"/>
              </w:rPr>
            </w:pPr>
            <w:r w:rsidRPr="00C649CD">
              <w:rPr>
                <w:b/>
                <w:sz w:val="26"/>
                <w:szCs w:val="26"/>
              </w:rPr>
              <w:t>Accuracy / Fluency / Completeness Score</w:t>
            </w:r>
          </w:p>
        </w:tc>
        <w:tc>
          <w:tcPr>
            <w:tcW w:w="6463" w:type="dxa"/>
            <w:vAlign w:val="center"/>
          </w:tcPr>
          <w:p w14:paraId="022DBB8E" w14:textId="77777777" w:rsidR="00D70BDE" w:rsidRPr="00C649CD" w:rsidRDefault="00D70BDE" w:rsidP="00D70BDE">
            <w:pPr>
              <w:spacing w:before="40" w:after="40"/>
              <w:rPr>
                <w:sz w:val="26"/>
                <w:szCs w:val="26"/>
              </w:rPr>
            </w:pPr>
            <w:r w:rsidRPr="00C649CD">
              <w:rPr>
                <w:sz w:val="26"/>
                <w:szCs w:val="26"/>
              </w:rPr>
              <w:t>Ba chỉ số con do AI Pronunciation Assessment trả về: độ chính xác âm, độ trôi chảy, độ hoàn chỉnh.</w:t>
            </w:r>
          </w:p>
        </w:tc>
      </w:tr>
      <w:tr w:rsidR="00D70BDE" w:rsidRPr="00D70BDE" w14:paraId="4A9FFED0" w14:textId="77777777" w:rsidTr="002D39CA">
        <w:tc>
          <w:tcPr>
            <w:tcW w:w="737" w:type="dxa"/>
            <w:vAlign w:val="center"/>
          </w:tcPr>
          <w:p w14:paraId="7F66BC12" w14:textId="77777777" w:rsidR="00D70BDE" w:rsidRPr="00C649CD" w:rsidRDefault="00D70BDE" w:rsidP="00D70BDE">
            <w:pPr>
              <w:spacing w:before="40" w:after="40"/>
              <w:jc w:val="center"/>
              <w:rPr>
                <w:sz w:val="26"/>
                <w:szCs w:val="26"/>
              </w:rPr>
            </w:pPr>
            <w:r w:rsidRPr="00C649CD">
              <w:rPr>
                <w:sz w:val="26"/>
                <w:szCs w:val="26"/>
              </w:rPr>
              <w:t>14</w:t>
            </w:r>
          </w:p>
        </w:tc>
        <w:tc>
          <w:tcPr>
            <w:tcW w:w="2381" w:type="dxa"/>
            <w:vAlign w:val="center"/>
          </w:tcPr>
          <w:p w14:paraId="2349F4A1" w14:textId="77777777" w:rsidR="00D70BDE" w:rsidRPr="00C649CD" w:rsidRDefault="00D70BDE" w:rsidP="00D70BDE">
            <w:pPr>
              <w:spacing w:before="40" w:after="40"/>
              <w:rPr>
                <w:sz w:val="26"/>
                <w:szCs w:val="26"/>
              </w:rPr>
            </w:pPr>
            <w:r w:rsidRPr="00C649CD">
              <w:rPr>
                <w:b/>
                <w:sz w:val="26"/>
                <w:szCs w:val="26"/>
              </w:rPr>
              <w:t>Modular Monolith</w:t>
            </w:r>
          </w:p>
        </w:tc>
        <w:tc>
          <w:tcPr>
            <w:tcW w:w="6463" w:type="dxa"/>
            <w:vAlign w:val="center"/>
          </w:tcPr>
          <w:p w14:paraId="673A8227" w14:textId="77777777" w:rsidR="00D70BDE" w:rsidRPr="00C649CD" w:rsidRDefault="00D70BDE" w:rsidP="00D70BDE">
            <w:pPr>
              <w:spacing w:before="40" w:after="40"/>
              <w:rPr>
                <w:sz w:val="26"/>
                <w:szCs w:val="26"/>
              </w:rPr>
            </w:pPr>
            <w:r w:rsidRPr="00C649CD">
              <w:rPr>
                <w:sz w:val="26"/>
                <w:szCs w:val="26"/>
              </w:rPr>
              <w:t>Kiến trúc phần mềm một khối triển khai (deployable unit) nhưng chia thành các module nghiệp vụ tách biệt theo domain.</w:t>
            </w:r>
          </w:p>
        </w:tc>
      </w:tr>
      <w:tr w:rsidR="00D70BDE" w:rsidRPr="00D70BDE" w14:paraId="15CBF3F4" w14:textId="77777777" w:rsidTr="002D39CA">
        <w:tc>
          <w:tcPr>
            <w:tcW w:w="737" w:type="dxa"/>
            <w:vAlign w:val="center"/>
          </w:tcPr>
          <w:p w14:paraId="76FF59EF" w14:textId="77777777" w:rsidR="00D70BDE" w:rsidRPr="00C649CD" w:rsidRDefault="00D70BDE" w:rsidP="00D70BDE">
            <w:pPr>
              <w:spacing w:before="40" w:after="40"/>
              <w:jc w:val="center"/>
              <w:rPr>
                <w:sz w:val="26"/>
                <w:szCs w:val="26"/>
              </w:rPr>
            </w:pPr>
            <w:r w:rsidRPr="00C649CD">
              <w:rPr>
                <w:sz w:val="26"/>
                <w:szCs w:val="26"/>
              </w:rPr>
              <w:t>15</w:t>
            </w:r>
          </w:p>
        </w:tc>
        <w:tc>
          <w:tcPr>
            <w:tcW w:w="2381" w:type="dxa"/>
            <w:vAlign w:val="center"/>
          </w:tcPr>
          <w:p w14:paraId="3D2A2700" w14:textId="77777777" w:rsidR="00D70BDE" w:rsidRPr="00C649CD" w:rsidRDefault="00D70BDE" w:rsidP="00D70BDE">
            <w:pPr>
              <w:spacing w:before="40" w:after="40"/>
              <w:rPr>
                <w:sz w:val="26"/>
                <w:szCs w:val="26"/>
              </w:rPr>
            </w:pPr>
            <w:r w:rsidRPr="00C649CD">
              <w:rPr>
                <w:b/>
                <w:sz w:val="26"/>
                <w:szCs w:val="26"/>
              </w:rPr>
              <w:t>UGC (User-Generated Content)</w:t>
            </w:r>
          </w:p>
        </w:tc>
        <w:tc>
          <w:tcPr>
            <w:tcW w:w="6463" w:type="dxa"/>
            <w:vAlign w:val="center"/>
          </w:tcPr>
          <w:p w14:paraId="15270A89" w14:textId="77777777" w:rsidR="00D70BDE" w:rsidRPr="00C649CD" w:rsidRDefault="00D70BDE" w:rsidP="00D70BDE">
            <w:pPr>
              <w:spacing w:before="40" w:after="40"/>
              <w:rPr>
                <w:sz w:val="26"/>
                <w:szCs w:val="26"/>
              </w:rPr>
            </w:pPr>
            <w:r w:rsidRPr="00C649CD">
              <w:rPr>
                <w:sz w:val="26"/>
                <w:szCs w:val="26"/>
              </w:rPr>
              <w:t>Nội dung do người dùng tự tải lên/thêm vào — không được hỗ trợ trong phạm vi dự án.</w:t>
            </w:r>
          </w:p>
        </w:tc>
      </w:tr>
      <w:tr w:rsidR="00D70BDE" w:rsidRPr="00D70BDE" w14:paraId="798730EF" w14:textId="77777777" w:rsidTr="002D39CA">
        <w:tc>
          <w:tcPr>
            <w:tcW w:w="737" w:type="dxa"/>
            <w:vAlign w:val="center"/>
          </w:tcPr>
          <w:p w14:paraId="4C5A845F" w14:textId="77777777" w:rsidR="00D70BDE" w:rsidRPr="00C649CD" w:rsidRDefault="00D70BDE" w:rsidP="00D70BDE">
            <w:pPr>
              <w:spacing w:before="40" w:after="40"/>
              <w:jc w:val="center"/>
              <w:rPr>
                <w:sz w:val="26"/>
                <w:szCs w:val="26"/>
              </w:rPr>
            </w:pPr>
            <w:r w:rsidRPr="00C649CD">
              <w:rPr>
                <w:sz w:val="26"/>
                <w:szCs w:val="26"/>
              </w:rPr>
              <w:t>16</w:t>
            </w:r>
          </w:p>
        </w:tc>
        <w:tc>
          <w:tcPr>
            <w:tcW w:w="2381" w:type="dxa"/>
            <w:vAlign w:val="center"/>
          </w:tcPr>
          <w:p w14:paraId="47951B36" w14:textId="77777777" w:rsidR="00D70BDE" w:rsidRPr="00C649CD" w:rsidRDefault="00D70BDE" w:rsidP="00D70BDE">
            <w:pPr>
              <w:spacing w:before="40" w:after="40"/>
              <w:rPr>
                <w:sz w:val="26"/>
                <w:szCs w:val="26"/>
              </w:rPr>
            </w:pPr>
            <w:r w:rsidRPr="00C649CD">
              <w:rPr>
                <w:b/>
                <w:sz w:val="26"/>
                <w:szCs w:val="26"/>
              </w:rPr>
              <w:t>Input Latency</w:t>
            </w:r>
          </w:p>
        </w:tc>
        <w:tc>
          <w:tcPr>
            <w:tcW w:w="6463" w:type="dxa"/>
            <w:vAlign w:val="center"/>
          </w:tcPr>
          <w:p w14:paraId="3E41B345" w14:textId="77777777" w:rsidR="00D70BDE" w:rsidRPr="00C649CD" w:rsidRDefault="00D70BDE" w:rsidP="00D70BDE">
            <w:pPr>
              <w:spacing w:before="40" w:after="40"/>
              <w:rPr>
                <w:sz w:val="26"/>
                <w:szCs w:val="26"/>
              </w:rPr>
            </w:pPr>
            <w:r w:rsidRPr="00C649CD">
              <w:rPr>
                <w:sz w:val="26"/>
                <w:szCs w:val="26"/>
              </w:rPr>
              <w:t>Độ trễ giữa thời điểm học viên gõ phím và thời điểm giao diện phản hồi, đo bằng mili-giây (ms).</w:t>
            </w:r>
          </w:p>
        </w:tc>
      </w:tr>
      <w:tr w:rsidR="00D70BDE" w:rsidRPr="00D70BDE" w14:paraId="760F77AD" w14:textId="77777777" w:rsidTr="002D39CA">
        <w:tc>
          <w:tcPr>
            <w:tcW w:w="737" w:type="dxa"/>
            <w:vAlign w:val="center"/>
          </w:tcPr>
          <w:p w14:paraId="526D3CFB" w14:textId="77777777" w:rsidR="00D70BDE" w:rsidRPr="00C649CD" w:rsidRDefault="00D70BDE" w:rsidP="00D70BDE">
            <w:pPr>
              <w:spacing w:before="40" w:after="40"/>
              <w:jc w:val="center"/>
              <w:rPr>
                <w:sz w:val="26"/>
                <w:szCs w:val="26"/>
              </w:rPr>
            </w:pPr>
            <w:r w:rsidRPr="00C649CD">
              <w:rPr>
                <w:sz w:val="26"/>
                <w:szCs w:val="26"/>
              </w:rPr>
              <w:t>17</w:t>
            </w:r>
          </w:p>
        </w:tc>
        <w:tc>
          <w:tcPr>
            <w:tcW w:w="2381" w:type="dxa"/>
            <w:vAlign w:val="center"/>
          </w:tcPr>
          <w:p w14:paraId="43C94246" w14:textId="77777777" w:rsidR="00D70BDE" w:rsidRPr="00C649CD" w:rsidRDefault="00D70BDE" w:rsidP="00D70BDE">
            <w:pPr>
              <w:spacing w:before="40" w:after="40"/>
              <w:rPr>
                <w:sz w:val="26"/>
                <w:szCs w:val="26"/>
              </w:rPr>
            </w:pPr>
            <w:r w:rsidRPr="00C649CD">
              <w:rPr>
                <w:b/>
                <w:sz w:val="26"/>
                <w:szCs w:val="26"/>
              </w:rPr>
              <w:t>Debounce</w:t>
            </w:r>
          </w:p>
        </w:tc>
        <w:tc>
          <w:tcPr>
            <w:tcW w:w="6463" w:type="dxa"/>
            <w:vAlign w:val="center"/>
          </w:tcPr>
          <w:p w14:paraId="1B005026" w14:textId="77777777" w:rsidR="00D70BDE" w:rsidRPr="00C649CD" w:rsidRDefault="00D70BDE" w:rsidP="00D70BDE">
            <w:pPr>
              <w:spacing w:before="40" w:after="40"/>
              <w:rPr>
                <w:sz w:val="26"/>
                <w:szCs w:val="26"/>
              </w:rPr>
            </w:pPr>
            <w:r w:rsidRPr="00C649CD">
              <w:rPr>
                <w:sz w:val="26"/>
                <w:szCs w:val="26"/>
              </w:rPr>
              <w:t>Kỹ thuật trì hoãn xử lý một sự kiện trong khoảng thời gian ngắn để tránh xử lý dư thừa khi sự kiện xảy ra liên tục.</w:t>
            </w:r>
          </w:p>
        </w:tc>
      </w:tr>
      <w:tr w:rsidR="00D70BDE" w:rsidRPr="00D70BDE" w14:paraId="78CAC611" w14:textId="77777777" w:rsidTr="002D39CA">
        <w:tc>
          <w:tcPr>
            <w:tcW w:w="737" w:type="dxa"/>
            <w:vAlign w:val="center"/>
          </w:tcPr>
          <w:p w14:paraId="4A6F18B0" w14:textId="77777777" w:rsidR="00D70BDE" w:rsidRPr="00C649CD" w:rsidRDefault="00D70BDE" w:rsidP="00D70BDE">
            <w:pPr>
              <w:spacing w:before="40" w:after="40"/>
              <w:jc w:val="center"/>
              <w:rPr>
                <w:sz w:val="26"/>
                <w:szCs w:val="26"/>
              </w:rPr>
            </w:pPr>
            <w:r w:rsidRPr="00C649CD">
              <w:rPr>
                <w:sz w:val="26"/>
                <w:szCs w:val="26"/>
              </w:rPr>
              <w:t>18</w:t>
            </w:r>
          </w:p>
        </w:tc>
        <w:tc>
          <w:tcPr>
            <w:tcW w:w="2381" w:type="dxa"/>
            <w:vAlign w:val="center"/>
          </w:tcPr>
          <w:p w14:paraId="2313070F" w14:textId="77777777" w:rsidR="00D70BDE" w:rsidRPr="00C649CD" w:rsidRDefault="00D70BDE" w:rsidP="00D70BDE">
            <w:pPr>
              <w:spacing w:before="40" w:after="40"/>
              <w:rPr>
                <w:sz w:val="26"/>
                <w:szCs w:val="26"/>
              </w:rPr>
            </w:pPr>
            <w:r w:rsidRPr="00C649CD">
              <w:rPr>
                <w:b/>
                <w:sz w:val="26"/>
                <w:szCs w:val="26"/>
              </w:rPr>
              <w:t>Toggle Transcript</w:t>
            </w:r>
          </w:p>
        </w:tc>
        <w:tc>
          <w:tcPr>
            <w:tcW w:w="6463" w:type="dxa"/>
            <w:vAlign w:val="center"/>
          </w:tcPr>
          <w:p w14:paraId="2C028C3D" w14:textId="77777777" w:rsidR="00D70BDE" w:rsidRPr="00C649CD" w:rsidRDefault="00D70BDE" w:rsidP="00D70BDE">
            <w:pPr>
              <w:spacing w:before="40" w:after="40"/>
              <w:rPr>
                <w:sz w:val="26"/>
                <w:szCs w:val="26"/>
              </w:rPr>
            </w:pPr>
            <w:r w:rsidRPr="00C649CD">
              <w:rPr>
                <w:sz w:val="26"/>
                <w:szCs w:val="26"/>
              </w:rPr>
              <w:t>Chức năng bật/tắt hiển thị transcript (văn bản gốc) ngay trong lúc luyện tập, dùng để điều chỉnh độ khó tuỳ chọn.</w:t>
            </w:r>
          </w:p>
        </w:tc>
      </w:tr>
      <w:tr w:rsidR="00D70BDE" w:rsidRPr="00D70BDE" w14:paraId="3886808C" w14:textId="77777777" w:rsidTr="002D39CA">
        <w:tc>
          <w:tcPr>
            <w:tcW w:w="737" w:type="dxa"/>
            <w:shd w:val="clear" w:color="auto" w:fill="EDF2F7"/>
            <w:vAlign w:val="center"/>
          </w:tcPr>
          <w:p w14:paraId="161D6613" w14:textId="77777777" w:rsidR="00D70BDE" w:rsidRPr="00C649CD" w:rsidRDefault="00D70BDE" w:rsidP="00D70BDE">
            <w:pPr>
              <w:spacing w:before="40" w:after="40"/>
              <w:jc w:val="center"/>
              <w:rPr>
                <w:sz w:val="26"/>
                <w:szCs w:val="26"/>
              </w:rPr>
            </w:pPr>
            <w:r w:rsidRPr="00C649CD">
              <w:rPr>
                <w:sz w:val="26"/>
                <w:szCs w:val="26"/>
              </w:rPr>
              <w:t>19</w:t>
            </w:r>
          </w:p>
        </w:tc>
        <w:tc>
          <w:tcPr>
            <w:tcW w:w="2381" w:type="dxa"/>
            <w:shd w:val="clear" w:color="auto" w:fill="EDF2F7"/>
            <w:vAlign w:val="center"/>
          </w:tcPr>
          <w:p w14:paraId="00E1AFF6" w14:textId="77777777" w:rsidR="00D70BDE" w:rsidRPr="00C649CD" w:rsidRDefault="00D70BDE" w:rsidP="00D70BDE">
            <w:pPr>
              <w:spacing w:before="40" w:after="40"/>
              <w:rPr>
                <w:sz w:val="26"/>
                <w:szCs w:val="26"/>
              </w:rPr>
            </w:pPr>
            <w:r w:rsidRPr="00C649CD">
              <w:rPr>
                <w:b/>
                <w:sz w:val="26"/>
                <w:szCs w:val="26"/>
              </w:rPr>
              <w:t>Premium / PREMIUM_STUDENT</w:t>
            </w:r>
          </w:p>
        </w:tc>
        <w:tc>
          <w:tcPr>
            <w:tcW w:w="6463" w:type="dxa"/>
            <w:shd w:val="clear" w:color="auto" w:fill="EDF2F7"/>
            <w:vAlign w:val="center"/>
          </w:tcPr>
          <w:p w14:paraId="6D2827A9" w14:textId="77777777" w:rsidR="00D70BDE" w:rsidRPr="00C649CD" w:rsidRDefault="00D70BDE" w:rsidP="00D70BDE">
            <w:pPr>
              <w:spacing w:before="40" w:after="40"/>
              <w:rPr>
                <w:sz w:val="26"/>
                <w:szCs w:val="26"/>
              </w:rPr>
            </w:pPr>
            <w:r w:rsidRPr="00C649CD">
              <w:rPr>
                <w:sz w:val="26"/>
                <w:szCs w:val="26"/>
              </w:rPr>
              <w:t>Vai trò tài khoản trả phí (users.role = 'PREMIUM_STUDENT'); được cấp quyền truy cập toàn bộ bài học và tính năng không giới hạn cho đến khi premium_expired_at hết hạn.</w:t>
            </w:r>
          </w:p>
        </w:tc>
      </w:tr>
      <w:tr w:rsidR="00D70BDE" w:rsidRPr="00D70BDE" w14:paraId="063BA7A2" w14:textId="77777777" w:rsidTr="002D39CA">
        <w:tc>
          <w:tcPr>
            <w:tcW w:w="737" w:type="dxa"/>
            <w:shd w:val="clear" w:color="auto" w:fill="EDF2F7"/>
            <w:vAlign w:val="center"/>
          </w:tcPr>
          <w:p w14:paraId="1AFE4D82" w14:textId="77777777" w:rsidR="00D70BDE" w:rsidRPr="00C649CD" w:rsidRDefault="00D70BDE" w:rsidP="00D70BDE">
            <w:pPr>
              <w:spacing w:before="40" w:after="40"/>
              <w:jc w:val="center"/>
              <w:rPr>
                <w:sz w:val="26"/>
                <w:szCs w:val="26"/>
              </w:rPr>
            </w:pPr>
            <w:r w:rsidRPr="00C649CD">
              <w:rPr>
                <w:sz w:val="26"/>
                <w:szCs w:val="26"/>
              </w:rPr>
              <w:t>20</w:t>
            </w:r>
          </w:p>
        </w:tc>
        <w:tc>
          <w:tcPr>
            <w:tcW w:w="2381" w:type="dxa"/>
            <w:shd w:val="clear" w:color="auto" w:fill="EDF2F7"/>
            <w:vAlign w:val="center"/>
          </w:tcPr>
          <w:p w14:paraId="28F0351E" w14:textId="77777777" w:rsidR="00D70BDE" w:rsidRPr="00C649CD" w:rsidRDefault="00D70BDE" w:rsidP="00D70BDE">
            <w:pPr>
              <w:spacing w:before="40" w:after="40"/>
              <w:rPr>
                <w:sz w:val="26"/>
                <w:szCs w:val="26"/>
              </w:rPr>
            </w:pPr>
            <w:r w:rsidRPr="00C649CD">
              <w:rPr>
                <w:b/>
                <w:sz w:val="26"/>
                <w:szCs w:val="26"/>
              </w:rPr>
              <w:t>is_premium_only</w:t>
            </w:r>
          </w:p>
        </w:tc>
        <w:tc>
          <w:tcPr>
            <w:tcW w:w="6463" w:type="dxa"/>
            <w:shd w:val="clear" w:color="auto" w:fill="EDF2F7"/>
            <w:vAlign w:val="center"/>
          </w:tcPr>
          <w:p w14:paraId="22327EEA" w14:textId="77777777" w:rsidR="00D70BDE" w:rsidRPr="00C649CD" w:rsidRDefault="00D70BDE" w:rsidP="00D70BDE">
            <w:pPr>
              <w:spacing w:before="40" w:after="40"/>
              <w:rPr>
                <w:sz w:val="26"/>
                <w:szCs w:val="26"/>
              </w:rPr>
            </w:pPr>
            <w:r w:rsidRPr="00C649CD">
              <w:rPr>
                <w:sz w:val="26"/>
                <w:szCs w:val="26"/>
              </w:rPr>
              <w:t>Cờ BOOLEAN trên bảng lessons đánh dấu bài học chỉ dành riêng cho tài khoản Premium.</w:t>
            </w:r>
          </w:p>
        </w:tc>
      </w:tr>
      <w:tr w:rsidR="00D70BDE" w:rsidRPr="00D70BDE" w14:paraId="6B8F848B" w14:textId="77777777" w:rsidTr="002D39CA">
        <w:tc>
          <w:tcPr>
            <w:tcW w:w="737" w:type="dxa"/>
            <w:shd w:val="clear" w:color="auto" w:fill="EDF2F7"/>
            <w:vAlign w:val="center"/>
          </w:tcPr>
          <w:p w14:paraId="399AB669" w14:textId="77777777" w:rsidR="00D70BDE" w:rsidRPr="00C649CD" w:rsidRDefault="00D70BDE" w:rsidP="00D70BDE">
            <w:pPr>
              <w:spacing w:before="40" w:after="40"/>
              <w:jc w:val="center"/>
              <w:rPr>
                <w:sz w:val="26"/>
                <w:szCs w:val="26"/>
              </w:rPr>
            </w:pPr>
            <w:r w:rsidRPr="00C649CD">
              <w:rPr>
                <w:sz w:val="26"/>
                <w:szCs w:val="26"/>
              </w:rPr>
              <w:t>21</w:t>
            </w:r>
          </w:p>
        </w:tc>
        <w:tc>
          <w:tcPr>
            <w:tcW w:w="2381" w:type="dxa"/>
            <w:shd w:val="clear" w:color="auto" w:fill="EDF2F7"/>
            <w:vAlign w:val="center"/>
          </w:tcPr>
          <w:p w14:paraId="7F54BBB3" w14:textId="77777777" w:rsidR="00D70BDE" w:rsidRPr="00C649CD" w:rsidRDefault="00D70BDE" w:rsidP="00D70BDE">
            <w:pPr>
              <w:spacing w:before="40" w:after="40"/>
              <w:rPr>
                <w:sz w:val="26"/>
                <w:szCs w:val="26"/>
              </w:rPr>
            </w:pPr>
            <w:r w:rsidRPr="00C649CD">
              <w:rPr>
                <w:b/>
                <w:sz w:val="26"/>
                <w:szCs w:val="26"/>
              </w:rPr>
              <w:t>Webhook / IPN Callback</w:t>
            </w:r>
          </w:p>
        </w:tc>
        <w:tc>
          <w:tcPr>
            <w:tcW w:w="6463" w:type="dxa"/>
            <w:shd w:val="clear" w:color="auto" w:fill="EDF2F7"/>
            <w:vAlign w:val="center"/>
          </w:tcPr>
          <w:p w14:paraId="70B1AEE5" w14:textId="77777777" w:rsidR="00D70BDE" w:rsidRPr="00C649CD" w:rsidRDefault="00D70BDE" w:rsidP="00D70BDE">
            <w:pPr>
              <w:spacing w:before="40" w:after="40"/>
              <w:rPr>
                <w:sz w:val="26"/>
                <w:szCs w:val="26"/>
              </w:rPr>
            </w:pPr>
            <w:r w:rsidRPr="00C649CD">
              <w:rPr>
                <w:sz w:val="26"/>
                <w:szCs w:val="26"/>
              </w:rPr>
              <w:t>Cơ chế cổng thanh toán chủ động gọi HTTP Server-to-Server (POST /api/v1/payment/*-webhook) về hệ thống để đồng bộ trạng thái giao dịch một cách độc lập, không qua trình duyệt người dùng.</w:t>
            </w:r>
          </w:p>
        </w:tc>
      </w:tr>
      <w:tr w:rsidR="00D70BDE" w:rsidRPr="00D70BDE" w14:paraId="3CD11D19" w14:textId="77777777" w:rsidTr="002D39CA">
        <w:tc>
          <w:tcPr>
            <w:tcW w:w="737" w:type="dxa"/>
            <w:shd w:val="clear" w:color="auto" w:fill="EDF2F7"/>
            <w:vAlign w:val="center"/>
          </w:tcPr>
          <w:p w14:paraId="7BDCC459" w14:textId="77777777" w:rsidR="00D70BDE" w:rsidRPr="00C649CD" w:rsidRDefault="00D70BDE" w:rsidP="00D70BDE">
            <w:pPr>
              <w:spacing w:before="40" w:after="40"/>
              <w:jc w:val="center"/>
              <w:rPr>
                <w:sz w:val="26"/>
                <w:szCs w:val="26"/>
              </w:rPr>
            </w:pPr>
            <w:r w:rsidRPr="00C649CD">
              <w:rPr>
                <w:sz w:val="26"/>
                <w:szCs w:val="26"/>
              </w:rPr>
              <w:t>22</w:t>
            </w:r>
          </w:p>
        </w:tc>
        <w:tc>
          <w:tcPr>
            <w:tcW w:w="2381" w:type="dxa"/>
            <w:shd w:val="clear" w:color="auto" w:fill="EDF2F7"/>
            <w:vAlign w:val="center"/>
          </w:tcPr>
          <w:p w14:paraId="5F659446" w14:textId="77777777" w:rsidR="00D70BDE" w:rsidRPr="00C649CD" w:rsidRDefault="00D70BDE" w:rsidP="00D70BDE">
            <w:pPr>
              <w:spacing w:before="40" w:after="40"/>
              <w:rPr>
                <w:sz w:val="26"/>
                <w:szCs w:val="26"/>
              </w:rPr>
            </w:pPr>
            <w:r w:rsidRPr="00C649CD">
              <w:rPr>
                <w:b/>
                <w:sz w:val="26"/>
                <w:szCs w:val="26"/>
              </w:rPr>
              <w:t>Checksum / HMAC-SHA512</w:t>
            </w:r>
          </w:p>
        </w:tc>
        <w:tc>
          <w:tcPr>
            <w:tcW w:w="6463" w:type="dxa"/>
            <w:shd w:val="clear" w:color="auto" w:fill="EDF2F7"/>
            <w:vAlign w:val="center"/>
          </w:tcPr>
          <w:p w14:paraId="56F62AB4" w14:textId="77777777" w:rsidR="00D70BDE" w:rsidRPr="00C649CD" w:rsidRDefault="00D70BDE" w:rsidP="00D70BDE">
            <w:pPr>
              <w:spacing w:before="40" w:after="40"/>
              <w:rPr>
                <w:sz w:val="26"/>
                <w:szCs w:val="26"/>
              </w:rPr>
            </w:pPr>
            <w:r w:rsidRPr="00C649CD">
              <w:rPr>
                <w:sz w:val="26"/>
                <w:szCs w:val="26"/>
              </w:rPr>
              <w:t>Thuật toán mã hoá chữ ký số (dùng vnp_HashSecret) để xác thực tính toàn vẹn dữ liệu Webhook, chống giả mạo request từ cổng thanh toán.</w:t>
            </w:r>
          </w:p>
        </w:tc>
      </w:tr>
      <w:tr w:rsidR="00D70BDE" w:rsidRPr="00D70BDE" w14:paraId="6B69B69C" w14:textId="77777777" w:rsidTr="002D39CA">
        <w:tc>
          <w:tcPr>
            <w:tcW w:w="737" w:type="dxa"/>
            <w:shd w:val="clear" w:color="auto" w:fill="EDF2F7"/>
            <w:vAlign w:val="center"/>
          </w:tcPr>
          <w:p w14:paraId="3D561C87" w14:textId="77777777" w:rsidR="00D70BDE" w:rsidRPr="00C649CD" w:rsidRDefault="00D70BDE" w:rsidP="00D70BDE">
            <w:pPr>
              <w:spacing w:before="40" w:after="40"/>
              <w:jc w:val="center"/>
              <w:rPr>
                <w:sz w:val="26"/>
                <w:szCs w:val="26"/>
              </w:rPr>
            </w:pPr>
            <w:r w:rsidRPr="00C649CD">
              <w:rPr>
                <w:sz w:val="26"/>
                <w:szCs w:val="26"/>
              </w:rPr>
              <w:t>23</w:t>
            </w:r>
          </w:p>
        </w:tc>
        <w:tc>
          <w:tcPr>
            <w:tcW w:w="2381" w:type="dxa"/>
            <w:shd w:val="clear" w:color="auto" w:fill="EDF2F7"/>
            <w:vAlign w:val="center"/>
          </w:tcPr>
          <w:p w14:paraId="2B9135B8" w14:textId="77777777" w:rsidR="00D70BDE" w:rsidRPr="00C649CD" w:rsidRDefault="00D70BDE" w:rsidP="00D70BDE">
            <w:pPr>
              <w:spacing w:before="40" w:after="40"/>
              <w:rPr>
                <w:sz w:val="26"/>
                <w:szCs w:val="26"/>
              </w:rPr>
            </w:pPr>
            <w:r w:rsidRPr="00C649CD">
              <w:rPr>
                <w:b/>
                <w:sz w:val="26"/>
                <w:szCs w:val="26"/>
              </w:rPr>
              <w:t>JSONB</w:t>
            </w:r>
          </w:p>
        </w:tc>
        <w:tc>
          <w:tcPr>
            <w:tcW w:w="6463" w:type="dxa"/>
            <w:shd w:val="clear" w:color="auto" w:fill="EDF2F7"/>
            <w:vAlign w:val="center"/>
          </w:tcPr>
          <w:p w14:paraId="7CC6A30A" w14:textId="77777777" w:rsidR="00D70BDE" w:rsidRPr="00C649CD" w:rsidRDefault="00D70BDE" w:rsidP="00D70BDE">
            <w:pPr>
              <w:spacing w:before="40" w:after="40"/>
              <w:rPr>
                <w:sz w:val="26"/>
                <w:szCs w:val="26"/>
              </w:rPr>
            </w:pPr>
            <w:r w:rsidRPr="00C649CD">
              <w:rPr>
                <w:sz w:val="26"/>
                <w:szCs w:val="26"/>
              </w:rPr>
              <w:t xml:space="preserve">Kiểu dữ liệu bán cấu trúc của PostgreSQL, lưu trữ hiệu quả các mảng điểm số cấp độ từ (words_score_detail) và transcript cấp câu (words_json) mà không cần bảng nối </w:t>
            </w:r>
            <w:r w:rsidRPr="00C649CD">
              <w:rPr>
                <w:sz w:val="26"/>
                <w:szCs w:val="26"/>
              </w:rPr>
              <w:lastRenderedPageBreak/>
              <w:t>phức tạp.</w:t>
            </w:r>
          </w:p>
        </w:tc>
      </w:tr>
      <w:tr w:rsidR="00D70BDE" w:rsidRPr="00D70BDE" w14:paraId="0A569132" w14:textId="77777777" w:rsidTr="002D39CA">
        <w:tc>
          <w:tcPr>
            <w:tcW w:w="737" w:type="dxa"/>
            <w:shd w:val="clear" w:color="auto" w:fill="EDF2F7"/>
            <w:vAlign w:val="center"/>
          </w:tcPr>
          <w:p w14:paraId="518F61CD" w14:textId="77777777" w:rsidR="00D70BDE" w:rsidRPr="00C649CD" w:rsidRDefault="00D70BDE" w:rsidP="00D70BDE">
            <w:pPr>
              <w:spacing w:before="40" w:after="40"/>
              <w:jc w:val="center"/>
              <w:rPr>
                <w:sz w:val="26"/>
                <w:szCs w:val="26"/>
              </w:rPr>
            </w:pPr>
            <w:r w:rsidRPr="00C649CD">
              <w:rPr>
                <w:sz w:val="26"/>
                <w:szCs w:val="26"/>
              </w:rPr>
              <w:lastRenderedPageBreak/>
              <w:t>24</w:t>
            </w:r>
          </w:p>
        </w:tc>
        <w:tc>
          <w:tcPr>
            <w:tcW w:w="2381" w:type="dxa"/>
            <w:shd w:val="clear" w:color="auto" w:fill="EDF2F7"/>
            <w:vAlign w:val="center"/>
          </w:tcPr>
          <w:p w14:paraId="04A7DB4E" w14:textId="77777777" w:rsidR="00D70BDE" w:rsidRPr="00C649CD" w:rsidRDefault="00D70BDE" w:rsidP="00D70BDE">
            <w:pPr>
              <w:spacing w:before="40" w:after="40"/>
              <w:rPr>
                <w:sz w:val="26"/>
                <w:szCs w:val="26"/>
              </w:rPr>
            </w:pPr>
            <w:r w:rsidRPr="00C649CD">
              <w:rPr>
                <w:b/>
                <w:sz w:val="26"/>
                <w:szCs w:val="26"/>
              </w:rPr>
              <w:t>Subscription Plan</w:t>
            </w:r>
          </w:p>
        </w:tc>
        <w:tc>
          <w:tcPr>
            <w:tcW w:w="6463" w:type="dxa"/>
            <w:shd w:val="clear" w:color="auto" w:fill="EDF2F7"/>
            <w:vAlign w:val="center"/>
          </w:tcPr>
          <w:p w14:paraId="3694ED0B" w14:textId="77777777" w:rsidR="00D70BDE" w:rsidRPr="00C649CD" w:rsidRDefault="00D70BDE" w:rsidP="00D70BDE">
            <w:pPr>
              <w:spacing w:before="40" w:after="40"/>
              <w:rPr>
                <w:sz w:val="26"/>
                <w:szCs w:val="26"/>
              </w:rPr>
            </w:pPr>
            <w:r w:rsidRPr="00C649CD">
              <w:rPr>
                <w:sz w:val="26"/>
                <w:szCs w:val="26"/>
              </w:rPr>
              <w:t>Gói cước Premium do Admin cấu hình (tên, giá, số ngày hiệu lực duration_days).</w:t>
            </w:r>
          </w:p>
        </w:tc>
      </w:tr>
      <w:tr w:rsidR="00D70BDE" w:rsidRPr="00D70BDE" w14:paraId="5A2F5FC5" w14:textId="77777777" w:rsidTr="002D39CA">
        <w:tc>
          <w:tcPr>
            <w:tcW w:w="737" w:type="dxa"/>
            <w:shd w:val="clear" w:color="auto" w:fill="EDF2F7"/>
            <w:vAlign w:val="center"/>
          </w:tcPr>
          <w:p w14:paraId="360CE89B" w14:textId="77777777" w:rsidR="00D70BDE" w:rsidRPr="00C649CD" w:rsidRDefault="00D70BDE" w:rsidP="00D70BDE">
            <w:pPr>
              <w:spacing w:before="40" w:after="40"/>
              <w:jc w:val="center"/>
              <w:rPr>
                <w:sz w:val="26"/>
                <w:szCs w:val="26"/>
              </w:rPr>
            </w:pPr>
            <w:r w:rsidRPr="00C649CD">
              <w:rPr>
                <w:sz w:val="26"/>
                <w:szCs w:val="26"/>
              </w:rPr>
              <w:t>25</w:t>
            </w:r>
          </w:p>
        </w:tc>
        <w:tc>
          <w:tcPr>
            <w:tcW w:w="2381" w:type="dxa"/>
            <w:shd w:val="clear" w:color="auto" w:fill="EDF2F7"/>
            <w:vAlign w:val="center"/>
          </w:tcPr>
          <w:p w14:paraId="28445A0D" w14:textId="77777777" w:rsidR="00D70BDE" w:rsidRPr="00C649CD" w:rsidRDefault="00D70BDE" w:rsidP="00D70BDE">
            <w:pPr>
              <w:spacing w:before="40" w:after="40"/>
              <w:rPr>
                <w:sz w:val="26"/>
                <w:szCs w:val="26"/>
              </w:rPr>
            </w:pPr>
            <w:r w:rsidRPr="00C649CD">
              <w:rPr>
                <w:b/>
                <w:sz w:val="26"/>
                <w:szCs w:val="26"/>
              </w:rPr>
              <w:t>Payment Gateway (Cổng thanh toán)</w:t>
            </w:r>
          </w:p>
        </w:tc>
        <w:tc>
          <w:tcPr>
            <w:tcW w:w="6463" w:type="dxa"/>
            <w:shd w:val="clear" w:color="auto" w:fill="EDF2F7"/>
            <w:vAlign w:val="center"/>
          </w:tcPr>
          <w:p w14:paraId="613F7319" w14:textId="77777777" w:rsidR="00D70BDE" w:rsidRPr="00C649CD" w:rsidRDefault="00D70BDE" w:rsidP="00D70BDE">
            <w:pPr>
              <w:spacing w:before="40" w:after="40"/>
              <w:rPr>
                <w:sz w:val="26"/>
                <w:szCs w:val="26"/>
              </w:rPr>
            </w:pPr>
            <w:r w:rsidRPr="00C649CD">
              <w:rPr>
                <w:sz w:val="26"/>
                <w:szCs w:val="26"/>
              </w:rPr>
              <w:t>Hệ thống bên thứ ba (VNPAY/Stripe) xử lý giao dịch tài chính thay cho hệ thống, đóng vai trò System Actor trong mô hình Use-case.</w:t>
            </w:r>
          </w:p>
        </w:tc>
      </w:tr>
    </w:tbl>
    <w:p w14:paraId="6679F2AA" w14:textId="77777777" w:rsidR="00D70BDE" w:rsidRPr="00D70BDE" w:rsidRDefault="00D70BDE" w:rsidP="00D70BDE">
      <w:pPr>
        <w:spacing w:after="40" w:line="276" w:lineRule="auto"/>
      </w:pPr>
    </w:p>
    <w:p w14:paraId="34F5DACE" w14:textId="77777777" w:rsidR="00D70BDE" w:rsidRPr="00D70BDE" w:rsidRDefault="00D70BDE" w:rsidP="00D70BDE">
      <w:pPr>
        <w:spacing w:after="200" w:line="276" w:lineRule="auto"/>
      </w:pPr>
      <w:r w:rsidRPr="00D70BDE">
        <w:br w:type="page"/>
      </w:r>
    </w:p>
    <w:p w14:paraId="56D7E3C8" w14:textId="77777777" w:rsidR="00D70BDE" w:rsidRPr="00D70BDE" w:rsidRDefault="00D70BDE" w:rsidP="00C649CD">
      <w:pPr>
        <w:pStyle w:val="Heading2"/>
        <w:rPr>
          <w:rFonts w:eastAsia="MS Gothic"/>
          <w:color w:val="4F81BD"/>
        </w:rPr>
      </w:pPr>
      <w:bookmarkStart w:id="17" w:name="_Toc241069064"/>
      <w:bookmarkStart w:id="18" w:name="_Toc241326917"/>
      <w:r w:rsidRPr="00D70BDE">
        <w:rPr>
          <w:rFonts w:eastAsia="MS Gothic"/>
        </w:rPr>
        <w:lastRenderedPageBreak/>
        <w:t>1.3. Thông số kỹ thuật bổ sung (Yêu cầu phi chức năng)</w:t>
      </w:r>
      <w:bookmarkEnd w:id="17"/>
      <w:bookmarkEnd w:id="18"/>
    </w:p>
    <w:p w14:paraId="334A4C6B" w14:textId="77777777" w:rsidR="00D70BDE" w:rsidRPr="00D70BDE" w:rsidRDefault="00D70BDE" w:rsidP="00C649CD">
      <w:pPr>
        <w:pStyle w:val="Heading3"/>
        <w:rPr>
          <w:rFonts w:eastAsia="MS Gothic"/>
          <w:color w:val="4F81BD"/>
        </w:rPr>
      </w:pPr>
      <w:bookmarkStart w:id="19" w:name="_Toc241069065"/>
      <w:bookmarkStart w:id="20" w:name="_Toc241326918"/>
      <w:r w:rsidRPr="00D70BDE">
        <w:rPr>
          <w:rFonts w:eastAsia="MS Gothic"/>
        </w:rPr>
        <w:t>1.3.1. Hiệu năng (Performance)</w:t>
      </w:r>
      <w:bookmarkEnd w:id="19"/>
      <w:bookmarkEnd w:id="20"/>
    </w:p>
    <w:tbl>
      <w:tblPr>
        <w:tblStyle w:val="TableGrid"/>
        <w:tblW w:w="9581" w:type="dxa"/>
        <w:tblLayout w:type="fixed"/>
        <w:tblLook w:val="04A0" w:firstRow="1" w:lastRow="0" w:firstColumn="1" w:lastColumn="0" w:noHBand="0" w:noVBand="1"/>
      </w:tblPr>
      <w:tblGrid>
        <w:gridCol w:w="1474"/>
        <w:gridCol w:w="5216"/>
        <w:gridCol w:w="2891"/>
      </w:tblGrid>
      <w:tr w:rsidR="00D70BDE" w:rsidRPr="00D70BDE" w14:paraId="3D6D37C6" w14:textId="77777777" w:rsidTr="00172694">
        <w:tc>
          <w:tcPr>
            <w:tcW w:w="1474" w:type="dxa"/>
            <w:shd w:val="clear" w:color="auto" w:fill="1F3A5F"/>
            <w:vAlign w:val="center"/>
          </w:tcPr>
          <w:p w14:paraId="446279C4" w14:textId="77777777" w:rsidR="00D70BDE" w:rsidRPr="00C649CD" w:rsidRDefault="00D70BDE" w:rsidP="00D70BDE">
            <w:pPr>
              <w:spacing w:before="40" w:after="40"/>
              <w:jc w:val="center"/>
              <w:rPr>
                <w:sz w:val="26"/>
                <w:szCs w:val="26"/>
              </w:rPr>
            </w:pPr>
            <w:r w:rsidRPr="00C649CD">
              <w:rPr>
                <w:b/>
                <w:color w:val="FFFFFF"/>
                <w:sz w:val="26"/>
                <w:szCs w:val="26"/>
              </w:rPr>
              <w:t>Mã</w:t>
            </w:r>
          </w:p>
        </w:tc>
        <w:tc>
          <w:tcPr>
            <w:tcW w:w="5216" w:type="dxa"/>
            <w:shd w:val="clear" w:color="auto" w:fill="1F3A5F"/>
            <w:vAlign w:val="center"/>
          </w:tcPr>
          <w:p w14:paraId="10E62654" w14:textId="77777777" w:rsidR="00D70BDE" w:rsidRPr="00C649CD" w:rsidRDefault="00D70BDE" w:rsidP="00D70BDE">
            <w:pPr>
              <w:spacing w:before="40" w:after="40"/>
              <w:jc w:val="center"/>
              <w:rPr>
                <w:sz w:val="26"/>
                <w:szCs w:val="26"/>
              </w:rPr>
            </w:pPr>
            <w:r w:rsidRPr="00C649CD">
              <w:rPr>
                <w:b/>
                <w:color w:val="FFFFFF"/>
                <w:sz w:val="26"/>
                <w:szCs w:val="26"/>
              </w:rPr>
              <w:t>Yêu cầu</w:t>
            </w:r>
          </w:p>
        </w:tc>
        <w:tc>
          <w:tcPr>
            <w:tcW w:w="2891" w:type="dxa"/>
            <w:shd w:val="clear" w:color="auto" w:fill="1F3A5F"/>
            <w:vAlign w:val="center"/>
          </w:tcPr>
          <w:p w14:paraId="68591AFD" w14:textId="77777777" w:rsidR="00D70BDE" w:rsidRPr="00C649CD" w:rsidRDefault="00D70BDE" w:rsidP="00D70BDE">
            <w:pPr>
              <w:spacing w:before="40" w:after="40"/>
              <w:jc w:val="center"/>
              <w:rPr>
                <w:sz w:val="26"/>
                <w:szCs w:val="26"/>
              </w:rPr>
            </w:pPr>
            <w:r w:rsidRPr="00C649CD">
              <w:rPr>
                <w:b/>
                <w:color w:val="FFFFFF"/>
                <w:sz w:val="26"/>
                <w:szCs w:val="26"/>
              </w:rPr>
              <w:t>Ngưỡng đo lường</w:t>
            </w:r>
          </w:p>
        </w:tc>
      </w:tr>
      <w:tr w:rsidR="00D70BDE" w:rsidRPr="00D70BDE" w14:paraId="0214276A" w14:textId="77777777" w:rsidTr="00172694">
        <w:tc>
          <w:tcPr>
            <w:tcW w:w="1474" w:type="dxa"/>
            <w:vAlign w:val="center"/>
          </w:tcPr>
          <w:p w14:paraId="220174EF" w14:textId="77777777" w:rsidR="00D70BDE" w:rsidRPr="00C649CD" w:rsidRDefault="00D70BDE" w:rsidP="00D70BDE">
            <w:pPr>
              <w:spacing w:before="40" w:after="40"/>
              <w:rPr>
                <w:sz w:val="26"/>
                <w:szCs w:val="26"/>
              </w:rPr>
            </w:pPr>
            <w:r w:rsidRPr="00C649CD">
              <w:rPr>
                <w:sz w:val="26"/>
                <w:szCs w:val="26"/>
              </w:rPr>
              <w:t>NFR-PF-01</w:t>
            </w:r>
          </w:p>
        </w:tc>
        <w:tc>
          <w:tcPr>
            <w:tcW w:w="5216" w:type="dxa"/>
            <w:vAlign w:val="center"/>
          </w:tcPr>
          <w:p w14:paraId="2CEFABAC" w14:textId="6192D3C0" w:rsidR="00D70BDE" w:rsidRPr="00C649CD" w:rsidRDefault="00172694" w:rsidP="00D70BDE">
            <w:pPr>
              <w:spacing w:before="40" w:after="40"/>
              <w:rPr>
                <w:sz w:val="26"/>
                <w:szCs w:val="26"/>
              </w:rPr>
            </w:pPr>
            <w:r w:rsidRPr="00172694">
              <w:rPr>
                <w:sz w:val="26"/>
                <w:szCs w:val="26"/>
              </w:rPr>
              <w:t xml:space="preserve">Chấm điểm Shadowing: khi học viên nộp bản ghi âm, </w:t>
            </w:r>
            <w:proofErr w:type="gramStart"/>
            <w:r w:rsidRPr="00172694">
              <w:rPr>
                <w:sz w:val="26"/>
                <w:szCs w:val="26"/>
              </w:rPr>
              <w:t>API phản hồi 202 Accepted ngay và kết quả chấm điểm được hiển thị sau khi AI Worker xử lý xong</w:t>
            </w:r>
            <w:proofErr w:type="gramEnd"/>
            <w:r w:rsidRPr="00172694">
              <w:rPr>
                <w:sz w:val="26"/>
                <w:szCs w:val="26"/>
              </w:rPr>
              <w:t>.</w:t>
            </w:r>
          </w:p>
        </w:tc>
        <w:tc>
          <w:tcPr>
            <w:tcW w:w="2891" w:type="dxa"/>
            <w:vAlign w:val="center"/>
          </w:tcPr>
          <w:p w14:paraId="0199BDD4" w14:textId="3D745198" w:rsidR="00D70BDE" w:rsidRPr="00C649CD" w:rsidRDefault="00172694" w:rsidP="00D70BDE">
            <w:pPr>
              <w:spacing w:before="40" w:after="40"/>
              <w:rPr>
                <w:sz w:val="26"/>
                <w:szCs w:val="26"/>
              </w:rPr>
            </w:pPr>
            <w:r w:rsidRPr="00172694">
              <w:rPr>
                <w:sz w:val="26"/>
                <w:szCs w:val="26"/>
              </w:rPr>
              <w:t>202 Accepted &lt; 1 giây; kết quả hiển thị ≤ 5 giây ở P95 (file ghi âm ≤ 5 MB, mạng ≥ 4 Mbps)</w:t>
            </w:r>
          </w:p>
        </w:tc>
      </w:tr>
      <w:tr w:rsidR="00D70BDE" w:rsidRPr="00D70BDE" w14:paraId="52674492" w14:textId="77777777" w:rsidTr="00172694">
        <w:tc>
          <w:tcPr>
            <w:tcW w:w="1474" w:type="dxa"/>
            <w:vAlign w:val="center"/>
          </w:tcPr>
          <w:p w14:paraId="5A38C63A" w14:textId="77777777" w:rsidR="00D70BDE" w:rsidRPr="00C649CD" w:rsidRDefault="00D70BDE" w:rsidP="00D70BDE">
            <w:pPr>
              <w:spacing w:before="40" w:after="40"/>
              <w:rPr>
                <w:sz w:val="26"/>
                <w:szCs w:val="26"/>
              </w:rPr>
            </w:pPr>
            <w:r w:rsidRPr="00C649CD">
              <w:rPr>
                <w:sz w:val="26"/>
                <w:szCs w:val="26"/>
              </w:rPr>
              <w:t>NFR-PF-02</w:t>
            </w:r>
          </w:p>
        </w:tc>
        <w:tc>
          <w:tcPr>
            <w:tcW w:w="5216" w:type="dxa"/>
            <w:vAlign w:val="center"/>
          </w:tcPr>
          <w:p w14:paraId="4F1997AA" w14:textId="2AE418BF" w:rsidR="00D70BDE" w:rsidRPr="00C649CD" w:rsidRDefault="00172694" w:rsidP="00D70BDE">
            <w:pPr>
              <w:spacing w:before="40" w:after="40"/>
              <w:rPr>
                <w:sz w:val="26"/>
                <w:szCs w:val="26"/>
              </w:rPr>
            </w:pPr>
            <w:r w:rsidRPr="00172694">
              <w:rPr>
                <w:sz w:val="26"/>
                <w:szCs w:val="26"/>
              </w:rPr>
              <w:t>Dictation real-time: việc đối chiếu WER/Levenshtein chạy hoàn toàn phía Client, không có round-trip mạng trong lúc học viên gõ.</w:t>
            </w:r>
          </w:p>
        </w:tc>
        <w:tc>
          <w:tcPr>
            <w:tcW w:w="2891" w:type="dxa"/>
            <w:vAlign w:val="center"/>
          </w:tcPr>
          <w:p w14:paraId="23DC3844" w14:textId="69131CFE" w:rsidR="00D70BDE" w:rsidRPr="00C649CD" w:rsidRDefault="00172694" w:rsidP="00D70BDE">
            <w:pPr>
              <w:spacing w:before="40" w:after="40"/>
              <w:rPr>
                <w:sz w:val="26"/>
                <w:szCs w:val="26"/>
              </w:rPr>
            </w:pPr>
            <w:r w:rsidRPr="00172694">
              <w:rPr>
                <w:sz w:val="26"/>
                <w:szCs w:val="26"/>
              </w:rPr>
              <w:t>Bôi đỏ từ sai ≤ 100 ms; debounce 150–200 ms trên sự kiện nhập</w:t>
            </w:r>
          </w:p>
        </w:tc>
      </w:tr>
      <w:tr w:rsidR="00D70BDE" w:rsidRPr="00D70BDE" w14:paraId="42F12B95" w14:textId="77777777" w:rsidTr="00172694">
        <w:tc>
          <w:tcPr>
            <w:tcW w:w="1474" w:type="dxa"/>
            <w:vAlign w:val="center"/>
          </w:tcPr>
          <w:p w14:paraId="5EBE73E6" w14:textId="77777777" w:rsidR="00D70BDE" w:rsidRPr="00C649CD" w:rsidRDefault="00D70BDE" w:rsidP="00D70BDE">
            <w:pPr>
              <w:spacing w:before="40" w:after="40"/>
              <w:rPr>
                <w:sz w:val="26"/>
                <w:szCs w:val="26"/>
              </w:rPr>
            </w:pPr>
            <w:r w:rsidRPr="00C649CD">
              <w:rPr>
                <w:sz w:val="26"/>
                <w:szCs w:val="26"/>
              </w:rPr>
              <w:t>NFR-PF-03</w:t>
            </w:r>
          </w:p>
        </w:tc>
        <w:tc>
          <w:tcPr>
            <w:tcW w:w="5216" w:type="dxa"/>
            <w:vAlign w:val="center"/>
          </w:tcPr>
          <w:p w14:paraId="4B7116BF" w14:textId="5FB7D2BD" w:rsidR="00D70BDE" w:rsidRPr="00C649CD" w:rsidRDefault="00172694" w:rsidP="00D70BDE">
            <w:pPr>
              <w:spacing w:before="40" w:after="40"/>
              <w:rPr>
                <w:sz w:val="26"/>
                <w:szCs w:val="26"/>
              </w:rPr>
            </w:pPr>
            <w:r w:rsidRPr="00172694">
              <w:rPr>
                <w:sz w:val="26"/>
                <w:szCs w:val="26"/>
              </w:rPr>
              <w:t>Trang luyện tập tải nhanh và audio sẵn sàng phát ngay khi vào bài.</w:t>
            </w:r>
          </w:p>
        </w:tc>
        <w:tc>
          <w:tcPr>
            <w:tcW w:w="2891" w:type="dxa"/>
            <w:vAlign w:val="center"/>
          </w:tcPr>
          <w:p w14:paraId="4C826F35" w14:textId="51434368" w:rsidR="00D70BDE" w:rsidRPr="00C649CD" w:rsidRDefault="00172694" w:rsidP="00D70BDE">
            <w:pPr>
              <w:spacing w:before="40" w:after="40"/>
              <w:rPr>
                <w:sz w:val="26"/>
                <w:szCs w:val="26"/>
              </w:rPr>
            </w:pPr>
            <w:r w:rsidRPr="00172694">
              <w:rPr>
                <w:sz w:val="26"/>
                <w:szCs w:val="26"/>
              </w:rPr>
              <w:t>FCP &lt; 2 giây; audio sẵn sàng &lt; 1,5 giây</w:t>
            </w:r>
          </w:p>
        </w:tc>
      </w:tr>
      <w:tr w:rsidR="00172694" w:rsidRPr="00D70BDE" w14:paraId="2D811AFF" w14:textId="77777777" w:rsidTr="00172694">
        <w:tc>
          <w:tcPr>
            <w:tcW w:w="1474" w:type="dxa"/>
            <w:vAlign w:val="center"/>
          </w:tcPr>
          <w:p w14:paraId="56B95215" w14:textId="5770D139" w:rsidR="00172694" w:rsidRPr="00C649CD" w:rsidRDefault="00172694" w:rsidP="00D70BDE">
            <w:pPr>
              <w:spacing w:before="40" w:after="40"/>
              <w:rPr>
                <w:sz w:val="26"/>
                <w:szCs w:val="26"/>
              </w:rPr>
            </w:pPr>
            <w:r w:rsidRPr="00172694">
              <w:rPr>
                <w:sz w:val="26"/>
                <w:szCs w:val="26"/>
              </w:rPr>
              <w:t>NFR-PF-04</w:t>
            </w:r>
          </w:p>
        </w:tc>
        <w:tc>
          <w:tcPr>
            <w:tcW w:w="5216" w:type="dxa"/>
            <w:vAlign w:val="center"/>
          </w:tcPr>
          <w:p w14:paraId="1E8EE186" w14:textId="1E2EEEC3" w:rsidR="00172694" w:rsidRPr="00172694" w:rsidRDefault="00172694" w:rsidP="00D70BDE">
            <w:pPr>
              <w:spacing w:before="40" w:after="40"/>
              <w:rPr>
                <w:sz w:val="26"/>
                <w:szCs w:val="26"/>
              </w:rPr>
            </w:pPr>
            <w:r w:rsidRPr="00172694">
              <w:rPr>
                <w:sz w:val="26"/>
                <w:szCs w:val="26"/>
              </w:rPr>
              <w:t>AI Auto-Transcription xử lý bất đồng bộ qua Queue, không chặn giao diện Admin.</w:t>
            </w:r>
          </w:p>
        </w:tc>
        <w:tc>
          <w:tcPr>
            <w:tcW w:w="2891" w:type="dxa"/>
            <w:vAlign w:val="center"/>
          </w:tcPr>
          <w:p w14:paraId="6A6E88C0" w14:textId="235CF96C" w:rsidR="00172694" w:rsidRPr="00172694" w:rsidRDefault="00172694" w:rsidP="00D70BDE">
            <w:pPr>
              <w:spacing w:before="40" w:after="40"/>
              <w:rPr>
                <w:sz w:val="26"/>
                <w:szCs w:val="26"/>
              </w:rPr>
            </w:pPr>
            <w:r w:rsidRPr="00172694">
              <w:rPr>
                <w:sz w:val="26"/>
                <w:szCs w:val="26"/>
              </w:rPr>
              <w:t>Transcript nháp &lt; 60 giây cho audio &lt; 5 phút</w:t>
            </w:r>
          </w:p>
        </w:tc>
      </w:tr>
      <w:tr w:rsidR="00172694" w:rsidRPr="00D70BDE" w14:paraId="4BD3268C" w14:textId="77777777" w:rsidTr="00172694">
        <w:tc>
          <w:tcPr>
            <w:tcW w:w="1474" w:type="dxa"/>
            <w:vAlign w:val="center"/>
          </w:tcPr>
          <w:p w14:paraId="4CF57C08" w14:textId="2EF39E4D" w:rsidR="00172694" w:rsidRPr="00C649CD" w:rsidRDefault="00172694" w:rsidP="00D70BDE">
            <w:pPr>
              <w:spacing w:before="40" w:after="40"/>
              <w:rPr>
                <w:sz w:val="26"/>
                <w:szCs w:val="26"/>
              </w:rPr>
            </w:pPr>
            <w:r w:rsidRPr="00172694">
              <w:rPr>
                <w:sz w:val="26"/>
                <w:szCs w:val="26"/>
              </w:rPr>
              <w:t>NFR-PF-05</w:t>
            </w:r>
          </w:p>
        </w:tc>
        <w:tc>
          <w:tcPr>
            <w:tcW w:w="5216" w:type="dxa"/>
            <w:vAlign w:val="center"/>
          </w:tcPr>
          <w:p w14:paraId="00A41F1E" w14:textId="03F85D65" w:rsidR="00172694" w:rsidRPr="00172694" w:rsidRDefault="00172694" w:rsidP="00D70BDE">
            <w:pPr>
              <w:spacing w:before="40" w:after="40"/>
              <w:rPr>
                <w:sz w:val="26"/>
                <w:szCs w:val="26"/>
              </w:rPr>
            </w:pPr>
            <w:r w:rsidRPr="00172694">
              <w:rPr>
                <w:sz w:val="26"/>
                <w:szCs w:val="26"/>
              </w:rPr>
              <w:t>Điểm chi tiết cấp từ (words_score_detail, words_json) lưu bằng JSONB, không tách thành bảng nối theo từng từ.</w:t>
            </w:r>
          </w:p>
        </w:tc>
        <w:tc>
          <w:tcPr>
            <w:tcW w:w="2891" w:type="dxa"/>
            <w:vAlign w:val="center"/>
          </w:tcPr>
          <w:p w14:paraId="334A7E11" w14:textId="6D09CA86" w:rsidR="00172694" w:rsidRPr="00172694" w:rsidRDefault="00172694" w:rsidP="00D70BDE">
            <w:pPr>
              <w:spacing w:before="40" w:after="40"/>
              <w:rPr>
                <w:sz w:val="26"/>
                <w:szCs w:val="26"/>
              </w:rPr>
            </w:pPr>
            <w:r w:rsidRPr="00172694">
              <w:rPr>
                <w:sz w:val="26"/>
                <w:szCs w:val="26"/>
              </w:rPr>
              <w:t>Đọc kết quả 1 attempt &lt; 50 ms (P95); JOIN không quá 1 cấp</w:t>
            </w:r>
          </w:p>
        </w:tc>
      </w:tr>
    </w:tbl>
    <w:p w14:paraId="46282ECA" w14:textId="77777777" w:rsidR="00D70BDE" w:rsidRPr="00D70BDE" w:rsidRDefault="00D70BDE" w:rsidP="00D70BDE">
      <w:pPr>
        <w:spacing w:after="40" w:line="276" w:lineRule="auto"/>
      </w:pPr>
    </w:p>
    <w:p w14:paraId="0E97C364" w14:textId="7DA35A06" w:rsidR="00D70BDE" w:rsidRPr="00D70BDE" w:rsidRDefault="00D70BDE" w:rsidP="00C649CD">
      <w:pPr>
        <w:pStyle w:val="Heading3"/>
        <w:rPr>
          <w:rFonts w:eastAsia="MS Gothic"/>
          <w:color w:val="4F81BD"/>
        </w:rPr>
      </w:pPr>
      <w:bookmarkStart w:id="21" w:name="_Toc241069066"/>
      <w:bookmarkStart w:id="22" w:name="_Toc241326919"/>
      <w:r w:rsidRPr="00D70BDE">
        <w:rPr>
          <w:rFonts w:eastAsia="MS Gothic"/>
        </w:rPr>
        <w:t>1.3.2. Bảo mật (Security)</w:t>
      </w:r>
      <w:bookmarkEnd w:id="21"/>
      <w:bookmarkEnd w:id="22"/>
    </w:p>
    <w:tbl>
      <w:tblPr>
        <w:tblStyle w:val="TableGrid"/>
        <w:tblW w:w="9581" w:type="dxa"/>
        <w:tblLayout w:type="fixed"/>
        <w:tblLook w:val="04A0" w:firstRow="1" w:lastRow="0" w:firstColumn="1" w:lastColumn="0" w:noHBand="0" w:noVBand="1"/>
      </w:tblPr>
      <w:tblGrid>
        <w:gridCol w:w="1474"/>
        <w:gridCol w:w="8107"/>
      </w:tblGrid>
      <w:tr w:rsidR="00D70BDE" w:rsidRPr="00D70BDE" w14:paraId="16C15D88" w14:textId="77777777" w:rsidTr="00D50DBF">
        <w:tc>
          <w:tcPr>
            <w:tcW w:w="1474" w:type="dxa"/>
            <w:shd w:val="clear" w:color="auto" w:fill="1F3A5F"/>
            <w:vAlign w:val="center"/>
          </w:tcPr>
          <w:p w14:paraId="6F2F9C28" w14:textId="77777777" w:rsidR="00D70BDE" w:rsidRPr="00C649CD" w:rsidRDefault="00D70BDE" w:rsidP="00D70BDE">
            <w:pPr>
              <w:spacing w:before="40" w:after="40"/>
              <w:jc w:val="center"/>
              <w:rPr>
                <w:sz w:val="26"/>
                <w:szCs w:val="26"/>
              </w:rPr>
            </w:pPr>
            <w:r w:rsidRPr="00C649CD">
              <w:rPr>
                <w:b/>
                <w:color w:val="FFFFFF"/>
                <w:sz w:val="26"/>
                <w:szCs w:val="26"/>
              </w:rPr>
              <w:t>Mã</w:t>
            </w:r>
          </w:p>
        </w:tc>
        <w:tc>
          <w:tcPr>
            <w:tcW w:w="8107" w:type="dxa"/>
            <w:shd w:val="clear" w:color="auto" w:fill="1F3A5F"/>
            <w:vAlign w:val="center"/>
          </w:tcPr>
          <w:p w14:paraId="108699A7" w14:textId="77777777" w:rsidR="00D70BDE" w:rsidRPr="00C649CD" w:rsidRDefault="00D70BDE" w:rsidP="00D70BDE">
            <w:pPr>
              <w:spacing w:before="40" w:after="40"/>
              <w:jc w:val="center"/>
              <w:rPr>
                <w:sz w:val="26"/>
                <w:szCs w:val="26"/>
              </w:rPr>
            </w:pPr>
            <w:r w:rsidRPr="00C649CD">
              <w:rPr>
                <w:b/>
                <w:color w:val="FFFFFF"/>
                <w:sz w:val="26"/>
                <w:szCs w:val="26"/>
              </w:rPr>
              <w:t>Yêu cầu</w:t>
            </w:r>
          </w:p>
        </w:tc>
      </w:tr>
      <w:tr w:rsidR="00D70BDE" w:rsidRPr="00D70BDE" w14:paraId="3E83D641" w14:textId="77777777" w:rsidTr="00D50DBF">
        <w:tc>
          <w:tcPr>
            <w:tcW w:w="1474" w:type="dxa"/>
            <w:vAlign w:val="center"/>
          </w:tcPr>
          <w:p w14:paraId="132DF749" w14:textId="77777777" w:rsidR="00D70BDE" w:rsidRPr="00C649CD" w:rsidRDefault="00D70BDE" w:rsidP="00D70BDE">
            <w:pPr>
              <w:spacing w:before="40" w:after="40"/>
              <w:rPr>
                <w:sz w:val="26"/>
                <w:szCs w:val="26"/>
              </w:rPr>
            </w:pPr>
            <w:r w:rsidRPr="00C649CD">
              <w:rPr>
                <w:sz w:val="26"/>
                <w:szCs w:val="26"/>
              </w:rPr>
              <w:t>NFR-SC-01</w:t>
            </w:r>
          </w:p>
        </w:tc>
        <w:tc>
          <w:tcPr>
            <w:tcW w:w="8107" w:type="dxa"/>
            <w:vAlign w:val="center"/>
          </w:tcPr>
          <w:p w14:paraId="65746CEE" w14:textId="5AB284FC" w:rsidR="00D70BDE" w:rsidRPr="00C649CD" w:rsidRDefault="00D50DBF" w:rsidP="00D70BDE">
            <w:pPr>
              <w:spacing w:before="40" w:after="40"/>
              <w:rPr>
                <w:sz w:val="26"/>
                <w:szCs w:val="26"/>
              </w:rPr>
            </w:pPr>
            <w:r w:rsidRPr="00D50DBF">
              <w:rPr>
                <w:sz w:val="26"/>
                <w:szCs w:val="26"/>
              </w:rPr>
              <w:t>Toàn bộ giao tiếp Client–Server qua HTTPS. API key dịch vụ AI và khoá bí mật cổng thanh toán (vnp_HashSecret) chỉ lưu ở Backend/biến môi trường.</w:t>
            </w:r>
          </w:p>
        </w:tc>
      </w:tr>
      <w:tr w:rsidR="00D70BDE" w:rsidRPr="00D70BDE" w14:paraId="5ECAF083" w14:textId="77777777" w:rsidTr="00D50DBF">
        <w:tc>
          <w:tcPr>
            <w:tcW w:w="1474" w:type="dxa"/>
            <w:vAlign w:val="center"/>
          </w:tcPr>
          <w:p w14:paraId="62BF55C0" w14:textId="77777777" w:rsidR="00D70BDE" w:rsidRPr="00C649CD" w:rsidRDefault="00D70BDE" w:rsidP="00D70BDE">
            <w:pPr>
              <w:spacing w:before="40" w:after="40"/>
              <w:rPr>
                <w:sz w:val="26"/>
                <w:szCs w:val="26"/>
              </w:rPr>
            </w:pPr>
            <w:r w:rsidRPr="00C649CD">
              <w:rPr>
                <w:sz w:val="26"/>
                <w:szCs w:val="26"/>
              </w:rPr>
              <w:t>NFR-SC-02</w:t>
            </w:r>
          </w:p>
        </w:tc>
        <w:tc>
          <w:tcPr>
            <w:tcW w:w="8107" w:type="dxa"/>
            <w:vAlign w:val="center"/>
          </w:tcPr>
          <w:p w14:paraId="6149944B" w14:textId="7AE31DAD" w:rsidR="00D70BDE" w:rsidRPr="00C649CD" w:rsidRDefault="00D50DBF" w:rsidP="00D70BDE">
            <w:pPr>
              <w:spacing w:before="40" w:after="40"/>
              <w:rPr>
                <w:sz w:val="26"/>
                <w:szCs w:val="26"/>
              </w:rPr>
            </w:pPr>
            <w:r w:rsidRPr="00D50DBF">
              <w:rPr>
                <w:sz w:val="26"/>
                <w:szCs w:val="26"/>
              </w:rPr>
              <w:t>Xác thực bằng JWT (access token ngắn hạn + refresh token); phân quyền RBAC 3 role (STUDENT, PREMIUM_STUDENT, ADMIN) tại Backend, gồm PremiumGuard cho nội dung is_premium_only = true (kiểm tra role và premium_expired_at).</w:t>
            </w:r>
          </w:p>
        </w:tc>
      </w:tr>
      <w:tr w:rsidR="00D70BDE" w:rsidRPr="00D70BDE" w14:paraId="75B04D05" w14:textId="77777777" w:rsidTr="00D50DBF">
        <w:tc>
          <w:tcPr>
            <w:tcW w:w="1474" w:type="dxa"/>
            <w:vAlign w:val="center"/>
          </w:tcPr>
          <w:p w14:paraId="2A79C7AE" w14:textId="77777777" w:rsidR="00D70BDE" w:rsidRPr="00C649CD" w:rsidRDefault="00D70BDE" w:rsidP="00D70BDE">
            <w:pPr>
              <w:spacing w:before="40" w:after="40"/>
              <w:rPr>
                <w:sz w:val="26"/>
                <w:szCs w:val="26"/>
              </w:rPr>
            </w:pPr>
            <w:r w:rsidRPr="00C649CD">
              <w:rPr>
                <w:sz w:val="26"/>
                <w:szCs w:val="26"/>
              </w:rPr>
              <w:t>NFR-SC-03</w:t>
            </w:r>
          </w:p>
        </w:tc>
        <w:tc>
          <w:tcPr>
            <w:tcW w:w="8107" w:type="dxa"/>
            <w:vAlign w:val="center"/>
          </w:tcPr>
          <w:p w14:paraId="1CEE1BE1" w14:textId="097D933D" w:rsidR="00D70BDE" w:rsidRPr="00C649CD" w:rsidRDefault="00D50DBF" w:rsidP="00D70BDE">
            <w:pPr>
              <w:spacing w:before="40" w:after="40"/>
              <w:rPr>
                <w:sz w:val="26"/>
                <w:szCs w:val="26"/>
              </w:rPr>
            </w:pPr>
            <w:r w:rsidRPr="00D50DBF">
              <w:rPr>
                <w:sz w:val="26"/>
                <w:szCs w:val="26"/>
              </w:rPr>
              <w:t>Webhook thanh toán phải xác thực chữ ký HMAC-SHA512 (vnp_SecureHash) trước khi cập nhật premium_expired_at, và phải idempotent: giao dịch đã SUCCESS không bị cộng hạn lần hai.</w:t>
            </w:r>
          </w:p>
        </w:tc>
      </w:tr>
    </w:tbl>
    <w:p w14:paraId="22F829B8" w14:textId="4530DBBF" w:rsidR="00D70BDE" w:rsidRPr="00D70BDE" w:rsidRDefault="00D70BDE" w:rsidP="00C649CD">
      <w:pPr>
        <w:pStyle w:val="Heading3"/>
        <w:rPr>
          <w:rFonts w:eastAsia="MS Gothic"/>
          <w:color w:val="4F81BD"/>
        </w:rPr>
      </w:pPr>
      <w:bookmarkStart w:id="23" w:name="_Toc241069067"/>
      <w:bookmarkStart w:id="24" w:name="_Toc241326920"/>
      <w:r w:rsidRPr="00D70BDE">
        <w:rPr>
          <w:rFonts w:eastAsia="MS Gothic"/>
        </w:rPr>
        <w:t>1.3.3. Độ tin cậy (Reliability)</w:t>
      </w:r>
      <w:bookmarkEnd w:id="23"/>
      <w:bookmarkEnd w:id="24"/>
    </w:p>
    <w:tbl>
      <w:tblPr>
        <w:tblStyle w:val="TableGrid"/>
        <w:tblW w:w="9581" w:type="dxa"/>
        <w:tblLayout w:type="fixed"/>
        <w:tblLook w:val="04A0" w:firstRow="1" w:lastRow="0" w:firstColumn="1" w:lastColumn="0" w:noHBand="0" w:noVBand="1"/>
      </w:tblPr>
      <w:tblGrid>
        <w:gridCol w:w="1474"/>
        <w:gridCol w:w="8107"/>
      </w:tblGrid>
      <w:tr w:rsidR="00D70BDE" w:rsidRPr="00D70BDE" w14:paraId="03C010D7" w14:textId="77777777" w:rsidTr="00D50DBF">
        <w:tc>
          <w:tcPr>
            <w:tcW w:w="1474" w:type="dxa"/>
            <w:shd w:val="clear" w:color="auto" w:fill="1F3A5F"/>
            <w:vAlign w:val="center"/>
          </w:tcPr>
          <w:p w14:paraId="25654D30" w14:textId="77777777" w:rsidR="00D70BDE" w:rsidRPr="00C649CD" w:rsidRDefault="00D70BDE" w:rsidP="00D70BDE">
            <w:pPr>
              <w:spacing w:before="40" w:after="40"/>
              <w:jc w:val="center"/>
              <w:rPr>
                <w:sz w:val="26"/>
                <w:szCs w:val="26"/>
              </w:rPr>
            </w:pPr>
            <w:r w:rsidRPr="00C649CD">
              <w:rPr>
                <w:b/>
                <w:color w:val="FFFFFF"/>
                <w:sz w:val="26"/>
                <w:szCs w:val="26"/>
              </w:rPr>
              <w:t>Mã</w:t>
            </w:r>
          </w:p>
        </w:tc>
        <w:tc>
          <w:tcPr>
            <w:tcW w:w="8107" w:type="dxa"/>
            <w:shd w:val="clear" w:color="auto" w:fill="1F3A5F"/>
            <w:vAlign w:val="center"/>
          </w:tcPr>
          <w:p w14:paraId="3A4F0002" w14:textId="77777777" w:rsidR="00D70BDE" w:rsidRPr="00C649CD" w:rsidRDefault="00D70BDE" w:rsidP="00D70BDE">
            <w:pPr>
              <w:spacing w:before="40" w:after="40"/>
              <w:jc w:val="center"/>
              <w:rPr>
                <w:sz w:val="26"/>
                <w:szCs w:val="26"/>
              </w:rPr>
            </w:pPr>
            <w:r w:rsidRPr="00C649CD">
              <w:rPr>
                <w:b/>
                <w:color w:val="FFFFFF"/>
                <w:sz w:val="26"/>
                <w:szCs w:val="26"/>
              </w:rPr>
              <w:t>Yêu cầu</w:t>
            </w:r>
          </w:p>
        </w:tc>
      </w:tr>
      <w:tr w:rsidR="00D70BDE" w:rsidRPr="00D70BDE" w14:paraId="601F69B4" w14:textId="77777777" w:rsidTr="00D50DBF">
        <w:tc>
          <w:tcPr>
            <w:tcW w:w="1474" w:type="dxa"/>
            <w:vAlign w:val="center"/>
          </w:tcPr>
          <w:p w14:paraId="7A52BFD9" w14:textId="77777777" w:rsidR="00D70BDE" w:rsidRPr="00C649CD" w:rsidRDefault="00D70BDE" w:rsidP="00D70BDE">
            <w:pPr>
              <w:spacing w:before="40" w:after="40"/>
              <w:rPr>
                <w:sz w:val="26"/>
                <w:szCs w:val="26"/>
              </w:rPr>
            </w:pPr>
            <w:r w:rsidRPr="00C649CD">
              <w:rPr>
                <w:sz w:val="26"/>
                <w:szCs w:val="26"/>
              </w:rPr>
              <w:t>NFR-RL-</w:t>
            </w:r>
            <w:r w:rsidRPr="00C649CD">
              <w:rPr>
                <w:sz w:val="26"/>
                <w:szCs w:val="26"/>
              </w:rPr>
              <w:lastRenderedPageBreak/>
              <w:t>01</w:t>
            </w:r>
          </w:p>
        </w:tc>
        <w:tc>
          <w:tcPr>
            <w:tcW w:w="8107" w:type="dxa"/>
            <w:vAlign w:val="center"/>
          </w:tcPr>
          <w:p w14:paraId="5396ED6E" w14:textId="3E0EAAFF" w:rsidR="00D70BDE" w:rsidRPr="00C649CD" w:rsidRDefault="00D50DBF" w:rsidP="00D70BDE">
            <w:pPr>
              <w:spacing w:before="40" w:after="40"/>
              <w:rPr>
                <w:sz w:val="26"/>
                <w:szCs w:val="26"/>
              </w:rPr>
            </w:pPr>
            <w:r w:rsidRPr="00D50DBF">
              <w:rPr>
                <w:sz w:val="26"/>
                <w:szCs w:val="26"/>
              </w:rPr>
              <w:lastRenderedPageBreak/>
              <w:t xml:space="preserve">Khi AI Service lỗi hoặc timeout, Worker tự retry với exponential backoff; </w:t>
            </w:r>
            <w:r w:rsidRPr="00D50DBF">
              <w:rPr>
                <w:sz w:val="26"/>
                <w:szCs w:val="26"/>
              </w:rPr>
              <w:lastRenderedPageBreak/>
              <w:t>nếu vẫn thất bại thì báo lỗi thân thiện và cho phép thử lại, giao diện không bị treo.</w:t>
            </w:r>
          </w:p>
        </w:tc>
      </w:tr>
      <w:tr w:rsidR="00D70BDE" w:rsidRPr="00D70BDE" w14:paraId="540C3FD1" w14:textId="77777777" w:rsidTr="00D50DBF">
        <w:tc>
          <w:tcPr>
            <w:tcW w:w="1474" w:type="dxa"/>
            <w:vAlign w:val="center"/>
          </w:tcPr>
          <w:p w14:paraId="302708F1" w14:textId="77777777" w:rsidR="00D70BDE" w:rsidRPr="00C649CD" w:rsidRDefault="00D70BDE" w:rsidP="00D70BDE">
            <w:pPr>
              <w:spacing w:before="40" w:after="40"/>
              <w:rPr>
                <w:sz w:val="26"/>
                <w:szCs w:val="26"/>
              </w:rPr>
            </w:pPr>
            <w:r w:rsidRPr="00C649CD">
              <w:rPr>
                <w:sz w:val="26"/>
                <w:szCs w:val="26"/>
              </w:rPr>
              <w:lastRenderedPageBreak/>
              <w:t>NFR-RL-02</w:t>
            </w:r>
          </w:p>
        </w:tc>
        <w:tc>
          <w:tcPr>
            <w:tcW w:w="8107" w:type="dxa"/>
            <w:vAlign w:val="center"/>
          </w:tcPr>
          <w:p w14:paraId="648EC444" w14:textId="6C96EFB2" w:rsidR="00D70BDE" w:rsidRPr="00C649CD" w:rsidRDefault="00D50DBF" w:rsidP="00D70BDE">
            <w:pPr>
              <w:spacing w:before="40" w:after="40"/>
              <w:rPr>
                <w:sz w:val="26"/>
                <w:szCs w:val="26"/>
              </w:rPr>
            </w:pPr>
            <w:r w:rsidRPr="00D50DBF">
              <w:rPr>
                <w:sz w:val="26"/>
                <w:szCs w:val="26"/>
              </w:rPr>
              <w:t>Dữ liệu bài làm (attempt) và giao dịch thanh toán được ghi transaction-safe; job đối soát xử lý các giao dịch treo.</w:t>
            </w:r>
          </w:p>
        </w:tc>
      </w:tr>
      <w:tr w:rsidR="00D70BDE" w:rsidRPr="00D70BDE" w14:paraId="251725CD" w14:textId="77777777" w:rsidTr="00D50DBF">
        <w:tc>
          <w:tcPr>
            <w:tcW w:w="1474" w:type="dxa"/>
            <w:vAlign w:val="center"/>
          </w:tcPr>
          <w:p w14:paraId="60CE2A37" w14:textId="035643DD" w:rsidR="00D70BDE" w:rsidRPr="00C649CD" w:rsidRDefault="00D70BDE" w:rsidP="00D70BDE">
            <w:pPr>
              <w:spacing w:before="40" w:after="40"/>
              <w:rPr>
                <w:sz w:val="26"/>
                <w:szCs w:val="26"/>
              </w:rPr>
            </w:pPr>
            <w:r w:rsidRPr="00C649CD">
              <w:rPr>
                <w:sz w:val="26"/>
                <w:szCs w:val="26"/>
              </w:rPr>
              <w:t>NFR-RL-0</w:t>
            </w:r>
            <w:r w:rsidR="00D50DBF">
              <w:rPr>
                <w:sz w:val="26"/>
                <w:szCs w:val="26"/>
              </w:rPr>
              <w:t>3</w:t>
            </w:r>
          </w:p>
        </w:tc>
        <w:tc>
          <w:tcPr>
            <w:tcW w:w="8107" w:type="dxa"/>
            <w:vAlign w:val="center"/>
          </w:tcPr>
          <w:p w14:paraId="60367AF0" w14:textId="77777777" w:rsidR="00D70BDE" w:rsidRPr="00C649CD" w:rsidRDefault="00D70BDE" w:rsidP="00D70BDE">
            <w:pPr>
              <w:spacing w:before="40" w:after="40"/>
              <w:rPr>
                <w:sz w:val="26"/>
                <w:szCs w:val="26"/>
              </w:rPr>
            </w:pPr>
            <w:r w:rsidRPr="00C649CD">
              <w:rPr>
                <w:sz w:val="26"/>
                <w:szCs w:val="26"/>
              </w:rPr>
              <w:t>Giao dịch thanh toán (payment_transactions) phải được ghi transaction-safe; nếu hệ thống gặp sự cố ngay trong lúc xử lý Webhook, giao dịch không được rơi vào trạng thái không xác định — cần cơ chế đối soát định kỳ (reconciliation job) so khớp lại với cổng thanh toán đối với các giao dịch còn ở trạng thái PENDING quá 30 phút.</w:t>
            </w:r>
          </w:p>
        </w:tc>
      </w:tr>
    </w:tbl>
    <w:p w14:paraId="0411F06F" w14:textId="77777777" w:rsidR="00D70BDE" w:rsidRDefault="00D70BDE" w:rsidP="00D70BDE">
      <w:pPr>
        <w:spacing w:after="40" w:line="276" w:lineRule="auto"/>
      </w:pPr>
    </w:p>
    <w:p w14:paraId="3EA5C54D" w14:textId="4FBBBB30" w:rsidR="00D50DBF" w:rsidRDefault="00D50DBF" w:rsidP="00D50DBF">
      <w:pPr>
        <w:pStyle w:val="Heading3"/>
      </w:pPr>
      <w:bookmarkStart w:id="25" w:name="_Toc241326921"/>
      <w:r>
        <w:t>1.3.4</w:t>
      </w:r>
      <w:proofErr w:type="gramStart"/>
      <w:r>
        <w:t>.  Các</w:t>
      </w:r>
      <w:proofErr w:type="gramEnd"/>
      <w:r>
        <w:t xml:space="preserve"> yêu cầu phi chức năng khác</w:t>
      </w:r>
      <w:bookmarkEnd w:id="25"/>
    </w:p>
    <w:tbl>
      <w:tblPr>
        <w:tblStyle w:val="TableGrid"/>
        <w:tblW w:w="0" w:type="auto"/>
        <w:tblLook w:val="04A0" w:firstRow="1" w:lastRow="0" w:firstColumn="1" w:lastColumn="0" w:noHBand="0" w:noVBand="1"/>
      </w:tblPr>
      <w:tblGrid>
        <w:gridCol w:w="2337"/>
        <w:gridCol w:w="2337"/>
        <w:gridCol w:w="2338"/>
        <w:gridCol w:w="2338"/>
      </w:tblGrid>
      <w:tr w:rsidR="00D50DBF" w14:paraId="13259631" w14:textId="77777777" w:rsidTr="00D50DBF">
        <w:tc>
          <w:tcPr>
            <w:tcW w:w="2337" w:type="dxa"/>
            <w:shd w:val="clear" w:color="auto" w:fill="002060"/>
          </w:tcPr>
          <w:p w14:paraId="6CE5B580" w14:textId="700904D7" w:rsidR="00D50DBF" w:rsidRPr="00D50DBF" w:rsidRDefault="00D50DBF" w:rsidP="00D50DBF">
            <w:pPr>
              <w:spacing w:after="40" w:line="276" w:lineRule="auto"/>
              <w:jc w:val="center"/>
              <w:rPr>
                <w:b/>
                <w:bCs/>
                <w:color w:val="FFFFFF" w:themeColor="background1"/>
              </w:rPr>
            </w:pPr>
            <w:r w:rsidRPr="00D50DBF">
              <w:rPr>
                <w:b/>
                <w:bCs/>
                <w:color w:val="FFFFFF" w:themeColor="background1"/>
              </w:rPr>
              <w:t>Mã</w:t>
            </w:r>
          </w:p>
        </w:tc>
        <w:tc>
          <w:tcPr>
            <w:tcW w:w="2337" w:type="dxa"/>
            <w:shd w:val="clear" w:color="auto" w:fill="002060"/>
          </w:tcPr>
          <w:p w14:paraId="4370D69A" w14:textId="250B953B" w:rsidR="00D50DBF" w:rsidRPr="00D50DBF" w:rsidRDefault="00D50DBF" w:rsidP="00D50DBF">
            <w:pPr>
              <w:spacing w:after="40" w:line="276" w:lineRule="auto"/>
              <w:jc w:val="center"/>
              <w:rPr>
                <w:b/>
                <w:bCs/>
                <w:color w:val="FFFFFF" w:themeColor="background1"/>
              </w:rPr>
            </w:pPr>
            <w:r w:rsidRPr="00D50DBF">
              <w:rPr>
                <w:b/>
                <w:bCs/>
                <w:color w:val="FFFFFF" w:themeColor="background1"/>
              </w:rPr>
              <w:t>Nhóm</w:t>
            </w:r>
          </w:p>
        </w:tc>
        <w:tc>
          <w:tcPr>
            <w:tcW w:w="2338" w:type="dxa"/>
            <w:shd w:val="clear" w:color="auto" w:fill="002060"/>
          </w:tcPr>
          <w:p w14:paraId="5AE5A963" w14:textId="4868CC47" w:rsidR="00D50DBF" w:rsidRPr="00D50DBF" w:rsidRDefault="00D50DBF" w:rsidP="00D50DBF">
            <w:pPr>
              <w:spacing w:after="40" w:line="276" w:lineRule="auto"/>
              <w:jc w:val="center"/>
              <w:rPr>
                <w:b/>
                <w:bCs/>
                <w:color w:val="FFFFFF" w:themeColor="background1"/>
              </w:rPr>
            </w:pPr>
            <w:r w:rsidRPr="00D50DBF">
              <w:rPr>
                <w:b/>
                <w:bCs/>
                <w:color w:val="FFFFFF" w:themeColor="background1"/>
              </w:rPr>
              <w:t>Yêu cầu</w:t>
            </w:r>
          </w:p>
        </w:tc>
        <w:tc>
          <w:tcPr>
            <w:tcW w:w="2338" w:type="dxa"/>
            <w:shd w:val="clear" w:color="auto" w:fill="002060"/>
          </w:tcPr>
          <w:p w14:paraId="37A013D5" w14:textId="7771A372" w:rsidR="00D50DBF" w:rsidRPr="00D50DBF" w:rsidRDefault="00D50DBF" w:rsidP="00D50DBF">
            <w:pPr>
              <w:spacing w:after="40" w:line="276" w:lineRule="auto"/>
              <w:jc w:val="center"/>
              <w:rPr>
                <w:b/>
                <w:bCs/>
                <w:color w:val="FFFFFF" w:themeColor="background1"/>
              </w:rPr>
            </w:pPr>
            <w:r w:rsidRPr="00D50DBF">
              <w:rPr>
                <w:b/>
                <w:bCs/>
                <w:color w:val="FFFFFF" w:themeColor="background1"/>
              </w:rPr>
              <w:t>Tiêu chí đo lường</w:t>
            </w:r>
          </w:p>
        </w:tc>
      </w:tr>
      <w:tr w:rsidR="00D50DBF" w14:paraId="6254AE6E" w14:textId="77777777" w:rsidTr="002D39CA">
        <w:tc>
          <w:tcPr>
            <w:tcW w:w="2337" w:type="dxa"/>
            <w:vAlign w:val="center"/>
          </w:tcPr>
          <w:p w14:paraId="23FF980A" w14:textId="395ED052" w:rsidR="00D50DBF" w:rsidRPr="00D50DBF" w:rsidRDefault="00D50DBF" w:rsidP="00D50DBF">
            <w:pPr>
              <w:spacing w:after="40" w:line="276" w:lineRule="auto"/>
              <w:rPr>
                <w:sz w:val="26"/>
                <w:szCs w:val="26"/>
              </w:rPr>
            </w:pPr>
            <w:r w:rsidRPr="00D50DBF">
              <w:rPr>
                <w:sz w:val="26"/>
                <w:szCs w:val="26"/>
              </w:rPr>
              <w:t>NFR-SL-01</w:t>
            </w:r>
          </w:p>
        </w:tc>
        <w:tc>
          <w:tcPr>
            <w:tcW w:w="2337" w:type="dxa"/>
            <w:vAlign w:val="center"/>
          </w:tcPr>
          <w:p w14:paraId="1F7880FD" w14:textId="056A9968" w:rsidR="00D50DBF" w:rsidRPr="00D50DBF" w:rsidRDefault="00D50DBF" w:rsidP="00D50DBF">
            <w:pPr>
              <w:spacing w:after="40" w:line="276" w:lineRule="auto"/>
              <w:rPr>
                <w:sz w:val="26"/>
                <w:szCs w:val="26"/>
              </w:rPr>
            </w:pPr>
            <w:r w:rsidRPr="00D50DBF">
              <w:rPr>
                <w:sz w:val="26"/>
                <w:szCs w:val="26"/>
              </w:rPr>
              <w:t>Kiến trúc</w:t>
            </w:r>
          </w:p>
        </w:tc>
        <w:tc>
          <w:tcPr>
            <w:tcW w:w="2338" w:type="dxa"/>
            <w:vAlign w:val="center"/>
          </w:tcPr>
          <w:p w14:paraId="6CF93D14" w14:textId="658BE66C" w:rsidR="00D50DBF" w:rsidRPr="00D50DBF" w:rsidRDefault="00D50DBF" w:rsidP="00D50DBF">
            <w:pPr>
              <w:spacing w:after="40" w:line="276" w:lineRule="auto"/>
              <w:rPr>
                <w:sz w:val="26"/>
                <w:szCs w:val="26"/>
              </w:rPr>
            </w:pPr>
            <w:r w:rsidRPr="00D50DBF">
              <w:rPr>
                <w:sz w:val="26"/>
                <w:szCs w:val="26"/>
              </w:rPr>
              <w:t>AI Worker (chấm điểm Shadowing và Auto-Transcription) tách khỏi API chính, giao tiếp qua Queue (Redis/BullMQ) để không chặn API và scale độc lập.</w:t>
            </w:r>
          </w:p>
        </w:tc>
        <w:tc>
          <w:tcPr>
            <w:tcW w:w="2338" w:type="dxa"/>
            <w:vAlign w:val="center"/>
          </w:tcPr>
          <w:p w14:paraId="30A919EF" w14:textId="4313AD8D" w:rsidR="00D50DBF" w:rsidRPr="00D50DBF" w:rsidRDefault="00D50DBF" w:rsidP="00D50DBF">
            <w:pPr>
              <w:spacing w:after="40" w:line="276" w:lineRule="auto"/>
              <w:rPr>
                <w:sz w:val="26"/>
                <w:szCs w:val="26"/>
              </w:rPr>
            </w:pPr>
            <w:r w:rsidRPr="00D50DBF">
              <w:rPr>
                <w:sz w:val="26"/>
                <w:szCs w:val="26"/>
              </w:rPr>
              <w:t>API chính vẫn phản hồi bình thường khi Worker bận hoặc lỗi</w:t>
            </w:r>
          </w:p>
        </w:tc>
      </w:tr>
      <w:tr w:rsidR="00D50DBF" w14:paraId="063E20FC" w14:textId="77777777" w:rsidTr="002D39CA">
        <w:tc>
          <w:tcPr>
            <w:tcW w:w="2337" w:type="dxa"/>
            <w:vAlign w:val="center"/>
          </w:tcPr>
          <w:p w14:paraId="65B48C2C" w14:textId="64F5DEC6" w:rsidR="00D50DBF" w:rsidRPr="00D50DBF" w:rsidRDefault="00D50DBF" w:rsidP="00D50DBF">
            <w:pPr>
              <w:spacing w:after="40" w:line="276" w:lineRule="auto"/>
              <w:rPr>
                <w:sz w:val="26"/>
                <w:szCs w:val="26"/>
              </w:rPr>
            </w:pPr>
            <w:r w:rsidRPr="00D50DBF">
              <w:rPr>
                <w:sz w:val="26"/>
                <w:szCs w:val="26"/>
              </w:rPr>
              <w:t>NFR-CP-01</w:t>
            </w:r>
          </w:p>
        </w:tc>
        <w:tc>
          <w:tcPr>
            <w:tcW w:w="2337" w:type="dxa"/>
            <w:vAlign w:val="center"/>
          </w:tcPr>
          <w:p w14:paraId="5A72687F" w14:textId="477048FE" w:rsidR="00D50DBF" w:rsidRPr="00D50DBF" w:rsidRDefault="00D50DBF" w:rsidP="00D50DBF">
            <w:pPr>
              <w:spacing w:after="40" w:line="276" w:lineRule="auto"/>
              <w:rPr>
                <w:sz w:val="26"/>
                <w:szCs w:val="26"/>
              </w:rPr>
            </w:pPr>
            <w:r w:rsidRPr="00D50DBF">
              <w:rPr>
                <w:sz w:val="26"/>
                <w:szCs w:val="26"/>
              </w:rPr>
              <w:t>Tương thích</w:t>
            </w:r>
          </w:p>
        </w:tc>
        <w:tc>
          <w:tcPr>
            <w:tcW w:w="2338" w:type="dxa"/>
            <w:vAlign w:val="center"/>
          </w:tcPr>
          <w:p w14:paraId="721FBB48" w14:textId="39AD03CD" w:rsidR="00D50DBF" w:rsidRPr="00D50DBF" w:rsidRDefault="00D50DBF" w:rsidP="00D50DBF">
            <w:pPr>
              <w:spacing w:after="40" w:line="276" w:lineRule="auto"/>
              <w:rPr>
                <w:sz w:val="26"/>
                <w:szCs w:val="26"/>
              </w:rPr>
            </w:pPr>
            <w:r w:rsidRPr="00D50DBF">
              <w:rPr>
                <w:sz w:val="26"/>
                <w:szCs w:val="26"/>
              </w:rPr>
              <w:t>Giao diện responsive web (đúng phạm vi Phiên bản 1), hoạt động trên các trình duyệt hỗ trợ ghi âm.</w:t>
            </w:r>
          </w:p>
        </w:tc>
        <w:tc>
          <w:tcPr>
            <w:tcW w:w="2338" w:type="dxa"/>
            <w:vAlign w:val="center"/>
          </w:tcPr>
          <w:p w14:paraId="4660AF9E" w14:textId="3D77ACE9" w:rsidR="00D50DBF" w:rsidRPr="00D50DBF" w:rsidRDefault="00D50DBF" w:rsidP="00D50DBF">
            <w:pPr>
              <w:spacing w:after="40" w:line="276" w:lineRule="auto"/>
              <w:rPr>
                <w:sz w:val="26"/>
                <w:szCs w:val="26"/>
              </w:rPr>
            </w:pPr>
            <w:r w:rsidRPr="00D50DBF">
              <w:rPr>
                <w:sz w:val="26"/>
                <w:szCs w:val="26"/>
              </w:rPr>
              <w:t>Desktop và mobile (≥ 360 px); bản mới của Chrome, Edge, Firefox, Safari có MediaRecorder</w:t>
            </w:r>
          </w:p>
        </w:tc>
      </w:tr>
    </w:tbl>
    <w:p w14:paraId="1DED5665" w14:textId="77777777" w:rsidR="00D50DBF" w:rsidRPr="00D70BDE" w:rsidRDefault="00D50DBF" w:rsidP="00D70BDE">
      <w:pPr>
        <w:spacing w:after="40" w:line="276" w:lineRule="auto"/>
      </w:pPr>
    </w:p>
    <w:p w14:paraId="3F418653" w14:textId="7BDF4619" w:rsidR="00D70BDE" w:rsidRPr="00D70BDE" w:rsidRDefault="00D70BDE" w:rsidP="00C649CD">
      <w:pPr>
        <w:pStyle w:val="Heading3"/>
        <w:rPr>
          <w:rFonts w:eastAsia="MS Gothic"/>
          <w:color w:val="4F81BD"/>
        </w:rPr>
      </w:pPr>
      <w:bookmarkStart w:id="26" w:name="_Toc241069068"/>
      <w:bookmarkStart w:id="27" w:name="_Toc241326922"/>
      <w:r w:rsidRPr="00D70BDE">
        <w:rPr>
          <w:rFonts w:eastAsia="MS Gothic"/>
        </w:rPr>
        <w:t>1.3.</w:t>
      </w:r>
      <w:r w:rsidR="00D50DBF">
        <w:rPr>
          <w:rFonts w:eastAsia="MS Gothic"/>
        </w:rPr>
        <w:t>5</w:t>
      </w:r>
      <w:r w:rsidRPr="00D70BDE">
        <w:rPr>
          <w:rFonts w:eastAsia="MS Gothic"/>
        </w:rPr>
        <w:t>. Khả năng mở rộng (Scalability)</w:t>
      </w:r>
      <w:bookmarkEnd w:id="26"/>
      <w:bookmarkEnd w:id="27"/>
    </w:p>
    <w:tbl>
      <w:tblPr>
        <w:tblStyle w:val="TableGrid"/>
        <w:tblW w:w="0" w:type="auto"/>
        <w:tblLayout w:type="fixed"/>
        <w:tblLook w:val="04A0" w:firstRow="1" w:lastRow="0" w:firstColumn="1" w:lastColumn="0" w:noHBand="0" w:noVBand="1"/>
      </w:tblPr>
      <w:tblGrid>
        <w:gridCol w:w="1474"/>
        <w:gridCol w:w="8107"/>
      </w:tblGrid>
      <w:tr w:rsidR="00D70BDE" w:rsidRPr="00D70BDE" w14:paraId="3E0A3206" w14:textId="77777777" w:rsidTr="002D39CA">
        <w:tc>
          <w:tcPr>
            <w:tcW w:w="1474" w:type="dxa"/>
            <w:shd w:val="clear" w:color="auto" w:fill="1F3A5F"/>
            <w:vAlign w:val="center"/>
          </w:tcPr>
          <w:p w14:paraId="4FCAFA3D" w14:textId="77777777" w:rsidR="00D70BDE" w:rsidRPr="00C649CD" w:rsidRDefault="00D70BDE" w:rsidP="00D70BDE">
            <w:pPr>
              <w:spacing w:before="40" w:after="40"/>
              <w:jc w:val="center"/>
              <w:rPr>
                <w:sz w:val="26"/>
                <w:szCs w:val="26"/>
              </w:rPr>
            </w:pPr>
            <w:r w:rsidRPr="00C649CD">
              <w:rPr>
                <w:b/>
                <w:color w:val="FFFFFF"/>
                <w:sz w:val="26"/>
                <w:szCs w:val="26"/>
              </w:rPr>
              <w:t>Mã</w:t>
            </w:r>
          </w:p>
        </w:tc>
        <w:tc>
          <w:tcPr>
            <w:tcW w:w="8107" w:type="dxa"/>
            <w:shd w:val="clear" w:color="auto" w:fill="1F3A5F"/>
            <w:vAlign w:val="center"/>
          </w:tcPr>
          <w:p w14:paraId="38EED911" w14:textId="77777777" w:rsidR="00D70BDE" w:rsidRPr="00C649CD" w:rsidRDefault="00D70BDE" w:rsidP="00D70BDE">
            <w:pPr>
              <w:spacing w:before="40" w:after="40"/>
              <w:jc w:val="center"/>
              <w:rPr>
                <w:sz w:val="26"/>
                <w:szCs w:val="26"/>
              </w:rPr>
            </w:pPr>
            <w:r w:rsidRPr="00C649CD">
              <w:rPr>
                <w:b/>
                <w:color w:val="FFFFFF"/>
                <w:sz w:val="26"/>
                <w:szCs w:val="26"/>
              </w:rPr>
              <w:t>Yêu cầu</w:t>
            </w:r>
          </w:p>
        </w:tc>
      </w:tr>
      <w:tr w:rsidR="00D70BDE" w:rsidRPr="00D70BDE" w14:paraId="5301EA58" w14:textId="77777777" w:rsidTr="002D39CA">
        <w:tc>
          <w:tcPr>
            <w:tcW w:w="1474" w:type="dxa"/>
            <w:vAlign w:val="center"/>
          </w:tcPr>
          <w:p w14:paraId="282DE9A5" w14:textId="77777777" w:rsidR="00D70BDE" w:rsidRPr="00C649CD" w:rsidRDefault="00D70BDE" w:rsidP="00D70BDE">
            <w:pPr>
              <w:spacing w:before="40" w:after="40"/>
              <w:rPr>
                <w:sz w:val="26"/>
                <w:szCs w:val="26"/>
              </w:rPr>
            </w:pPr>
            <w:r w:rsidRPr="00C649CD">
              <w:rPr>
                <w:sz w:val="26"/>
                <w:szCs w:val="26"/>
              </w:rPr>
              <w:t>NFR-SL-01</w:t>
            </w:r>
          </w:p>
        </w:tc>
        <w:tc>
          <w:tcPr>
            <w:tcW w:w="8107" w:type="dxa"/>
            <w:vAlign w:val="center"/>
          </w:tcPr>
          <w:p w14:paraId="04693424" w14:textId="77777777" w:rsidR="00D70BDE" w:rsidRPr="00C649CD" w:rsidRDefault="00D70BDE" w:rsidP="00D70BDE">
            <w:pPr>
              <w:spacing w:before="40" w:after="40"/>
              <w:rPr>
                <w:sz w:val="26"/>
                <w:szCs w:val="26"/>
              </w:rPr>
            </w:pPr>
            <w:r w:rsidRPr="00C649CD">
              <w:rPr>
                <w:sz w:val="26"/>
                <w:szCs w:val="26"/>
              </w:rPr>
              <w:t>Kiến trúc Backend cho phép scale-out theo chiều ngang riêng cho tầng xử lý AI (AI Worker), tách biệt khỏi tầng API chính.</w:t>
            </w:r>
          </w:p>
        </w:tc>
      </w:tr>
      <w:tr w:rsidR="00D70BDE" w:rsidRPr="00D70BDE" w14:paraId="321FF91A" w14:textId="77777777" w:rsidTr="002D39CA">
        <w:tc>
          <w:tcPr>
            <w:tcW w:w="1474" w:type="dxa"/>
            <w:vAlign w:val="center"/>
          </w:tcPr>
          <w:p w14:paraId="0B8824B0" w14:textId="77777777" w:rsidR="00D70BDE" w:rsidRPr="00C649CD" w:rsidRDefault="00D70BDE" w:rsidP="00D70BDE">
            <w:pPr>
              <w:spacing w:before="40" w:after="40"/>
              <w:rPr>
                <w:sz w:val="26"/>
                <w:szCs w:val="26"/>
              </w:rPr>
            </w:pPr>
            <w:r w:rsidRPr="00C649CD">
              <w:rPr>
                <w:sz w:val="26"/>
                <w:szCs w:val="26"/>
              </w:rPr>
              <w:t>NFR-SL-02</w:t>
            </w:r>
          </w:p>
        </w:tc>
        <w:tc>
          <w:tcPr>
            <w:tcW w:w="8107" w:type="dxa"/>
            <w:vAlign w:val="center"/>
          </w:tcPr>
          <w:p w14:paraId="00F42AF0" w14:textId="77777777" w:rsidR="00D70BDE" w:rsidRPr="00C649CD" w:rsidRDefault="00D70BDE" w:rsidP="00D70BDE">
            <w:pPr>
              <w:spacing w:before="40" w:after="40"/>
              <w:rPr>
                <w:sz w:val="26"/>
                <w:szCs w:val="26"/>
              </w:rPr>
            </w:pPr>
            <w:r w:rsidRPr="00C649CD">
              <w:rPr>
                <w:sz w:val="26"/>
                <w:szCs w:val="26"/>
              </w:rPr>
              <w:t>Sử dụng hàng đợi (message queue) để đệm các yêu cầu chấm điểm AI khi tải tăng đột biến, tránh nghẽn tầng API.</w:t>
            </w:r>
          </w:p>
        </w:tc>
      </w:tr>
      <w:tr w:rsidR="00D70BDE" w:rsidRPr="00D70BDE" w14:paraId="6F04E8BA" w14:textId="77777777" w:rsidTr="002D39CA">
        <w:tc>
          <w:tcPr>
            <w:tcW w:w="1474" w:type="dxa"/>
            <w:vAlign w:val="center"/>
          </w:tcPr>
          <w:p w14:paraId="0FA431F7" w14:textId="77777777" w:rsidR="00D70BDE" w:rsidRPr="00C649CD" w:rsidRDefault="00D70BDE" w:rsidP="00D70BDE">
            <w:pPr>
              <w:spacing w:before="40" w:after="40"/>
              <w:rPr>
                <w:sz w:val="26"/>
                <w:szCs w:val="26"/>
              </w:rPr>
            </w:pPr>
            <w:r w:rsidRPr="00C649CD">
              <w:rPr>
                <w:sz w:val="26"/>
                <w:szCs w:val="26"/>
              </w:rPr>
              <w:lastRenderedPageBreak/>
              <w:t>NFR-SL-03</w:t>
            </w:r>
          </w:p>
        </w:tc>
        <w:tc>
          <w:tcPr>
            <w:tcW w:w="8107" w:type="dxa"/>
            <w:vAlign w:val="center"/>
          </w:tcPr>
          <w:p w14:paraId="291D95B4" w14:textId="77777777" w:rsidR="00D70BDE" w:rsidRPr="00C649CD" w:rsidRDefault="00D70BDE" w:rsidP="00D70BDE">
            <w:pPr>
              <w:spacing w:before="40" w:after="40"/>
              <w:rPr>
                <w:sz w:val="26"/>
                <w:szCs w:val="26"/>
              </w:rPr>
            </w:pPr>
            <w:r w:rsidRPr="00C649CD">
              <w:rPr>
                <w:sz w:val="26"/>
                <w:szCs w:val="26"/>
              </w:rPr>
              <w:t>Cấu trúc dữ liệu (transcript, cấu hình ngưỡng điểm) phải cho phép mở rộng thêm ngôn ngữ khác ngoài tiếng Anh trong tương lai mà không cần đổi schema gốc.</w:t>
            </w:r>
          </w:p>
        </w:tc>
      </w:tr>
      <w:tr w:rsidR="00D70BDE" w:rsidRPr="00D70BDE" w14:paraId="3677516F" w14:textId="77777777" w:rsidTr="002D39CA">
        <w:tc>
          <w:tcPr>
            <w:tcW w:w="1474" w:type="dxa"/>
            <w:vAlign w:val="center"/>
          </w:tcPr>
          <w:p w14:paraId="2A6110F5" w14:textId="77777777" w:rsidR="00D70BDE" w:rsidRPr="00C649CD" w:rsidRDefault="00D70BDE" w:rsidP="00D70BDE">
            <w:pPr>
              <w:spacing w:before="40" w:after="40"/>
              <w:rPr>
                <w:sz w:val="26"/>
                <w:szCs w:val="26"/>
              </w:rPr>
            </w:pPr>
            <w:r w:rsidRPr="00C649CD">
              <w:rPr>
                <w:sz w:val="26"/>
                <w:szCs w:val="26"/>
              </w:rPr>
              <w:t>NFR-SL-04</w:t>
            </w:r>
          </w:p>
        </w:tc>
        <w:tc>
          <w:tcPr>
            <w:tcW w:w="8107" w:type="dxa"/>
            <w:vAlign w:val="center"/>
          </w:tcPr>
          <w:p w14:paraId="68D46017" w14:textId="77777777" w:rsidR="00D70BDE" w:rsidRPr="00C649CD" w:rsidRDefault="00D70BDE" w:rsidP="00D70BDE">
            <w:pPr>
              <w:spacing w:before="40" w:after="40"/>
              <w:rPr>
                <w:sz w:val="26"/>
                <w:szCs w:val="26"/>
              </w:rPr>
            </w:pPr>
            <w:r w:rsidRPr="00C649CD">
              <w:rPr>
                <w:sz w:val="26"/>
                <w:szCs w:val="26"/>
              </w:rPr>
              <w:t>Ngưỡng điểm màu, ngưỡng Review List, timeout AI phải lưu ở bảng SystemConfig, chỉnh được qua Admin Panel, không cần deploy lại code.</w:t>
            </w:r>
          </w:p>
        </w:tc>
      </w:tr>
      <w:tr w:rsidR="00D70BDE" w:rsidRPr="00D70BDE" w14:paraId="37E99FE9" w14:textId="77777777" w:rsidTr="002D39CA">
        <w:tc>
          <w:tcPr>
            <w:tcW w:w="1474" w:type="dxa"/>
            <w:vAlign w:val="center"/>
          </w:tcPr>
          <w:p w14:paraId="1F08BDCB" w14:textId="39B09014" w:rsidR="00D70BDE" w:rsidRPr="00C649CD" w:rsidRDefault="00D70BDE" w:rsidP="00D70BDE">
            <w:pPr>
              <w:spacing w:before="40" w:after="40"/>
              <w:rPr>
                <w:sz w:val="26"/>
                <w:szCs w:val="26"/>
              </w:rPr>
            </w:pPr>
            <w:r w:rsidRPr="00C649CD">
              <w:rPr>
                <w:sz w:val="26"/>
                <w:szCs w:val="26"/>
              </w:rPr>
              <w:t>NFR-SL-05</w:t>
            </w:r>
          </w:p>
        </w:tc>
        <w:tc>
          <w:tcPr>
            <w:tcW w:w="8107" w:type="dxa"/>
            <w:vAlign w:val="center"/>
          </w:tcPr>
          <w:p w14:paraId="2D65DD5A" w14:textId="77777777" w:rsidR="00D70BDE" w:rsidRPr="00C649CD" w:rsidRDefault="00D70BDE" w:rsidP="00D70BDE">
            <w:pPr>
              <w:spacing w:before="40" w:after="40"/>
              <w:rPr>
                <w:sz w:val="26"/>
                <w:szCs w:val="26"/>
              </w:rPr>
            </w:pPr>
            <w:r w:rsidRPr="00C649CD">
              <w:rPr>
                <w:sz w:val="26"/>
                <w:szCs w:val="26"/>
              </w:rPr>
              <w:t>Cột payment_transactions.provider (VARCHAR) thiết kế mở để bổ sung cổng thanh toán mới (VD: MoMo, ZaloPay) trong tương lai mà không cần thay đổi schema cơ sở dữ liệu.</w:t>
            </w:r>
          </w:p>
        </w:tc>
      </w:tr>
    </w:tbl>
    <w:p w14:paraId="4C3F0723" w14:textId="77777777" w:rsidR="001C7289" w:rsidRDefault="001C7289" w:rsidP="001C7289">
      <w:pPr>
        <w:spacing w:after="200" w:line="276" w:lineRule="auto"/>
      </w:pPr>
      <w:bookmarkStart w:id="28" w:name="_Toc241069069"/>
      <w:bookmarkStart w:id="29" w:name="_Toc241326923"/>
    </w:p>
    <w:p w14:paraId="6CC8F24A" w14:textId="63AF0426" w:rsidR="00D70BDE" w:rsidRPr="001C7289" w:rsidRDefault="00D70BDE" w:rsidP="001C7289">
      <w:pPr>
        <w:spacing w:after="200" w:line="276" w:lineRule="auto"/>
        <w:rPr>
          <w:b/>
          <w:sz w:val="26"/>
          <w:szCs w:val="26"/>
        </w:rPr>
      </w:pPr>
      <w:r w:rsidRPr="001C7289">
        <w:rPr>
          <w:rFonts w:eastAsia="MS Gothic"/>
          <w:b/>
          <w:sz w:val="26"/>
          <w:szCs w:val="26"/>
        </w:rPr>
        <w:t>1.4. Mô hình hoá chức năng</w:t>
      </w:r>
      <w:bookmarkEnd w:id="28"/>
      <w:bookmarkEnd w:id="29"/>
    </w:p>
    <w:p w14:paraId="7403E163" w14:textId="77777777" w:rsidR="00D70BDE" w:rsidRPr="00D70BDE" w:rsidRDefault="00D70BDE" w:rsidP="00C649CD">
      <w:pPr>
        <w:pStyle w:val="Heading3"/>
        <w:rPr>
          <w:rFonts w:eastAsia="MS Gothic"/>
          <w:color w:val="4F81BD"/>
        </w:rPr>
      </w:pPr>
      <w:bookmarkStart w:id="30" w:name="_Toc241069070"/>
      <w:bookmarkStart w:id="31" w:name="_Toc241326924"/>
      <w:r w:rsidRPr="00D70BDE">
        <w:rPr>
          <w:rFonts w:eastAsia="MS Gothic"/>
        </w:rPr>
        <w:t>1.4.1. Các yêu cầu chức năng (</w:t>
      </w:r>
      <w:proofErr w:type="gramStart"/>
      <w:r w:rsidRPr="00D70BDE">
        <w:rPr>
          <w:rFonts w:eastAsia="MS Gothic"/>
        </w:rPr>
        <w:t>theo</w:t>
      </w:r>
      <w:proofErr w:type="gramEnd"/>
      <w:r w:rsidRPr="00D70BDE">
        <w:rPr>
          <w:rFonts w:eastAsia="MS Gothic"/>
        </w:rPr>
        <w:t xml:space="preserve"> Module)</w:t>
      </w:r>
      <w:bookmarkEnd w:id="30"/>
      <w:bookmarkEnd w:id="31"/>
    </w:p>
    <w:p w14:paraId="53EA915E" w14:textId="2085D88A" w:rsidR="00D70BDE" w:rsidRPr="00C649CD" w:rsidRDefault="00C649CD" w:rsidP="00C649CD">
      <w:pPr>
        <w:pStyle w:val="Heading4"/>
      </w:pPr>
      <w:bookmarkStart w:id="32" w:name="_Toc241069071"/>
      <w:r>
        <w:t xml:space="preserve">- </w:t>
      </w:r>
      <w:r w:rsidR="00D70BDE" w:rsidRPr="00C649CD">
        <w:t>Module Xác thực (Auth)</w:t>
      </w:r>
      <w:bookmarkEnd w:id="32"/>
    </w:p>
    <w:p w14:paraId="68D7AD78" w14:textId="77777777" w:rsidR="00D70BDE" w:rsidRPr="00C649CD" w:rsidRDefault="00D70BDE" w:rsidP="00F20774">
      <w:pPr>
        <w:pStyle w:val="ListParagraph"/>
        <w:numPr>
          <w:ilvl w:val="0"/>
          <w:numId w:val="62"/>
        </w:numPr>
        <w:tabs>
          <w:tab w:val="num" w:pos="360"/>
        </w:tabs>
        <w:spacing w:after="80" w:line="276" w:lineRule="auto"/>
        <w:rPr>
          <w:sz w:val="26"/>
          <w:szCs w:val="26"/>
        </w:rPr>
      </w:pPr>
      <w:r w:rsidRPr="00C649CD">
        <w:rPr>
          <w:sz w:val="26"/>
          <w:szCs w:val="26"/>
        </w:rPr>
        <w:t>Đăng ký/Đăng nhập bằng email/mật khẩu; cấp JWT access token + refresh token.</w:t>
      </w:r>
    </w:p>
    <w:p w14:paraId="3526CB22" w14:textId="77777777" w:rsidR="00D70BDE" w:rsidRPr="00C649CD" w:rsidRDefault="00D70BDE" w:rsidP="00F20774">
      <w:pPr>
        <w:pStyle w:val="ListParagraph"/>
        <w:numPr>
          <w:ilvl w:val="0"/>
          <w:numId w:val="62"/>
        </w:numPr>
        <w:tabs>
          <w:tab w:val="num" w:pos="360"/>
        </w:tabs>
        <w:spacing w:after="80" w:line="276" w:lineRule="auto"/>
        <w:rPr>
          <w:sz w:val="24"/>
          <w:szCs w:val="24"/>
        </w:rPr>
      </w:pPr>
      <w:r w:rsidRPr="00C649CD">
        <w:rPr>
          <w:sz w:val="26"/>
          <w:szCs w:val="26"/>
        </w:rPr>
        <w:t xml:space="preserve">Phân quyền </w:t>
      </w:r>
      <w:proofErr w:type="gramStart"/>
      <w:r w:rsidRPr="00C649CD">
        <w:rPr>
          <w:sz w:val="26"/>
          <w:szCs w:val="26"/>
        </w:rPr>
        <w:t>theo</w:t>
      </w:r>
      <w:proofErr w:type="gramEnd"/>
      <w:r w:rsidRPr="00C649CD">
        <w:rPr>
          <w:sz w:val="26"/>
          <w:szCs w:val="26"/>
        </w:rPr>
        <w:t xml:space="preserve"> 3 vai trò: student — STUDENT (Free), PREMIUM_STUDENT (Premium) và ADMIN</w:t>
      </w:r>
      <w:r w:rsidRPr="00C649CD">
        <w:rPr>
          <w:sz w:val="24"/>
          <w:szCs w:val="24"/>
        </w:rPr>
        <w:t>.</w:t>
      </w:r>
    </w:p>
    <w:p w14:paraId="2C4B9877" w14:textId="04AF897A" w:rsidR="00D70BDE" w:rsidRPr="00C649CD" w:rsidRDefault="00C649CD" w:rsidP="00C649CD">
      <w:pPr>
        <w:pStyle w:val="Heading4"/>
        <w:rPr>
          <w:color w:val="4F81BD"/>
        </w:rPr>
      </w:pPr>
      <w:bookmarkStart w:id="33" w:name="_Toc241069072"/>
      <w:r w:rsidRPr="00C649CD">
        <w:rPr>
          <w:b w:val="0"/>
        </w:rPr>
        <w:t>-</w:t>
      </w:r>
      <w:r>
        <w:t xml:space="preserve"> </w:t>
      </w:r>
      <w:r w:rsidR="00D70BDE" w:rsidRPr="00C649CD">
        <w:t>Module Dictation</w:t>
      </w:r>
      <w:bookmarkEnd w:id="33"/>
    </w:p>
    <w:p w14:paraId="6B24E126" w14:textId="77777777" w:rsidR="00D70BDE" w:rsidRPr="00C649CD" w:rsidRDefault="00D70BDE" w:rsidP="00F20774">
      <w:pPr>
        <w:pStyle w:val="ListParagraph"/>
        <w:numPr>
          <w:ilvl w:val="0"/>
          <w:numId w:val="63"/>
        </w:numPr>
        <w:tabs>
          <w:tab w:val="num" w:pos="360"/>
        </w:tabs>
        <w:spacing w:after="80" w:line="276" w:lineRule="auto"/>
        <w:rPr>
          <w:sz w:val="26"/>
          <w:szCs w:val="26"/>
        </w:rPr>
      </w:pPr>
      <w:r w:rsidRPr="00C649CD">
        <w:rPr>
          <w:sz w:val="26"/>
          <w:szCs w:val="26"/>
        </w:rPr>
        <w:t xml:space="preserve">Cho phép Học viên nghe audio </w:t>
      </w:r>
      <w:proofErr w:type="gramStart"/>
      <w:r w:rsidRPr="00C649CD">
        <w:rPr>
          <w:sz w:val="26"/>
          <w:szCs w:val="26"/>
        </w:rPr>
        <w:t>theo</w:t>
      </w:r>
      <w:proofErr w:type="gramEnd"/>
      <w:r w:rsidRPr="00C649CD">
        <w:rPr>
          <w:sz w:val="26"/>
          <w:szCs w:val="26"/>
        </w:rPr>
        <w:t xml:space="preserve"> câu, gõ lại nội dung theo 2 chế độ: Fill-in-blanks / Full Dictation.</w:t>
      </w:r>
    </w:p>
    <w:p w14:paraId="00DE596F" w14:textId="77777777" w:rsidR="00D70BDE" w:rsidRPr="00C649CD" w:rsidRDefault="00D70BDE" w:rsidP="00F20774">
      <w:pPr>
        <w:pStyle w:val="ListParagraph"/>
        <w:numPr>
          <w:ilvl w:val="0"/>
          <w:numId w:val="63"/>
        </w:numPr>
        <w:tabs>
          <w:tab w:val="num" w:pos="360"/>
        </w:tabs>
        <w:spacing w:after="80" w:line="276" w:lineRule="auto"/>
        <w:rPr>
          <w:sz w:val="26"/>
          <w:szCs w:val="26"/>
        </w:rPr>
      </w:pPr>
      <w:r w:rsidRPr="00C649CD">
        <w:rPr>
          <w:sz w:val="26"/>
          <w:szCs w:val="26"/>
        </w:rPr>
        <w:t>Đối chiếu real-time phía client bằng thuật toán WER/Levenshtein, bôi đỏ từ sai với độ trễ ≤ 100ms.</w:t>
      </w:r>
    </w:p>
    <w:p w14:paraId="6D1996B7" w14:textId="77777777" w:rsidR="00D70BDE" w:rsidRPr="00C649CD" w:rsidRDefault="00D70BDE" w:rsidP="00F20774">
      <w:pPr>
        <w:pStyle w:val="ListParagraph"/>
        <w:numPr>
          <w:ilvl w:val="0"/>
          <w:numId w:val="63"/>
        </w:numPr>
        <w:tabs>
          <w:tab w:val="num" w:pos="360"/>
        </w:tabs>
        <w:spacing w:after="80" w:line="276" w:lineRule="auto"/>
        <w:rPr>
          <w:sz w:val="26"/>
          <w:szCs w:val="26"/>
        </w:rPr>
      </w:pPr>
      <w:r w:rsidRPr="00C649CD">
        <w:rPr>
          <w:sz w:val="26"/>
          <w:szCs w:val="26"/>
        </w:rPr>
        <w:t>Hỗ trợ Toggle Transcript và nút Thử lại câu (Retry) không cần làm lại từ đầu.</w:t>
      </w:r>
    </w:p>
    <w:p w14:paraId="09B7EECF" w14:textId="77777777" w:rsidR="00D70BDE" w:rsidRPr="00C649CD" w:rsidRDefault="00D70BDE" w:rsidP="00F20774">
      <w:pPr>
        <w:pStyle w:val="ListParagraph"/>
        <w:numPr>
          <w:ilvl w:val="0"/>
          <w:numId w:val="63"/>
        </w:numPr>
        <w:tabs>
          <w:tab w:val="num" w:pos="360"/>
        </w:tabs>
        <w:spacing w:after="80" w:line="276" w:lineRule="auto"/>
        <w:rPr>
          <w:sz w:val="26"/>
          <w:szCs w:val="26"/>
        </w:rPr>
      </w:pPr>
      <w:r w:rsidRPr="00C649CD">
        <w:rPr>
          <w:sz w:val="26"/>
          <w:szCs w:val="26"/>
        </w:rPr>
        <w:t>Tự động đẩy các từ sai vào Review_List sau khi hoàn thành câu/bài.</w:t>
      </w:r>
    </w:p>
    <w:p w14:paraId="705131AB" w14:textId="07DD1EC6" w:rsidR="00D70BDE" w:rsidRPr="00C649CD" w:rsidRDefault="00D70BDE" w:rsidP="00F20774">
      <w:pPr>
        <w:pStyle w:val="ListParagraph"/>
        <w:numPr>
          <w:ilvl w:val="0"/>
          <w:numId w:val="63"/>
        </w:numPr>
        <w:tabs>
          <w:tab w:val="num" w:pos="360"/>
        </w:tabs>
        <w:spacing w:after="80" w:line="276" w:lineRule="auto"/>
        <w:rPr>
          <w:sz w:val="26"/>
          <w:szCs w:val="26"/>
        </w:rPr>
      </w:pPr>
      <w:r w:rsidRPr="00C649CD">
        <w:rPr>
          <w:sz w:val="26"/>
          <w:szCs w:val="26"/>
        </w:rPr>
        <w:t>Trước khi tải giao diện luyện tập, hệ thống kiểm tra cờ lessons.is_premium_only: nếu = true, chỉ cho phép học viên có role = PREMIUM_STUDENT và premium_expired_at còn hiệu lực; học viên Free bị chặn ngay từ đầu và được điều hướng sang trang nâng cấp /subscription.</w:t>
      </w:r>
    </w:p>
    <w:p w14:paraId="75EB6F58" w14:textId="007FDA97" w:rsidR="00D70BDE" w:rsidRPr="00C649CD" w:rsidRDefault="00C649CD" w:rsidP="00C649CD">
      <w:pPr>
        <w:pStyle w:val="Heading4"/>
      </w:pPr>
      <w:bookmarkStart w:id="34" w:name="_Toc241069073"/>
      <w:r w:rsidRPr="00C649CD">
        <w:t xml:space="preserve">- </w:t>
      </w:r>
      <w:r w:rsidR="00D70BDE" w:rsidRPr="00C649CD">
        <w:t>Module Shadowing</w:t>
      </w:r>
      <w:bookmarkEnd w:id="34"/>
    </w:p>
    <w:p w14:paraId="641B777B" w14:textId="77777777" w:rsidR="00D70BDE" w:rsidRPr="00C649CD" w:rsidRDefault="00D70BDE" w:rsidP="00F20774">
      <w:pPr>
        <w:pStyle w:val="ListParagraph"/>
        <w:numPr>
          <w:ilvl w:val="0"/>
          <w:numId w:val="64"/>
        </w:numPr>
        <w:tabs>
          <w:tab w:val="num" w:pos="360"/>
        </w:tabs>
        <w:spacing w:after="80" w:line="276" w:lineRule="auto"/>
        <w:rPr>
          <w:sz w:val="26"/>
          <w:szCs w:val="26"/>
        </w:rPr>
      </w:pPr>
      <w:r w:rsidRPr="00C649CD">
        <w:rPr>
          <w:sz w:val="26"/>
          <w:szCs w:val="26"/>
        </w:rPr>
        <w:t xml:space="preserve">Ghi âm giọng đọc của Học viên </w:t>
      </w:r>
      <w:proofErr w:type="gramStart"/>
      <w:r w:rsidRPr="00C649CD">
        <w:rPr>
          <w:sz w:val="26"/>
          <w:szCs w:val="26"/>
        </w:rPr>
        <w:t>theo</w:t>
      </w:r>
      <w:proofErr w:type="gramEnd"/>
      <w:r w:rsidRPr="00C649CD">
        <w:rPr>
          <w:sz w:val="26"/>
          <w:szCs w:val="26"/>
        </w:rPr>
        <w:t xml:space="preserve"> câu mẫu có phụ đề karaoke.</w:t>
      </w:r>
    </w:p>
    <w:p w14:paraId="0CC394E9" w14:textId="77777777" w:rsidR="00D70BDE" w:rsidRPr="00C649CD" w:rsidRDefault="00D70BDE" w:rsidP="00F20774">
      <w:pPr>
        <w:pStyle w:val="ListParagraph"/>
        <w:numPr>
          <w:ilvl w:val="0"/>
          <w:numId w:val="64"/>
        </w:numPr>
        <w:tabs>
          <w:tab w:val="num" w:pos="360"/>
        </w:tabs>
        <w:spacing w:after="80" w:line="276" w:lineRule="auto"/>
        <w:rPr>
          <w:sz w:val="26"/>
          <w:szCs w:val="26"/>
        </w:rPr>
      </w:pPr>
      <w:r w:rsidRPr="00C649CD">
        <w:rPr>
          <w:sz w:val="26"/>
          <w:szCs w:val="26"/>
        </w:rPr>
        <w:t xml:space="preserve">Tự động gửi bản ghi âm đến AI Pronunciation Assessment qua hàng đợi bất đồng bộ, trả điểm Accuracy/Fluency/Completeness </w:t>
      </w:r>
      <w:proofErr w:type="gramStart"/>
      <w:r w:rsidRPr="00C649CD">
        <w:rPr>
          <w:sz w:val="26"/>
          <w:szCs w:val="26"/>
        </w:rPr>
        <w:t>theo</w:t>
      </w:r>
      <w:proofErr w:type="gramEnd"/>
      <w:r w:rsidRPr="00C649CD">
        <w:rPr>
          <w:sz w:val="26"/>
          <w:szCs w:val="26"/>
        </w:rPr>
        <w:t xml:space="preserve"> từng từ.</w:t>
      </w:r>
    </w:p>
    <w:p w14:paraId="46345F59" w14:textId="77777777" w:rsidR="00D70BDE" w:rsidRPr="00C649CD" w:rsidRDefault="00D70BDE" w:rsidP="00F20774">
      <w:pPr>
        <w:pStyle w:val="ListParagraph"/>
        <w:numPr>
          <w:ilvl w:val="0"/>
          <w:numId w:val="64"/>
        </w:numPr>
        <w:tabs>
          <w:tab w:val="num" w:pos="360"/>
        </w:tabs>
        <w:spacing w:after="80" w:line="276" w:lineRule="auto"/>
        <w:rPr>
          <w:sz w:val="26"/>
          <w:szCs w:val="26"/>
        </w:rPr>
      </w:pPr>
      <w:r w:rsidRPr="00C649CD">
        <w:rPr>
          <w:sz w:val="26"/>
          <w:szCs w:val="26"/>
        </w:rPr>
        <w:t xml:space="preserve">Tự động phân loại màu (Xanh/Vàng/Đỏ) </w:t>
      </w:r>
      <w:proofErr w:type="gramStart"/>
      <w:r w:rsidRPr="00C649CD">
        <w:rPr>
          <w:sz w:val="26"/>
          <w:szCs w:val="26"/>
        </w:rPr>
        <w:t>theo</w:t>
      </w:r>
      <w:proofErr w:type="gramEnd"/>
      <w:r w:rsidRPr="00C649CD">
        <w:rPr>
          <w:sz w:val="26"/>
          <w:szCs w:val="26"/>
        </w:rPr>
        <w:t xml:space="preserve"> ngưỡng cấu hình và tự động upsert từ Vàng/Đỏ vào Review_List.</w:t>
      </w:r>
    </w:p>
    <w:p w14:paraId="623AB5B8" w14:textId="77777777" w:rsidR="00D70BDE" w:rsidRPr="00C649CD" w:rsidRDefault="00D70BDE" w:rsidP="00F20774">
      <w:pPr>
        <w:pStyle w:val="ListParagraph"/>
        <w:numPr>
          <w:ilvl w:val="0"/>
          <w:numId w:val="64"/>
        </w:numPr>
        <w:tabs>
          <w:tab w:val="num" w:pos="360"/>
        </w:tabs>
        <w:spacing w:after="80" w:line="276" w:lineRule="auto"/>
        <w:rPr>
          <w:sz w:val="26"/>
          <w:szCs w:val="26"/>
        </w:rPr>
      </w:pPr>
      <w:r w:rsidRPr="00C649CD">
        <w:rPr>
          <w:sz w:val="26"/>
          <w:szCs w:val="26"/>
        </w:rPr>
        <w:lastRenderedPageBreak/>
        <w:t>Hỗ trợ chọn câu luyện tự do và nút Thử lại không giới hạn số lần.</w:t>
      </w:r>
    </w:p>
    <w:p w14:paraId="015A2C43" w14:textId="0C5A4E22" w:rsidR="00D70BDE" w:rsidRPr="00C649CD" w:rsidRDefault="00D70BDE" w:rsidP="00F20774">
      <w:pPr>
        <w:pStyle w:val="ListParagraph"/>
        <w:numPr>
          <w:ilvl w:val="0"/>
          <w:numId w:val="64"/>
        </w:numPr>
        <w:tabs>
          <w:tab w:val="num" w:pos="360"/>
        </w:tabs>
        <w:spacing w:after="80" w:line="276" w:lineRule="auto"/>
        <w:rPr>
          <w:sz w:val="26"/>
          <w:szCs w:val="26"/>
        </w:rPr>
      </w:pPr>
      <w:r w:rsidRPr="00C649CD">
        <w:rPr>
          <w:sz w:val="26"/>
          <w:szCs w:val="26"/>
        </w:rPr>
        <w:t>Áp dụng cùng cơ chế kiểm tra is_premium_only như Module Dictation trước khi cho phép học viên bắt đầu ghi âm.</w:t>
      </w:r>
    </w:p>
    <w:p w14:paraId="7B60C6B3" w14:textId="00C6DA2B" w:rsidR="00D70BDE" w:rsidRPr="00C649CD" w:rsidRDefault="00C649CD" w:rsidP="00C649CD">
      <w:pPr>
        <w:pStyle w:val="Heading4"/>
        <w:rPr>
          <w:color w:val="4F81BD"/>
        </w:rPr>
      </w:pPr>
      <w:bookmarkStart w:id="35" w:name="_Toc241069074"/>
      <w:r w:rsidRPr="00C649CD">
        <w:rPr>
          <w:b w:val="0"/>
        </w:rPr>
        <w:t>-</w:t>
      </w:r>
      <w:r>
        <w:t xml:space="preserve"> </w:t>
      </w:r>
      <w:r w:rsidR="00D70BDE" w:rsidRPr="00C649CD">
        <w:t>Module Hồ sơ học tập &amp; Gamification (Dashboard)</w:t>
      </w:r>
      <w:bookmarkEnd w:id="35"/>
    </w:p>
    <w:p w14:paraId="4AB3C25B" w14:textId="77777777" w:rsidR="00D70BDE" w:rsidRPr="00C649CD" w:rsidRDefault="00D70BDE" w:rsidP="00F20774">
      <w:pPr>
        <w:pStyle w:val="ListParagraph"/>
        <w:numPr>
          <w:ilvl w:val="0"/>
          <w:numId w:val="65"/>
        </w:numPr>
        <w:tabs>
          <w:tab w:val="num" w:pos="360"/>
        </w:tabs>
        <w:spacing w:after="80" w:line="276" w:lineRule="auto"/>
        <w:rPr>
          <w:sz w:val="26"/>
          <w:szCs w:val="26"/>
        </w:rPr>
      </w:pPr>
      <w:r w:rsidRPr="00C649CD">
        <w:rPr>
          <w:sz w:val="26"/>
          <w:szCs w:val="26"/>
        </w:rPr>
        <w:t xml:space="preserve">Hiển thị thống kê tổng quan: tổng giờ học, streak, accuracy rate, biểu đồ tiến độ </w:t>
      </w:r>
      <w:proofErr w:type="gramStart"/>
      <w:r w:rsidRPr="00C649CD">
        <w:rPr>
          <w:sz w:val="26"/>
          <w:szCs w:val="26"/>
        </w:rPr>
        <w:t>theo</w:t>
      </w:r>
      <w:proofErr w:type="gramEnd"/>
      <w:r w:rsidRPr="00C649CD">
        <w:rPr>
          <w:sz w:val="26"/>
          <w:szCs w:val="26"/>
        </w:rPr>
        <w:t xml:space="preserve"> thời gian.</w:t>
      </w:r>
    </w:p>
    <w:p w14:paraId="6D33EFB4" w14:textId="77777777" w:rsidR="00D70BDE" w:rsidRPr="00C649CD" w:rsidRDefault="00D70BDE" w:rsidP="00F20774">
      <w:pPr>
        <w:pStyle w:val="ListParagraph"/>
        <w:numPr>
          <w:ilvl w:val="0"/>
          <w:numId w:val="65"/>
        </w:numPr>
        <w:tabs>
          <w:tab w:val="num" w:pos="360"/>
        </w:tabs>
        <w:spacing w:after="80" w:line="276" w:lineRule="auto"/>
        <w:rPr>
          <w:sz w:val="26"/>
          <w:szCs w:val="26"/>
        </w:rPr>
      </w:pPr>
      <w:r w:rsidRPr="00C649CD">
        <w:rPr>
          <w:sz w:val="26"/>
          <w:szCs w:val="26"/>
        </w:rPr>
        <w:t>Tự động đề xuất micro-lesson dựa trên Review_List do AI/hệ thống tính toán.</w:t>
      </w:r>
    </w:p>
    <w:p w14:paraId="7C7FB3A3" w14:textId="1405A3E6" w:rsidR="00D70BDE" w:rsidRPr="00C649CD" w:rsidRDefault="00D70BDE" w:rsidP="00F20774">
      <w:pPr>
        <w:pStyle w:val="ListParagraph"/>
        <w:numPr>
          <w:ilvl w:val="0"/>
          <w:numId w:val="65"/>
        </w:numPr>
        <w:tabs>
          <w:tab w:val="num" w:pos="360"/>
        </w:tabs>
        <w:spacing w:after="80" w:line="276" w:lineRule="auto"/>
        <w:rPr>
          <w:sz w:val="26"/>
          <w:szCs w:val="26"/>
        </w:rPr>
      </w:pPr>
      <w:r w:rsidRPr="00C649CD">
        <w:rPr>
          <w:sz w:val="26"/>
          <w:szCs w:val="26"/>
        </w:rPr>
        <w:t>Luồng ngầm ghi nhận Streak: mỗi khi Học viên hoàn thành ít nhất 1 attempt (Dictation hoặc Shadowing) trong ngày, hệ thống tự động upsert bản ghi vào streak_logs cho ngày hiện tại và tính lại users.streak_count — không cần bất kỳ thao tác thủ công nào từ Học viên hay Admin.</w:t>
      </w:r>
    </w:p>
    <w:p w14:paraId="4A1B801B" w14:textId="77777777" w:rsidR="00D70BDE" w:rsidRPr="00C649CD" w:rsidRDefault="00D70BDE" w:rsidP="00F20774">
      <w:pPr>
        <w:pStyle w:val="ListParagraph"/>
        <w:numPr>
          <w:ilvl w:val="0"/>
          <w:numId w:val="65"/>
        </w:numPr>
        <w:tabs>
          <w:tab w:val="num" w:pos="360"/>
        </w:tabs>
        <w:spacing w:after="80" w:line="276" w:lineRule="auto"/>
        <w:rPr>
          <w:sz w:val="26"/>
          <w:szCs w:val="26"/>
        </w:rPr>
      </w:pPr>
      <w:r w:rsidRPr="00C649CD">
        <w:rPr>
          <w:sz w:val="26"/>
          <w:szCs w:val="26"/>
        </w:rPr>
        <w:t xml:space="preserve">Hiển thị huy hiệu tài khoản (Account Badge): màu xám cho FREE, vàng </w:t>
      </w:r>
      <w:proofErr w:type="gramStart"/>
      <w:r w:rsidRPr="00C649CD">
        <w:rPr>
          <w:sz w:val="26"/>
          <w:szCs w:val="26"/>
        </w:rPr>
        <w:t>kim</w:t>
      </w:r>
      <w:proofErr w:type="gramEnd"/>
      <w:r w:rsidRPr="00C649CD">
        <w:rPr>
          <w:sz w:val="26"/>
          <w:szCs w:val="26"/>
        </w:rPr>
        <w:t xml:space="preserve"> kèm hiệu ứng vương miện cho PREMIUM_STUDENT.</w:t>
      </w:r>
    </w:p>
    <w:p w14:paraId="1C0E6A72" w14:textId="5FE24277" w:rsidR="00D70BDE" w:rsidRPr="00C649CD" w:rsidRDefault="00C649CD" w:rsidP="00C649CD">
      <w:pPr>
        <w:pStyle w:val="Heading4"/>
        <w:rPr>
          <w:color w:val="4F81BD"/>
        </w:rPr>
      </w:pPr>
      <w:bookmarkStart w:id="36" w:name="_Toc241069075"/>
      <w:r>
        <w:t xml:space="preserve">- </w:t>
      </w:r>
      <w:r w:rsidR="00D70BDE" w:rsidRPr="00C649CD">
        <w:t>Module Quản trị nội dung &amp; Cấu hình AI (Admin)</w:t>
      </w:r>
      <w:bookmarkEnd w:id="36"/>
    </w:p>
    <w:p w14:paraId="70165AB2" w14:textId="77777777" w:rsidR="00D70BDE" w:rsidRPr="00C649CD" w:rsidRDefault="00D70BDE" w:rsidP="00F20774">
      <w:pPr>
        <w:pStyle w:val="ListParagraph"/>
        <w:numPr>
          <w:ilvl w:val="0"/>
          <w:numId w:val="66"/>
        </w:numPr>
        <w:tabs>
          <w:tab w:val="num" w:pos="360"/>
        </w:tabs>
        <w:spacing w:after="80" w:line="276" w:lineRule="auto"/>
        <w:rPr>
          <w:sz w:val="26"/>
          <w:szCs w:val="26"/>
        </w:rPr>
      </w:pPr>
      <w:r w:rsidRPr="00C649CD">
        <w:rPr>
          <w:sz w:val="26"/>
          <w:szCs w:val="26"/>
        </w:rPr>
        <w:t>Cho phép Admin tải lên audio/video bài học mới; hệ thống tự động chạy AI Auto-Transcription.</w:t>
      </w:r>
    </w:p>
    <w:p w14:paraId="24A26337" w14:textId="77777777" w:rsidR="00D70BDE" w:rsidRPr="00C649CD" w:rsidRDefault="00D70BDE" w:rsidP="00F20774">
      <w:pPr>
        <w:pStyle w:val="ListParagraph"/>
        <w:numPr>
          <w:ilvl w:val="0"/>
          <w:numId w:val="66"/>
        </w:numPr>
        <w:tabs>
          <w:tab w:val="num" w:pos="360"/>
        </w:tabs>
        <w:spacing w:after="80" w:line="276" w:lineRule="auto"/>
        <w:rPr>
          <w:sz w:val="26"/>
          <w:szCs w:val="26"/>
        </w:rPr>
      </w:pPr>
      <w:r w:rsidRPr="00C649CD">
        <w:rPr>
          <w:sz w:val="26"/>
          <w:szCs w:val="26"/>
        </w:rPr>
        <w:t>Admin rà soát, chỉnh sửa transcript do AI sinh ra và xuất bản bài học (published); đánh dấu cờ is_premium_only cho bài học thuộc gói Premium.</w:t>
      </w:r>
    </w:p>
    <w:p w14:paraId="04C4F4E6" w14:textId="77777777" w:rsidR="00D70BDE" w:rsidRPr="00C649CD" w:rsidRDefault="00D70BDE" w:rsidP="00F20774">
      <w:pPr>
        <w:pStyle w:val="ListParagraph"/>
        <w:numPr>
          <w:ilvl w:val="0"/>
          <w:numId w:val="66"/>
        </w:numPr>
        <w:tabs>
          <w:tab w:val="num" w:pos="360"/>
        </w:tabs>
        <w:spacing w:after="80" w:line="276" w:lineRule="auto"/>
        <w:rPr>
          <w:sz w:val="26"/>
          <w:szCs w:val="26"/>
        </w:rPr>
      </w:pPr>
      <w:r w:rsidRPr="00C649CD">
        <w:rPr>
          <w:sz w:val="26"/>
          <w:szCs w:val="26"/>
        </w:rPr>
        <w:t>Admin cấu hình ngưỡng điểm màu, timeout gọi AI, ngưỡng đưa từ vào Review List.</w:t>
      </w:r>
    </w:p>
    <w:p w14:paraId="12F3CCB6" w14:textId="77777777" w:rsidR="00D70BDE" w:rsidRPr="00C649CD" w:rsidRDefault="00D70BDE" w:rsidP="00F20774">
      <w:pPr>
        <w:pStyle w:val="ListParagraph"/>
        <w:numPr>
          <w:ilvl w:val="0"/>
          <w:numId w:val="66"/>
        </w:numPr>
        <w:tabs>
          <w:tab w:val="num" w:pos="360"/>
        </w:tabs>
        <w:spacing w:after="80" w:line="276" w:lineRule="auto"/>
        <w:rPr>
          <w:sz w:val="26"/>
          <w:szCs w:val="26"/>
        </w:rPr>
      </w:pPr>
      <w:r w:rsidRPr="00C649CD">
        <w:rPr>
          <w:sz w:val="26"/>
          <w:szCs w:val="26"/>
        </w:rPr>
        <w:t>Admin quản lý tài khoản người dùng (khoá/mở khoá, đổi vai trò) và xem audit log.</w:t>
      </w:r>
    </w:p>
    <w:p w14:paraId="2E011B97" w14:textId="1449EC51" w:rsidR="00D70BDE" w:rsidRPr="00C649CD" w:rsidRDefault="00C649CD" w:rsidP="00C649CD">
      <w:pPr>
        <w:pStyle w:val="Heading4"/>
        <w:rPr>
          <w:color w:val="4F81BD"/>
        </w:rPr>
      </w:pPr>
      <w:bookmarkStart w:id="37" w:name="_Toc241069076"/>
      <w:r>
        <w:t xml:space="preserve">- </w:t>
      </w:r>
      <w:r w:rsidR="00D70BDE" w:rsidRPr="00C649CD">
        <w:t>Module Thương mại &amp; Thanh toán Premium (MỚI)</w:t>
      </w:r>
      <w:bookmarkEnd w:id="37"/>
    </w:p>
    <w:p w14:paraId="7B8C2F8B" w14:textId="77777777" w:rsidR="00D70BDE" w:rsidRPr="00C649CD" w:rsidRDefault="00D70BDE" w:rsidP="00F20774">
      <w:pPr>
        <w:pStyle w:val="ListParagraph"/>
        <w:numPr>
          <w:ilvl w:val="0"/>
          <w:numId w:val="67"/>
        </w:numPr>
        <w:tabs>
          <w:tab w:val="num" w:pos="360"/>
        </w:tabs>
        <w:spacing w:after="80" w:line="276" w:lineRule="auto"/>
        <w:rPr>
          <w:sz w:val="26"/>
          <w:szCs w:val="26"/>
        </w:rPr>
      </w:pPr>
      <w:r w:rsidRPr="00C649CD">
        <w:rPr>
          <w:sz w:val="26"/>
          <w:szCs w:val="26"/>
        </w:rPr>
        <w:t>Hiển thị danh mục gói cước (subscription_plans đang is_active = true) tại trang Subscription.</w:t>
      </w:r>
    </w:p>
    <w:p w14:paraId="4C08D078" w14:textId="77777777" w:rsidR="00D70BDE" w:rsidRPr="00C649CD" w:rsidRDefault="00D70BDE" w:rsidP="00F20774">
      <w:pPr>
        <w:pStyle w:val="ListParagraph"/>
        <w:numPr>
          <w:ilvl w:val="0"/>
          <w:numId w:val="67"/>
        </w:numPr>
        <w:tabs>
          <w:tab w:val="num" w:pos="360"/>
        </w:tabs>
        <w:spacing w:after="80" w:line="276" w:lineRule="auto"/>
        <w:rPr>
          <w:sz w:val="26"/>
          <w:szCs w:val="26"/>
        </w:rPr>
      </w:pPr>
      <w:r w:rsidRPr="00C649CD">
        <w:rPr>
          <w:sz w:val="26"/>
          <w:szCs w:val="26"/>
        </w:rPr>
        <w:t>Học viên chọn gói và phương thức thanh toán (VNPAY/Stripe); hệ thống tạo đơn hàng (payment_transactions, status = PENDING) qua POST /api/v1/payment/create-order và chuyển hướng sang payment_url của cổng thanh toán.</w:t>
      </w:r>
    </w:p>
    <w:p w14:paraId="093277DE" w14:textId="77777777" w:rsidR="00D70BDE" w:rsidRPr="00C649CD" w:rsidRDefault="00D70BDE" w:rsidP="00F20774">
      <w:pPr>
        <w:pStyle w:val="ListParagraph"/>
        <w:numPr>
          <w:ilvl w:val="0"/>
          <w:numId w:val="67"/>
        </w:numPr>
        <w:tabs>
          <w:tab w:val="num" w:pos="360"/>
        </w:tabs>
        <w:spacing w:after="80" w:line="276" w:lineRule="auto"/>
        <w:rPr>
          <w:sz w:val="26"/>
          <w:szCs w:val="26"/>
        </w:rPr>
      </w:pPr>
      <w:r w:rsidRPr="00C649CD">
        <w:rPr>
          <w:sz w:val="26"/>
          <w:szCs w:val="26"/>
        </w:rPr>
        <w:t>Tiếp nhận Webhook IPN từ cổng thanh toán, xác thực Checksum HMAC-SHA512 (</w:t>
      </w:r>
      <w:proofErr w:type="gramStart"/>
      <w:r w:rsidRPr="00C649CD">
        <w:rPr>
          <w:sz w:val="26"/>
          <w:szCs w:val="26"/>
        </w:rPr>
        <w:t>theo</w:t>
      </w:r>
      <w:proofErr w:type="gramEnd"/>
      <w:r w:rsidRPr="00C649CD">
        <w:rPr>
          <w:sz w:val="26"/>
          <w:szCs w:val="26"/>
        </w:rPr>
        <w:t xml:space="preserve"> NFR-SC-06), và nếu hợp lệ, tự động kích hoạt/gia hạn Premium (cập nhật </w:t>
      </w:r>
      <w:r w:rsidRPr="00C649CD">
        <w:rPr>
          <w:sz w:val="26"/>
          <w:szCs w:val="26"/>
        </w:rPr>
        <w:lastRenderedPageBreak/>
        <w:t>premium_expired_at, role = PREMIUM_STUDENT) mà không cần con người đối soát.</w:t>
      </w:r>
    </w:p>
    <w:p w14:paraId="75C3CE05" w14:textId="21F5B7CD" w:rsidR="00C649CD" w:rsidRPr="00C649CD" w:rsidRDefault="00D70BDE" w:rsidP="00F20774">
      <w:pPr>
        <w:pStyle w:val="ListParagraph"/>
        <w:numPr>
          <w:ilvl w:val="0"/>
          <w:numId w:val="67"/>
        </w:numPr>
        <w:tabs>
          <w:tab w:val="num" w:pos="360"/>
        </w:tabs>
        <w:spacing w:after="80" w:line="276" w:lineRule="auto"/>
        <w:rPr>
          <w:sz w:val="26"/>
          <w:szCs w:val="26"/>
        </w:rPr>
      </w:pPr>
      <w:r w:rsidRPr="00C649CD">
        <w:rPr>
          <w:sz w:val="26"/>
          <w:szCs w:val="26"/>
        </w:rPr>
        <w:t>Admin cấu hình danh mục subscription_plans (tên gói, giá, số ngày hiệu lực) và xem lịch sử giao dịch để đối soát kế toán.</w:t>
      </w:r>
    </w:p>
    <w:p w14:paraId="13C3E522" w14:textId="519FAD2F" w:rsidR="00D70BDE" w:rsidRPr="00D70BDE" w:rsidRDefault="00D70BDE" w:rsidP="00C649CD">
      <w:pPr>
        <w:pStyle w:val="Heading3"/>
        <w:rPr>
          <w:rFonts w:eastAsia="MS Gothic"/>
          <w:color w:val="4F81BD"/>
        </w:rPr>
      </w:pPr>
      <w:bookmarkStart w:id="38" w:name="_Toc241069077"/>
      <w:bookmarkStart w:id="39" w:name="_Toc241326925"/>
      <w:r w:rsidRPr="00D70BDE">
        <w:rPr>
          <w:rFonts w:eastAsia="MS Gothic"/>
        </w:rPr>
        <w:t>1.4.2. Sơ đồ Use-case (mô tả)</w:t>
      </w:r>
      <w:bookmarkEnd w:id="38"/>
      <w:bookmarkEnd w:id="39"/>
    </w:p>
    <w:p w14:paraId="5D3A00B9" w14:textId="77777777" w:rsidR="00D70BDE" w:rsidRPr="00C649CD" w:rsidRDefault="00D70BDE" w:rsidP="00D70BDE">
      <w:pPr>
        <w:spacing w:after="160" w:line="276" w:lineRule="auto"/>
        <w:rPr>
          <w:sz w:val="26"/>
          <w:szCs w:val="26"/>
        </w:rPr>
      </w:pPr>
      <w:r w:rsidRPr="00C649CD">
        <w:rPr>
          <w:sz w:val="26"/>
          <w:szCs w:val="26"/>
        </w:rPr>
        <w:t>Hệ thống có 3 tác nhân con người tương tác trực tiếp: Học viên (Free/Premium) và Admin. Ngoài ra có 2 Tác nhân Hệ thống (System Actor): AI Service (Azure/Google Speech-to-Text &amp; Pronunciation Assessment) và Cổng thanh toán VNPAY/Stripe (MỚI) — được các tác nhân chính gián tiếp sử dụng thông qua AI Worker và PaymentService.</w:t>
      </w:r>
    </w:p>
    <w:p w14:paraId="4619DA0A" w14:textId="540050A5" w:rsidR="004149F5" w:rsidRPr="004149F5" w:rsidRDefault="004149F5" w:rsidP="004149F5">
      <w:pPr>
        <w:spacing w:before="100" w:beforeAutospacing="1" w:after="100" w:afterAutospacing="1"/>
      </w:pPr>
      <w:r>
        <w:rPr>
          <w:noProof/>
          <w14:ligatures w14:val="standardContextual"/>
        </w:rPr>
        <w:drawing>
          <wp:inline distT="0" distB="0" distL="0" distR="0" wp14:anchorId="57F3FC10" wp14:editId="39EBA8C8">
            <wp:extent cx="5924550" cy="4781550"/>
            <wp:effectExtent l="0" t="0" r="0" b="0"/>
            <wp:docPr id="6" name="Picture 6" descr="D:\Downloads\use_case_englis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use_case_english.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91" cy="4790784"/>
                    </a:xfrm>
                    <a:prstGeom prst="rect">
                      <a:avLst/>
                    </a:prstGeom>
                    <a:noFill/>
                    <a:ln>
                      <a:noFill/>
                    </a:ln>
                  </pic:spPr>
                </pic:pic>
              </a:graphicData>
            </a:graphic>
          </wp:inline>
        </w:drawing>
      </w:r>
    </w:p>
    <w:p w14:paraId="231DC27C" w14:textId="77777777" w:rsidR="00C649CD" w:rsidRDefault="00C649CD" w:rsidP="00D70BDE">
      <w:pPr>
        <w:spacing w:after="120" w:line="276" w:lineRule="auto"/>
        <w:rPr>
          <w:b/>
          <w:sz w:val="26"/>
          <w:szCs w:val="26"/>
        </w:rPr>
      </w:pPr>
    </w:p>
    <w:p w14:paraId="5277EF34" w14:textId="3DEC08E3" w:rsidR="00D70BDE" w:rsidRPr="00C649CD" w:rsidRDefault="00D70BDE" w:rsidP="00D70BDE">
      <w:pPr>
        <w:spacing w:after="120" w:line="276" w:lineRule="auto"/>
        <w:rPr>
          <w:sz w:val="26"/>
          <w:szCs w:val="26"/>
        </w:rPr>
      </w:pPr>
      <w:r w:rsidRPr="00C649CD">
        <w:rPr>
          <w:b/>
          <w:sz w:val="26"/>
          <w:szCs w:val="26"/>
        </w:rPr>
        <w:t>Bảng tổng hợp Use-case:</w:t>
      </w:r>
    </w:p>
    <w:tbl>
      <w:tblPr>
        <w:tblStyle w:val="TableGrid"/>
        <w:tblW w:w="0" w:type="auto"/>
        <w:tblLayout w:type="fixed"/>
        <w:tblLook w:val="04A0" w:firstRow="1" w:lastRow="0" w:firstColumn="1" w:lastColumn="0" w:noHBand="0" w:noVBand="1"/>
      </w:tblPr>
      <w:tblGrid>
        <w:gridCol w:w="1247"/>
        <w:gridCol w:w="3969"/>
        <w:gridCol w:w="1701"/>
        <w:gridCol w:w="2665"/>
      </w:tblGrid>
      <w:tr w:rsidR="00D70BDE" w:rsidRPr="00C649CD" w14:paraId="59CF09D0" w14:textId="77777777" w:rsidTr="002D39CA">
        <w:tc>
          <w:tcPr>
            <w:tcW w:w="1247" w:type="dxa"/>
            <w:shd w:val="clear" w:color="auto" w:fill="1F3A5F"/>
            <w:vAlign w:val="center"/>
          </w:tcPr>
          <w:p w14:paraId="5E206D77" w14:textId="77777777" w:rsidR="00D70BDE" w:rsidRPr="00C649CD" w:rsidRDefault="00D70BDE" w:rsidP="00D70BDE">
            <w:pPr>
              <w:spacing w:before="40" w:after="40"/>
              <w:jc w:val="center"/>
              <w:rPr>
                <w:sz w:val="26"/>
                <w:szCs w:val="26"/>
              </w:rPr>
            </w:pPr>
            <w:r w:rsidRPr="00C649CD">
              <w:rPr>
                <w:b/>
                <w:color w:val="FFFFFF"/>
                <w:sz w:val="26"/>
                <w:szCs w:val="26"/>
              </w:rPr>
              <w:lastRenderedPageBreak/>
              <w:t>Mã UC</w:t>
            </w:r>
          </w:p>
        </w:tc>
        <w:tc>
          <w:tcPr>
            <w:tcW w:w="3969" w:type="dxa"/>
            <w:shd w:val="clear" w:color="auto" w:fill="1F3A5F"/>
            <w:vAlign w:val="center"/>
          </w:tcPr>
          <w:p w14:paraId="1D144453" w14:textId="77777777" w:rsidR="00D70BDE" w:rsidRPr="00C649CD" w:rsidRDefault="00D70BDE" w:rsidP="00D70BDE">
            <w:pPr>
              <w:spacing w:before="40" w:after="40"/>
              <w:jc w:val="center"/>
              <w:rPr>
                <w:sz w:val="26"/>
                <w:szCs w:val="26"/>
              </w:rPr>
            </w:pPr>
            <w:r w:rsidRPr="00C649CD">
              <w:rPr>
                <w:b/>
                <w:color w:val="FFFFFF"/>
                <w:sz w:val="26"/>
                <w:szCs w:val="26"/>
              </w:rPr>
              <w:t>Tên Use Case</w:t>
            </w:r>
          </w:p>
        </w:tc>
        <w:tc>
          <w:tcPr>
            <w:tcW w:w="1701" w:type="dxa"/>
            <w:shd w:val="clear" w:color="auto" w:fill="1F3A5F"/>
            <w:vAlign w:val="center"/>
          </w:tcPr>
          <w:p w14:paraId="2D8DF2AE" w14:textId="77777777" w:rsidR="00D70BDE" w:rsidRPr="00C649CD" w:rsidRDefault="00D70BDE" w:rsidP="00D70BDE">
            <w:pPr>
              <w:spacing w:before="40" w:after="40"/>
              <w:jc w:val="center"/>
              <w:rPr>
                <w:sz w:val="26"/>
                <w:szCs w:val="26"/>
              </w:rPr>
            </w:pPr>
            <w:r w:rsidRPr="00C649CD">
              <w:rPr>
                <w:b/>
                <w:color w:val="FFFFFF"/>
                <w:sz w:val="26"/>
                <w:szCs w:val="26"/>
              </w:rPr>
              <w:t>Actor chính</w:t>
            </w:r>
          </w:p>
        </w:tc>
        <w:tc>
          <w:tcPr>
            <w:tcW w:w="2665" w:type="dxa"/>
            <w:shd w:val="clear" w:color="auto" w:fill="1F3A5F"/>
            <w:vAlign w:val="center"/>
          </w:tcPr>
          <w:p w14:paraId="39A3BE79" w14:textId="77777777" w:rsidR="00D70BDE" w:rsidRPr="00C649CD" w:rsidRDefault="00D70BDE" w:rsidP="00D70BDE">
            <w:pPr>
              <w:spacing w:before="40" w:after="40"/>
              <w:jc w:val="center"/>
              <w:rPr>
                <w:sz w:val="26"/>
                <w:szCs w:val="26"/>
              </w:rPr>
            </w:pPr>
            <w:r w:rsidRPr="00C649CD">
              <w:rPr>
                <w:b/>
                <w:color w:val="FFFFFF"/>
                <w:sz w:val="26"/>
                <w:szCs w:val="26"/>
              </w:rPr>
              <w:t>Module</w:t>
            </w:r>
          </w:p>
        </w:tc>
      </w:tr>
      <w:tr w:rsidR="00D70BDE" w:rsidRPr="00C649CD" w14:paraId="4EB865DA" w14:textId="77777777" w:rsidTr="002D39CA">
        <w:tc>
          <w:tcPr>
            <w:tcW w:w="1247" w:type="dxa"/>
            <w:vAlign w:val="center"/>
          </w:tcPr>
          <w:p w14:paraId="76B852F1" w14:textId="77777777" w:rsidR="00D70BDE" w:rsidRPr="00C649CD" w:rsidRDefault="00D70BDE" w:rsidP="00D70BDE">
            <w:pPr>
              <w:spacing w:before="40" w:after="40"/>
              <w:rPr>
                <w:sz w:val="26"/>
                <w:szCs w:val="26"/>
              </w:rPr>
            </w:pPr>
            <w:r w:rsidRPr="00C649CD">
              <w:rPr>
                <w:sz w:val="26"/>
                <w:szCs w:val="26"/>
              </w:rPr>
              <w:t>UC-01</w:t>
            </w:r>
          </w:p>
        </w:tc>
        <w:tc>
          <w:tcPr>
            <w:tcW w:w="3969" w:type="dxa"/>
            <w:vAlign w:val="center"/>
          </w:tcPr>
          <w:p w14:paraId="1852D459" w14:textId="77777777" w:rsidR="00D70BDE" w:rsidRPr="00C649CD" w:rsidRDefault="00D70BDE" w:rsidP="00D70BDE">
            <w:pPr>
              <w:spacing w:before="40" w:after="40"/>
              <w:rPr>
                <w:sz w:val="26"/>
                <w:szCs w:val="26"/>
              </w:rPr>
            </w:pPr>
            <w:r w:rsidRPr="00C649CD">
              <w:rPr>
                <w:sz w:val="26"/>
                <w:szCs w:val="26"/>
              </w:rPr>
              <w:t>Đăng ký / Đăng nhập</w:t>
            </w:r>
          </w:p>
        </w:tc>
        <w:tc>
          <w:tcPr>
            <w:tcW w:w="1701" w:type="dxa"/>
            <w:vAlign w:val="center"/>
          </w:tcPr>
          <w:p w14:paraId="3CA92A48" w14:textId="77777777" w:rsidR="00D70BDE" w:rsidRPr="00C649CD" w:rsidRDefault="00D70BDE" w:rsidP="00D70BDE">
            <w:pPr>
              <w:spacing w:before="40" w:after="40"/>
              <w:rPr>
                <w:sz w:val="26"/>
                <w:szCs w:val="26"/>
              </w:rPr>
            </w:pPr>
            <w:r w:rsidRPr="00C649CD">
              <w:rPr>
                <w:sz w:val="26"/>
                <w:szCs w:val="26"/>
              </w:rPr>
              <w:t>Học viên, Admin</w:t>
            </w:r>
          </w:p>
        </w:tc>
        <w:tc>
          <w:tcPr>
            <w:tcW w:w="2665" w:type="dxa"/>
            <w:vAlign w:val="center"/>
          </w:tcPr>
          <w:p w14:paraId="40C7DEBA" w14:textId="77777777" w:rsidR="00D70BDE" w:rsidRPr="00C649CD" w:rsidRDefault="00D70BDE" w:rsidP="00D70BDE">
            <w:pPr>
              <w:spacing w:before="40" w:after="40"/>
              <w:rPr>
                <w:sz w:val="26"/>
                <w:szCs w:val="26"/>
              </w:rPr>
            </w:pPr>
            <w:r w:rsidRPr="00C649CD">
              <w:rPr>
                <w:sz w:val="26"/>
                <w:szCs w:val="26"/>
              </w:rPr>
              <w:t>Chung</w:t>
            </w:r>
          </w:p>
        </w:tc>
      </w:tr>
      <w:tr w:rsidR="00D70BDE" w:rsidRPr="00C649CD" w14:paraId="78D5DF2A" w14:textId="77777777" w:rsidTr="002D39CA">
        <w:tc>
          <w:tcPr>
            <w:tcW w:w="1247" w:type="dxa"/>
            <w:vAlign w:val="center"/>
          </w:tcPr>
          <w:p w14:paraId="132845B3" w14:textId="77777777" w:rsidR="00D70BDE" w:rsidRPr="00C649CD" w:rsidRDefault="00D70BDE" w:rsidP="00D70BDE">
            <w:pPr>
              <w:spacing w:before="40" w:after="40"/>
              <w:rPr>
                <w:sz w:val="26"/>
                <w:szCs w:val="26"/>
              </w:rPr>
            </w:pPr>
            <w:r w:rsidRPr="00C649CD">
              <w:rPr>
                <w:sz w:val="26"/>
                <w:szCs w:val="26"/>
              </w:rPr>
              <w:t>UC-02</w:t>
            </w:r>
          </w:p>
        </w:tc>
        <w:tc>
          <w:tcPr>
            <w:tcW w:w="3969" w:type="dxa"/>
            <w:vAlign w:val="center"/>
          </w:tcPr>
          <w:p w14:paraId="0B068DEA" w14:textId="77777777" w:rsidR="00D70BDE" w:rsidRPr="00C649CD" w:rsidRDefault="00D70BDE" w:rsidP="00D70BDE">
            <w:pPr>
              <w:spacing w:before="40" w:after="40"/>
              <w:rPr>
                <w:sz w:val="26"/>
                <w:szCs w:val="26"/>
              </w:rPr>
            </w:pPr>
            <w:r w:rsidRPr="00C649CD">
              <w:rPr>
                <w:sz w:val="26"/>
                <w:szCs w:val="26"/>
              </w:rPr>
              <w:t>Làm bài luyện tập Dictation</w:t>
            </w:r>
          </w:p>
        </w:tc>
        <w:tc>
          <w:tcPr>
            <w:tcW w:w="1701" w:type="dxa"/>
            <w:vAlign w:val="center"/>
          </w:tcPr>
          <w:p w14:paraId="157F1217" w14:textId="77777777" w:rsidR="00D70BDE" w:rsidRPr="00C649CD" w:rsidRDefault="00D70BDE" w:rsidP="00D70BDE">
            <w:pPr>
              <w:spacing w:before="40" w:after="40"/>
              <w:rPr>
                <w:sz w:val="26"/>
                <w:szCs w:val="26"/>
              </w:rPr>
            </w:pPr>
            <w:r w:rsidRPr="00C649CD">
              <w:rPr>
                <w:sz w:val="26"/>
                <w:szCs w:val="26"/>
              </w:rPr>
              <w:t>Học viên</w:t>
            </w:r>
          </w:p>
        </w:tc>
        <w:tc>
          <w:tcPr>
            <w:tcW w:w="2665" w:type="dxa"/>
            <w:vAlign w:val="center"/>
          </w:tcPr>
          <w:p w14:paraId="46E5CC27" w14:textId="77777777" w:rsidR="00D70BDE" w:rsidRPr="00C649CD" w:rsidRDefault="00D70BDE" w:rsidP="00D70BDE">
            <w:pPr>
              <w:spacing w:before="40" w:after="40"/>
              <w:rPr>
                <w:sz w:val="26"/>
                <w:szCs w:val="26"/>
              </w:rPr>
            </w:pPr>
            <w:r w:rsidRPr="00C649CD">
              <w:rPr>
                <w:sz w:val="26"/>
                <w:szCs w:val="26"/>
              </w:rPr>
              <w:t>Module Dictation</w:t>
            </w:r>
          </w:p>
        </w:tc>
      </w:tr>
      <w:tr w:rsidR="00D70BDE" w:rsidRPr="00C649CD" w14:paraId="0CBD0E61" w14:textId="77777777" w:rsidTr="002D39CA">
        <w:tc>
          <w:tcPr>
            <w:tcW w:w="1247" w:type="dxa"/>
            <w:vAlign w:val="center"/>
          </w:tcPr>
          <w:p w14:paraId="3FDF36C8" w14:textId="77777777" w:rsidR="00D70BDE" w:rsidRPr="00C649CD" w:rsidRDefault="00D70BDE" w:rsidP="00D70BDE">
            <w:pPr>
              <w:spacing w:before="40" w:after="40"/>
              <w:rPr>
                <w:sz w:val="26"/>
                <w:szCs w:val="26"/>
              </w:rPr>
            </w:pPr>
            <w:r w:rsidRPr="00C649CD">
              <w:rPr>
                <w:sz w:val="26"/>
                <w:szCs w:val="26"/>
              </w:rPr>
              <w:t>UC-03</w:t>
            </w:r>
          </w:p>
        </w:tc>
        <w:tc>
          <w:tcPr>
            <w:tcW w:w="3969" w:type="dxa"/>
            <w:vAlign w:val="center"/>
          </w:tcPr>
          <w:p w14:paraId="71457F7A" w14:textId="77777777" w:rsidR="00D70BDE" w:rsidRPr="00C649CD" w:rsidRDefault="00D70BDE" w:rsidP="00D70BDE">
            <w:pPr>
              <w:spacing w:before="40" w:after="40"/>
              <w:rPr>
                <w:sz w:val="26"/>
                <w:szCs w:val="26"/>
              </w:rPr>
            </w:pPr>
            <w:r w:rsidRPr="00C649CD">
              <w:rPr>
                <w:sz w:val="26"/>
                <w:szCs w:val="26"/>
              </w:rPr>
              <w:t>Sử dụng Gợi ý khi làm bài Dictation</w:t>
            </w:r>
          </w:p>
        </w:tc>
        <w:tc>
          <w:tcPr>
            <w:tcW w:w="1701" w:type="dxa"/>
            <w:vAlign w:val="center"/>
          </w:tcPr>
          <w:p w14:paraId="12386FF2" w14:textId="77777777" w:rsidR="00D70BDE" w:rsidRPr="00C649CD" w:rsidRDefault="00D70BDE" w:rsidP="00D70BDE">
            <w:pPr>
              <w:spacing w:before="40" w:after="40"/>
              <w:rPr>
                <w:sz w:val="26"/>
                <w:szCs w:val="26"/>
              </w:rPr>
            </w:pPr>
            <w:r w:rsidRPr="00C649CD">
              <w:rPr>
                <w:sz w:val="26"/>
                <w:szCs w:val="26"/>
              </w:rPr>
              <w:t>Học viên</w:t>
            </w:r>
          </w:p>
        </w:tc>
        <w:tc>
          <w:tcPr>
            <w:tcW w:w="2665" w:type="dxa"/>
            <w:vAlign w:val="center"/>
          </w:tcPr>
          <w:p w14:paraId="1A2B5DE0" w14:textId="77777777" w:rsidR="00D70BDE" w:rsidRPr="00C649CD" w:rsidRDefault="00D70BDE" w:rsidP="00D70BDE">
            <w:pPr>
              <w:spacing w:before="40" w:after="40"/>
              <w:rPr>
                <w:sz w:val="26"/>
                <w:szCs w:val="26"/>
              </w:rPr>
            </w:pPr>
            <w:r w:rsidRPr="00C649CD">
              <w:rPr>
                <w:sz w:val="26"/>
                <w:szCs w:val="26"/>
              </w:rPr>
              <w:t>Module Dictation</w:t>
            </w:r>
          </w:p>
        </w:tc>
      </w:tr>
      <w:tr w:rsidR="00D70BDE" w:rsidRPr="00C649CD" w14:paraId="3D85B42C" w14:textId="77777777" w:rsidTr="002D39CA">
        <w:tc>
          <w:tcPr>
            <w:tcW w:w="1247" w:type="dxa"/>
            <w:vAlign w:val="center"/>
          </w:tcPr>
          <w:p w14:paraId="4BDD54F6" w14:textId="77777777" w:rsidR="00D70BDE" w:rsidRPr="00C649CD" w:rsidRDefault="00D70BDE" w:rsidP="00D70BDE">
            <w:pPr>
              <w:spacing w:before="40" w:after="40"/>
              <w:rPr>
                <w:sz w:val="26"/>
                <w:szCs w:val="26"/>
              </w:rPr>
            </w:pPr>
            <w:r w:rsidRPr="00C649CD">
              <w:rPr>
                <w:sz w:val="26"/>
                <w:szCs w:val="26"/>
              </w:rPr>
              <w:t>UC-04</w:t>
            </w:r>
          </w:p>
        </w:tc>
        <w:tc>
          <w:tcPr>
            <w:tcW w:w="3969" w:type="dxa"/>
            <w:vAlign w:val="center"/>
          </w:tcPr>
          <w:p w14:paraId="05114447" w14:textId="77777777" w:rsidR="00D70BDE" w:rsidRPr="00C649CD" w:rsidRDefault="00D70BDE" w:rsidP="00D70BDE">
            <w:pPr>
              <w:spacing w:before="40" w:after="40"/>
              <w:rPr>
                <w:sz w:val="26"/>
                <w:szCs w:val="26"/>
              </w:rPr>
            </w:pPr>
            <w:r w:rsidRPr="00C649CD">
              <w:rPr>
                <w:sz w:val="26"/>
                <w:szCs w:val="26"/>
              </w:rPr>
              <w:t>Luyện Shadowing và ghi âm</w:t>
            </w:r>
          </w:p>
        </w:tc>
        <w:tc>
          <w:tcPr>
            <w:tcW w:w="1701" w:type="dxa"/>
            <w:vAlign w:val="center"/>
          </w:tcPr>
          <w:p w14:paraId="02750248" w14:textId="77777777" w:rsidR="00D70BDE" w:rsidRPr="00C649CD" w:rsidRDefault="00D70BDE" w:rsidP="00D70BDE">
            <w:pPr>
              <w:spacing w:before="40" w:after="40"/>
              <w:rPr>
                <w:sz w:val="26"/>
                <w:szCs w:val="26"/>
              </w:rPr>
            </w:pPr>
            <w:r w:rsidRPr="00C649CD">
              <w:rPr>
                <w:sz w:val="26"/>
                <w:szCs w:val="26"/>
              </w:rPr>
              <w:t>Học viên</w:t>
            </w:r>
          </w:p>
        </w:tc>
        <w:tc>
          <w:tcPr>
            <w:tcW w:w="2665" w:type="dxa"/>
            <w:vAlign w:val="center"/>
          </w:tcPr>
          <w:p w14:paraId="5DE53741" w14:textId="77777777" w:rsidR="00D70BDE" w:rsidRPr="00C649CD" w:rsidRDefault="00D70BDE" w:rsidP="00D70BDE">
            <w:pPr>
              <w:spacing w:before="40" w:after="40"/>
              <w:rPr>
                <w:sz w:val="26"/>
                <w:szCs w:val="26"/>
              </w:rPr>
            </w:pPr>
            <w:r w:rsidRPr="00C649CD">
              <w:rPr>
                <w:sz w:val="26"/>
                <w:szCs w:val="26"/>
              </w:rPr>
              <w:t>Module Shadowing</w:t>
            </w:r>
          </w:p>
        </w:tc>
      </w:tr>
      <w:tr w:rsidR="00D70BDE" w:rsidRPr="00C649CD" w14:paraId="1F0D9C94" w14:textId="77777777" w:rsidTr="002D39CA">
        <w:tc>
          <w:tcPr>
            <w:tcW w:w="1247" w:type="dxa"/>
            <w:vAlign w:val="center"/>
          </w:tcPr>
          <w:p w14:paraId="4D5DDA9E" w14:textId="77777777" w:rsidR="00D70BDE" w:rsidRPr="00C649CD" w:rsidRDefault="00D70BDE" w:rsidP="00D70BDE">
            <w:pPr>
              <w:spacing w:before="40" w:after="40"/>
              <w:rPr>
                <w:sz w:val="26"/>
                <w:szCs w:val="26"/>
              </w:rPr>
            </w:pPr>
            <w:r w:rsidRPr="00C649CD">
              <w:rPr>
                <w:sz w:val="26"/>
                <w:szCs w:val="26"/>
              </w:rPr>
              <w:t>UC-05</w:t>
            </w:r>
          </w:p>
        </w:tc>
        <w:tc>
          <w:tcPr>
            <w:tcW w:w="3969" w:type="dxa"/>
            <w:vAlign w:val="center"/>
          </w:tcPr>
          <w:p w14:paraId="2498C90D" w14:textId="77777777" w:rsidR="00D70BDE" w:rsidRPr="00C649CD" w:rsidRDefault="00D70BDE" w:rsidP="00D70BDE">
            <w:pPr>
              <w:spacing w:before="40" w:after="40"/>
              <w:rPr>
                <w:sz w:val="26"/>
                <w:szCs w:val="26"/>
              </w:rPr>
            </w:pPr>
            <w:r w:rsidRPr="00C649CD">
              <w:rPr>
                <w:sz w:val="26"/>
                <w:szCs w:val="26"/>
              </w:rPr>
              <w:t>Nhận kết quả chấm điểm phát âm AI</w:t>
            </w:r>
          </w:p>
        </w:tc>
        <w:tc>
          <w:tcPr>
            <w:tcW w:w="1701" w:type="dxa"/>
            <w:vAlign w:val="center"/>
          </w:tcPr>
          <w:p w14:paraId="1465AF8C" w14:textId="77777777" w:rsidR="00D70BDE" w:rsidRPr="00C649CD" w:rsidRDefault="00D70BDE" w:rsidP="00D70BDE">
            <w:pPr>
              <w:spacing w:before="40" w:after="40"/>
              <w:rPr>
                <w:sz w:val="26"/>
                <w:szCs w:val="26"/>
              </w:rPr>
            </w:pPr>
            <w:r w:rsidRPr="00C649CD">
              <w:rPr>
                <w:sz w:val="26"/>
                <w:szCs w:val="26"/>
              </w:rPr>
              <w:t>Học viên</w:t>
            </w:r>
          </w:p>
        </w:tc>
        <w:tc>
          <w:tcPr>
            <w:tcW w:w="2665" w:type="dxa"/>
            <w:vAlign w:val="center"/>
          </w:tcPr>
          <w:p w14:paraId="1C0C4DB3" w14:textId="77777777" w:rsidR="00D70BDE" w:rsidRPr="00C649CD" w:rsidRDefault="00D70BDE" w:rsidP="00D70BDE">
            <w:pPr>
              <w:spacing w:before="40" w:after="40"/>
              <w:rPr>
                <w:sz w:val="26"/>
                <w:szCs w:val="26"/>
              </w:rPr>
            </w:pPr>
            <w:r w:rsidRPr="00C649CD">
              <w:rPr>
                <w:sz w:val="26"/>
                <w:szCs w:val="26"/>
              </w:rPr>
              <w:t>Module Shadowing (AI)</w:t>
            </w:r>
          </w:p>
        </w:tc>
      </w:tr>
      <w:tr w:rsidR="00D70BDE" w:rsidRPr="00C649CD" w14:paraId="2C292322" w14:textId="77777777" w:rsidTr="002D39CA">
        <w:tc>
          <w:tcPr>
            <w:tcW w:w="1247" w:type="dxa"/>
            <w:vAlign w:val="center"/>
          </w:tcPr>
          <w:p w14:paraId="683C975B" w14:textId="77777777" w:rsidR="00D70BDE" w:rsidRPr="00C649CD" w:rsidRDefault="00D70BDE" w:rsidP="00D70BDE">
            <w:pPr>
              <w:spacing w:before="40" w:after="40"/>
              <w:rPr>
                <w:sz w:val="26"/>
                <w:szCs w:val="26"/>
              </w:rPr>
            </w:pPr>
            <w:r w:rsidRPr="00C649CD">
              <w:rPr>
                <w:sz w:val="26"/>
                <w:szCs w:val="26"/>
              </w:rPr>
              <w:t>UC-06</w:t>
            </w:r>
          </w:p>
        </w:tc>
        <w:tc>
          <w:tcPr>
            <w:tcW w:w="3969" w:type="dxa"/>
            <w:vAlign w:val="center"/>
          </w:tcPr>
          <w:p w14:paraId="778763BC" w14:textId="77777777" w:rsidR="00D70BDE" w:rsidRPr="00C649CD" w:rsidRDefault="00D70BDE" w:rsidP="00D70BDE">
            <w:pPr>
              <w:spacing w:before="40" w:after="40"/>
              <w:rPr>
                <w:sz w:val="26"/>
                <w:szCs w:val="26"/>
              </w:rPr>
            </w:pPr>
            <w:r w:rsidRPr="00C649CD">
              <w:rPr>
                <w:sz w:val="26"/>
                <w:szCs w:val="26"/>
              </w:rPr>
              <w:t>Xem Dashboard &amp; thống kê học tập</w:t>
            </w:r>
          </w:p>
        </w:tc>
        <w:tc>
          <w:tcPr>
            <w:tcW w:w="1701" w:type="dxa"/>
            <w:vAlign w:val="center"/>
          </w:tcPr>
          <w:p w14:paraId="200A0FCC" w14:textId="77777777" w:rsidR="00D70BDE" w:rsidRPr="00C649CD" w:rsidRDefault="00D70BDE" w:rsidP="00D70BDE">
            <w:pPr>
              <w:spacing w:before="40" w:after="40"/>
              <w:rPr>
                <w:sz w:val="26"/>
                <w:szCs w:val="26"/>
              </w:rPr>
            </w:pPr>
            <w:r w:rsidRPr="00C649CD">
              <w:rPr>
                <w:sz w:val="26"/>
                <w:szCs w:val="26"/>
              </w:rPr>
              <w:t>Học viên</w:t>
            </w:r>
          </w:p>
        </w:tc>
        <w:tc>
          <w:tcPr>
            <w:tcW w:w="2665" w:type="dxa"/>
            <w:vAlign w:val="center"/>
          </w:tcPr>
          <w:p w14:paraId="3D0CB92F" w14:textId="77777777" w:rsidR="00D70BDE" w:rsidRPr="00C649CD" w:rsidRDefault="00D70BDE" w:rsidP="00D70BDE">
            <w:pPr>
              <w:spacing w:before="40" w:after="40"/>
              <w:rPr>
                <w:sz w:val="26"/>
                <w:szCs w:val="26"/>
              </w:rPr>
            </w:pPr>
            <w:r w:rsidRPr="00C649CD">
              <w:rPr>
                <w:sz w:val="26"/>
                <w:szCs w:val="26"/>
              </w:rPr>
              <w:t>Module Dashboard</w:t>
            </w:r>
          </w:p>
        </w:tc>
      </w:tr>
      <w:tr w:rsidR="00D70BDE" w:rsidRPr="00C649CD" w14:paraId="3E9EF021" w14:textId="77777777" w:rsidTr="002D39CA">
        <w:tc>
          <w:tcPr>
            <w:tcW w:w="1247" w:type="dxa"/>
            <w:vAlign w:val="center"/>
          </w:tcPr>
          <w:p w14:paraId="413587C6" w14:textId="77777777" w:rsidR="00D70BDE" w:rsidRPr="00C649CD" w:rsidRDefault="00D70BDE" w:rsidP="00D70BDE">
            <w:pPr>
              <w:spacing w:before="40" w:after="40"/>
              <w:rPr>
                <w:sz w:val="26"/>
                <w:szCs w:val="26"/>
              </w:rPr>
            </w:pPr>
            <w:r w:rsidRPr="00C649CD">
              <w:rPr>
                <w:sz w:val="26"/>
                <w:szCs w:val="26"/>
              </w:rPr>
              <w:t>UC-07</w:t>
            </w:r>
          </w:p>
        </w:tc>
        <w:tc>
          <w:tcPr>
            <w:tcW w:w="3969" w:type="dxa"/>
            <w:vAlign w:val="center"/>
          </w:tcPr>
          <w:p w14:paraId="3DA68827" w14:textId="77777777" w:rsidR="00D70BDE" w:rsidRPr="00C649CD" w:rsidRDefault="00D70BDE" w:rsidP="00D70BDE">
            <w:pPr>
              <w:spacing w:before="40" w:after="40"/>
              <w:rPr>
                <w:sz w:val="26"/>
                <w:szCs w:val="26"/>
              </w:rPr>
            </w:pPr>
            <w:r w:rsidRPr="00C649CD">
              <w:rPr>
                <w:sz w:val="26"/>
                <w:szCs w:val="26"/>
              </w:rPr>
              <w:t>Luyện tập theo Review List</w:t>
            </w:r>
          </w:p>
        </w:tc>
        <w:tc>
          <w:tcPr>
            <w:tcW w:w="1701" w:type="dxa"/>
            <w:vAlign w:val="center"/>
          </w:tcPr>
          <w:p w14:paraId="38C2161D" w14:textId="77777777" w:rsidR="00D70BDE" w:rsidRPr="00C649CD" w:rsidRDefault="00D70BDE" w:rsidP="00D70BDE">
            <w:pPr>
              <w:spacing w:before="40" w:after="40"/>
              <w:rPr>
                <w:sz w:val="26"/>
                <w:szCs w:val="26"/>
              </w:rPr>
            </w:pPr>
            <w:r w:rsidRPr="00C649CD">
              <w:rPr>
                <w:sz w:val="26"/>
                <w:szCs w:val="26"/>
              </w:rPr>
              <w:t>Học viên</w:t>
            </w:r>
          </w:p>
        </w:tc>
        <w:tc>
          <w:tcPr>
            <w:tcW w:w="2665" w:type="dxa"/>
            <w:vAlign w:val="center"/>
          </w:tcPr>
          <w:p w14:paraId="08D71721" w14:textId="77777777" w:rsidR="00D70BDE" w:rsidRPr="00C649CD" w:rsidRDefault="00D70BDE" w:rsidP="00D70BDE">
            <w:pPr>
              <w:spacing w:before="40" w:after="40"/>
              <w:rPr>
                <w:sz w:val="26"/>
                <w:szCs w:val="26"/>
              </w:rPr>
            </w:pPr>
            <w:r w:rsidRPr="00C649CD">
              <w:rPr>
                <w:sz w:val="26"/>
                <w:szCs w:val="26"/>
              </w:rPr>
              <w:t>Module Dashboard</w:t>
            </w:r>
          </w:p>
        </w:tc>
      </w:tr>
      <w:tr w:rsidR="00D70BDE" w:rsidRPr="00C649CD" w14:paraId="3F343224" w14:textId="77777777" w:rsidTr="002D39CA">
        <w:tc>
          <w:tcPr>
            <w:tcW w:w="1247" w:type="dxa"/>
            <w:vAlign w:val="center"/>
          </w:tcPr>
          <w:p w14:paraId="726F0318" w14:textId="77777777" w:rsidR="00D70BDE" w:rsidRPr="00C649CD" w:rsidRDefault="00D70BDE" w:rsidP="00D70BDE">
            <w:pPr>
              <w:spacing w:before="40" w:after="40"/>
              <w:rPr>
                <w:sz w:val="26"/>
                <w:szCs w:val="26"/>
              </w:rPr>
            </w:pPr>
            <w:r w:rsidRPr="00C649CD">
              <w:rPr>
                <w:sz w:val="26"/>
                <w:szCs w:val="26"/>
              </w:rPr>
              <w:t>UC-08</w:t>
            </w:r>
          </w:p>
        </w:tc>
        <w:tc>
          <w:tcPr>
            <w:tcW w:w="3969" w:type="dxa"/>
            <w:vAlign w:val="center"/>
          </w:tcPr>
          <w:p w14:paraId="27D69925" w14:textId="765C0721" w:rsidR="00D70BDE" w:rsidRPr="00D464CD" w:rsidRDefault="00D70BDE" w:rsidP="00D70BDE">
            <w:pPr>
              <w:spacing w:before="40" w:after="40"/>
              <w:rPr>
                <w:sz w:val="26"/>
                <w:szCs w:val="26"/>
              </w:rPr>
            </w:pPr>
            <w:r w:rsidRPr="00C649CD">
              <w:rPr>
                <w:sz w:val="26"/>
                <w:szCs w:val="26"/>
              </w:rPr>
              <w:t xml:space="preserve">Quản trị nội dung </w:t>
            </w:r>
            <w:r w:rsidR="00D464CD">
              <w:rPr>
                <w:sz w:val="26"/>
                <w:szCs w:val="26"/>
              </w:rPr>
              <w:t>bài học,</w:t>
            </w:r>
            <w:r w:rsidRPr="00C649CD">
              <w:rPr>
                <w:sz w:val="26"/>
                <w:szCs w:val="26"/>
              </w:rPr>
              <w:t xml:space="preserve"> Cấu hình AI</w:t>
            </w:r>
            <w:r w:rsidR="00D464CD">
              <w:rPr>
                <w:sz w:val="26"/>
                <w:szCs w:val="26"/>
              </w:rPr>
              <w:t xml:space="preserve"> </w:t>
            </w:r>
            <w:r w:rsidR="00D464CD" w:rsidRPr="00D464CD">
              <w:rPr>
                <w:sz w:val="26"/>
                <w:szCs w:val="26"/>
              </w:rPr>
              <w:t>&amp; Quản lý gói cước Premium (Admin).</w:t>
            </w:r>
          </w:p>
          <w:p w14:paraId="6EBDE9CB" w14:textId="77777777" w:rsidR="00D70BDE" w:rsidRPr="00C649CD" w:rsidRDefault="00D70BDE" w:rsidP="00D70BDE">
            <w:pPr>
              <w:spacing w:before="40" w:after="40"/>
              <w:rPr>
                <w:sz w:val="26"/>
                <w:szCs w:val="26"/>
              </w:rPr>
            </w:pPr>
            <w:r w:rsidRPr="00C649CD">
              <w:rPr>
                <w:sz w:val="26"/>
                <w:szCs w:val="26"/>
              </w:rPr>
              <w:t>(bao gồm rà soát transcript, xuất bản, cấu hình ngưỡng)</w:t>
            </w:r>
          </w:p>
        </w:tc>
        <w:tc>
          <w:tcPr>
            <w:tcW w:w="1701" w:type="dxa"/>
            <w:vAlign w:val="center"/>
          </w:tcPr>
          <w:p w14:paraId="06BF0A49" w14:textId="77777777" w:rsidR="00D70BDE" w:rsidRPr="00C649CD" w:rsidRDefault="00D70BDE" w:rsidP="00D70BDE">
            <w:pPr>
              <w:spacing w:before="40" w:after="40"/>
              <w:rPr>
                <w:sz w:val="26"/>
                <w:szCs w:val="26"/>
              </w:rPr>
            </w:pPr>
            <w:r w:rsidRPr="00C649CD">
              <w:rPr>
                <w:sz w:val="26"/>
                <w:szCs w:val="26"/>
              </w:rPr>
              <w:t>Admin</w:t>
            </w:r>
          </w:p>
        </w:tc>
        <w:tc>
          <w:tcPr>
            <w:tcW w:w="2665" w:type="dxa"/>
            <w:vAlign w:val="center"/>
          </w:tcPr>
          <w:p w14:paraId="69FA379B" w14:textId="77777777" w:rsidR="00D70BDE" w:rsidRPr="00C649CD" w:rsidRDefault="00D70BDE" w:rsidP="00D70BDE">
            <w:pPr>
              <w:spacing w:before="40" w:after="40"/>
              <w:rPr>
                <w:sz w:val="26"/>
                <w:szCs w:val="26"/>
              </w:rPr>
            </w:pPr>
            <w:r w:rsidRPr="00C649CD">
              <w:rPr>
                <w:sz w:val="26"/>
                <w:szCs w:val="26"/>
              </w:rPr>
              <w:t>Quản trị nội dung</w:t>
            </w:r>
          </w:p>
        </w:tc>
      </w:tr>
      <w:tr w:rsidR="00D70BDE" w:rsidRPr="00C649CD" w14:paraId="200DF07F" w14:textId="77777777" w:rsidTr="002D39CA">
        <w:tc>
          <w:tcPr>
            <w:tcW w:w="1247" w:type="dxa"/>
            <w:vAlign w:val="center"/>
          </w:tcPr>
          <w:p w14:paraId="50745A15" w14:textId="77777777" w:rsidR="00D70BDE" w:rsidRPr="00C649CD" w:rsidRDefault="00D70BDE" w:rsidP="00D70BDE">
            <w:pPr>
              <w:spacing w:before="40" w:after="40"/>
              <w:rPr>
                <w:sz w:val="26"/>
                <w:szCs w:val="26"/>
              </w:rPr>
            </w:pPr>
            <w:r w:rsidRPr="00C649CD">
              <w:rPr>
                <w:sz w:val="26"/>
                <w:szCs w:val="26"/>
              </w:rPr>
              <w:t>UC-09</w:t>
            </w:r>
          </w:p>
        </w:tc>
        <w:tc>
          <w:tcPr>
            <w:tcW w:w="3969" w:type="dxa"/>
            <w:vAlign w:val="center"/>
          </w:tcPr>
          <w:p w14:paraId="1AB0AAA7" w14:textId="77777777" w:rsidR="00D70BDE" w:rsidRPr="00C649CD" w:rsidRDefault="00D70BDE" w:rsidP="00D70BDE">
            <w:pPr>
              <w:spacing w:before="40" w:after="40"/>
              <w:rPr>
                <w:sz w:val="26"/>
                <w:szCs w:val="26"/>
              </w:rPr>
            </w:pPr>
            <w:r w:rsidRPr="00C649CD">
              <w:rPr>
                <w:sz w:val="26"/>
                <w:szCs w:val="26"/>
              </w:rPr>
              <w:t>Quản lý tài khoản người dùng</w:t>
            </w:r>
          </w:p>
        </w:tc>
        <w:tc>
          <w:tcPr>
            <w:tcW w:w="1701" w:type="dxa"/>
            <w:vAlign w:val="center"/>
          </w:tcPr>
          <w:p w14:paraId="068F860A" w14:textId="77777777" w:rsidR="00D70BDE" w:rsidRPr="00C649CD" w:rsidRDefault="00D70BDE" w:rsidP="00D70BDE">
            <w:pPr>
              <w:spacing w:before="40" w:after="40"/>
              <w:rPr>
                <w:sz w:val="26"/>
                <w:szCs w:val="26"/>
              </w:rPr>
            </w:pPr>
            <w:r w:rsidRPr="00C649CD">
              <w:rPr>
                <w:sz w:val="26"/>
                <w:szCs w:val="26"/>
              </w:rPr>
              <w:t>Admin</w:t>
            </w:r>
          </w:p>
        </w:tc>
        <w:tc>
          <w:tcPr>
            <w:tcW w:w="2665" w:type="dxa"/>
            <w:vAlign w:val="center"/>
          </w:tcPr>
          <w:p w14:paraId="4B15D80B" w14:textId="77777777" w:rsidR="00D70BDE" w:rsidRPr="00C649CD" w:rsidRDefault="00D70BDE" w:rsidP="00D70BDE">
            <w:pPr>
              <w:spacing w:before="40" w:after="40"/>
              <w:rPr>
                <w:sz w:val="26"/>
                <w:szCs w:val="26"/>
              </w:rPr>
            </w:pPr>
            <w:r w:rsidRPr="00C649CD">
              <w:rPr>
                <w:sz w:val="26"/>
                <w:szCs w:val="26"/>
              </w:rPr>
              <w:t>Quản trị người dùng</w:t>
            </w:r>
          </w:p>
        </w:tc>
      </w:tr>
      <w:tr w:rsidR="00D70BDE" w:rsidRPr="00C649CD" w14:paraId="52CA8D02" w14:textId="77777777" w:rsidTr="002D39CA">
        <w:tc>
          <w:tcPr>
            <w:tcW w:w="1247" w:type="dxa"/>
            <w:vAlign w:val="center"/>
          </w:tcPr>
          <w:p w14:paraId="307A989D" w14:textId="3F2B36E3" w:rsidR="00D70BDE" w:rsidRPr="00C649CD" w:rsidRDefault="00D70BDE" w:rsidP="00D70BDE">
            <w:pPr>
              <w:spacing w:before="40" w:after="40"/>
              <w:rPr>
                <w:sz w:val="26"/>
                <w:szCs w:val="26"/>
              </w:rPr>
            </w:pPr>
            <w:r w:rsidRPr="00C649CD">
              <w:rPr>
                <w:sz w:val="26"/>
                <w:szCs w:val="26"/>
              </w:rPr>
              <w:t>UC-10</w:t>
            </w:r>
          </w:p>
        </w:tc>
        <w:tc>
          <w:tcPr>
            <w:tcW w:w="3969" w:type="dxa"/>
            <w:vAlign w:val="center"/>
          </w:tcPr>
          <w:p w14:paraId="6A3D8EE8" w14:textId="77777777" w:rsidR="00D70BDE" w:rsidRPr="00C649CD" w:rsidRDefault="00D70BDE" w:rsidP="00D70BDE">
            <w:pPr>
              <w:spacing w:before="40" w:after="40"/>
              <w:rPr>
                <w:sz w:val="26"/>
                <w:szCs w:val="26"/>
              </w:rPr>
            </w:pPr>
            <w:r w:rsidRPr="00C649CD">
              <w:rPr>
                <w:sz w:val="26"/>
                <w:szCs w:val="26"/>
              </w:rPr>
              <w:t>Thanh toán nâng cấp tài khoản Premium</w:t>
            </w:r>
          </w:p>
        </w:tc>
        <w:tc>
          <w:tcPr>
            <w:tcW w:w="1701" w:type="dxa"/>
            <w:vAlign w:val="center"/>
          </w:tcPr>
          <w:p w14:paraId="56A04C3F" w14:textId="77777777" w:rsidR="00D70BDE" w:rsidRPr="00C649CD" w:rsidRDefault="00D70BDE" w:rsidP="00D70BDE">
            <w:pPr>
              <w:spacing w:before="40" w:after="40"/>
              <w:rPr>
                <w:sz w:val="26"/>
                <w:szCs w:val="26"/>
              </w:rPr>
            </w:pPr>
            <w:r w:rsidRPr="00C649CD">
              <w:rPr>
                <w:sz w:val="26"/>
                <w:szCs w:val="26"/>
              </w:rPr>
              <w:t>Học viên</w:t>
            </w:r>
          </w:p>
        </w:tc>
        <w:tc>
          <w:tcPr>
            <w:tcW w:w="2665" w:type="dxa"/>
            <w:vAlign w:val="center"/>
          </w:tcPr>
          <w:p w14:paraId="5E99F14A" w14:textId="77777777" w:rsidR="00D70BDE" w:rsidRPr="00C649CD" w:rsidRDefault="00D70BDE" w:rsidP="00D70BDE">
            <w:pPr>
              <w:spacing w:before="40" w:after="40"/>
              <w:rPr>
                <w:sz w:val="26"/>
                <w:szCs w:val="26"/>
              </w:rPr>
            </w:pPr>
            <w:r w:rsidRPr="00C649CD">
              <w:rPr>
                <w:sz w:val="26"/>
                <w:szCs w:val="26"/>
              </w:rPr>
              <w:t>Module Thương mại</w:t>
            </w:r>
          </w:p>
        </w:tc>
      </w:tr>
    </w:tbl>
    <w:p w14:paraId="3F90597F" w14:textId="77777777" w:rsidR="00D70BDE" w:rsidRPr="00C649CD" w:rsidRDefault="00D70BDE" w:rsidP="00D70BDE">
      <w:pPr>
        <w:spacing w:after="40" w:line="276" w:lineRule="auto"/>
        <w:rPr>
          <w:sz w:val="26"/>
          <w:szCs w:val="26"/>
        </w:rPr>
      </w:pPr>
    </w:p>
    <w:p w14:paraId="12A52195" w14:textId="4F24C533" w:rsidR="00D70BDE" w:rsidRPr="004149F5" w:rsidRDefault="00D70BDE" w:rsidP="004149F5">
      <w:pPr>
        <w:spacing w:after="200" w:line="276" w:lineRule="auto"/>
        <w:rPr>
          <w:b/>
          <w:sz w:val="26"/>
          <w:szCs w:val="26"/>
        </w:rPr>
      </w:pPr>
      <w:bookmarkStart w:id="40" w:name="_Toc241069078"/>
      <w:r w:rsidRPr="004149F5">
        <w:rPr>
          <w:rFonts w:eastAsia="MS Gothic"/>
          <w:b/>
          <w:sz w:val="26"/>
          <w:szCs w:val="26"/>
        </w:rPr>
        <w:t>1.5. Đặc tả các Use-case</w:t>
      </w:r>
      <w:bookmarkEnd w:id="40"/>
    </w:p>
    <w:p w14:paraId="55618630" w14:textId="77777777" w:rsidR="00D70BDE" w:rsidRPr="00D70BDE" w:rsidRDefault="00D70BDE" w:rsidP="00C649CD">
      <w:pPr>
        <w:pStyle w:val="Heading3"/>
        <w:rPr>
          <w:rFonts w:eastAsia="MS Gothic"/>
          <w:color w:val="4F81BD"/>
        </w:rPr>
      </w:pPr>
      <w:bookmarkStart w:id="41" w:name="_Toc241069079"/>
      <w:bookmarkStart w:id="42" w:name="_Toc241326926"/>
      <w:r w:rsidRPr="00D70BDE">
        <w:rPr>
          <w:rFonts w:eastAsia="MS Gothic"/>
        </w:rPr>
        <w:t>1.5.1. Đăng ký / Đăng nhập — UC-01</w:t>
      </w:r>
      <w:bookmarkEnd w:id="41"/>
      <w:bookmarkEnd w:id="42"/>
    </w:p>
    <w:tbl>
      <w:tblPr>
        <w:tblStyle w:val="TableGrid"/>
        <w:tblW w:w="0" w:type="auto"/>
        <w:tblLayout w:type="fixed"/>
        <w:tblLook w:val="04A0" w:firstRow="1" w:lastRow="0" w:firstColumn="1" w:lastColumn="0" w:noHBand="0" w:noVBand="1"/>
      </w:tblPr>
      <w:tblGrid>
        <w:gridCol w:w="2041"/>
        <w:gridCol w:w="7540"/>
      </w:tblGrid>
      <w:tr w:rsidR="00D70BDE" w:rsidRPr="00D70BDE" w14:paraId="5FD00C87" w14:textId="77777777" w:rsidTr="002D39CA">
        <w:tc>
          <w:tcPr>
            <w:tcW w:w="2041" w:type="dxa"/>
            <w:shd w:val="clear" w:color="auto" w:fill="1F3A5F"/>
            <w:vAlign w:val="center"/>
          </w:tcPr>
          <w:p w14:paraId="1965BED3" w14:textId="77777777" w:rsidR="00D70BDE" w:rsidRPr="00C649CD" w:rsidRDefault="00D70BDE" w:rsidP="00D70BDE">
            <w:pPr>
              <w:spacing w:before="40" w:after="40"/>
              <w:rPr>
                <w:sz w:val="26"/>
                <w:szCs w:val="26"/>
              </w:rPr>
            </w:pPr>
            <w:r w:rsidRPr="00C649CD">
              <w:rPr>
                <w:b/>
                <w:color w:val="FFFFFF"/>
                <w:sz w:val="26"/>
                <w:szCs w:val="26"/>
              </w:rPr>
              <w:t>Mã UC</w:t>
            </w:r>
          </w:p>
        </w:tc>
        <w:tc>
          <w:tcPr>
            <w:tcW w:w="7540" w:type="dxa"/>
            <w:vAlign w:val="center"/>
          </w:tcPr>
          <w:p w14:paraId="6F5660E4" w14:textId="77777777" w:rsidR="00D70BDE" w:rsidRPr="00C649CD" w:rsidRDefault="00D70BDE" w:rsidP="00D70BDE">
            <w:pPr>
              <w:spacing w:before="40" w:after="40"/>
              <w:rPr>
                <w:sz w:val="26"/>
                <w:szCs w:val="26"/>
              </w:rPr>
            </w:pPr>
            <w:r w:rsidRPr="00C649CD">
              <w:rPr>
                <w:sz w:val="26"/>
                <w:szCs w:val="26"/>
              </w:rPr>
              <w:t>UC-01</w:t>
            </w:r>
          </w:p>
        </w:tc>
      </w:tr>
      <w:tr w:rsidR="00D70BDE" w:rsidRPr="00D70BDE" w14:paraId="65B060B3" w14:textId="77777777" w:rsidTr="002D39CA">
        <w:tc>
          <w:tcPr>
            <w:tcW w:w="2041" w:type="dxa"/>
            <w:shd w:val="clear" w:color="auto" w:fill="1F3A5F"/>
            <w:vAlign w:val="center"/>
          </w:tcPr>
          <w:p w14:paraId="4B7D8111" w14:textId="77777777" w:rsidR="00D70BDE" w:rsidRPr="00C649CD" w:rsidRDefault="00D70BDE" w:rsidP="00D70BDE">
            <w:pPr>
              <w:spacing w:before="40" w:after="40"/>
              <w:rPr>
                <w:sz w:val="26"/>
                <w:szCs w:val="26"/>
              </w:rPr>
            </w:pPr>
            <w:r w:rsidRPr="00C649CD">
              <w:rPr>
                <w:b/>
                <w:color w:val="FFFFFF"/>
                <w:sz w:val="26"/>
                <w:szCs w:val="26"/>
              </w:rPr>
              <w:t>Tên</w:t>
            </w:r>
          </w:p>
        </w:tc>
        <w:tc>
          <w:tcPr>
            <w:tcW w:w="7540" w:type="dxa"/>
            <w:vAlign w:val="center"/>
          </w:tcPr>
          <w:p w14:paraId="28CD43D7" w14:textId="77777777" w:rsidR="00D70BDE" w:rsidRPr="00C649CD" w:rsidRDefault="00D70BDE" w:rsidP="00D70BDE">
            <w:pPr>
              <w:spacing w:before="40" w:after="40"/>
              <w:rPr>
                <w:sz w:val="26"/>
                <w:szCs w:val="26"/>
              </w:rPr>
            </w:pPr>
            <w:r w:rsidRPr="00C649CD">
              <w:rPr>
                <w:sz w:val="26"/>
                <w:szCs w:val="26"/>
              </w:rPr>
              <w:t>Đăng ký / Đăng nhập</w:t>
            </w:r>
          </w:p>
        </w:tc>
      </w:tr>
      <w:tr w:rsidR="00D70BDE" w:rsidRPr="00D70BDE" w14:paraId="1147E207" w14:textId="77777777" w:rsidTr="002D39CA">
        <w:tc>
          <w:tcPr>
            <w:tcW w:w="2041" w:type="dxa"/>
            <w:shd w:val="clear" w:color="auto" w:fill="1F3A5F"/>
            <w:vAlign w:val="center"/>
          </w:tcPr>
          <w:p w14:paraId="3A7AABD0" w14:textId="77777777" w:rsidR="00D70BDE" w:rsidRPr="00C649CD" w:rsidRDefault="00D70BDE" w:rsidP="00D70BDE">
            <w:pPr>
              <w:spacing w:before="40" w:after="40"/>
              <w:rPr>
                <w:sz w:val="26"/>
                <w:szCs w:val="26"/>
              </w:rPr>
            </w:pPr>
            <w:r w:rsidRPr="00C649CD">
              <w:rPr>
                <w:b/>
                <w:color w:val="FFFFFF"/>
                <w:sz w:val="26"/>
                <w:szCs w:val="26"/>
              </w:rPr>
              <w:t>Mô tả</w:t>
            </w:r>
          </w:p>
        </w:tc>
        <w:tc>
          <w:tcPr>
            <w:tcW w:w="7540" w:type="dxa"/>
            <w:vAlign w:val="center"/>
          </w:tcPr>
          <w:p w14:paraId="0F1E1CE9" w14:textId="77777777" w:rsidR="00D70BDE" w:rsidRPr="00C649CD" w:rsidRDefault="00D70BDE" w:rsidP="00D70BDE">
            <w:pPr>
              <w:spacing w:before="40" w:after="40"/>
              <w:rPr>
                <w:sz w:val="26"/>
                <w:szCs w:val="26"/>
              </w:rPr>
            </w:pPr>
            <w:r w:rsidRPr="00C649CD">
              <w:rPr>
                <w:sz w:val="26"/>
                <w:szCs w:val="26"/>
              </w:rPr>
              <w:t>Người dùng (Học viên hoặc Admin) tạo tài khoản mới hoặc đăng nhập vào hệ thống bằng email/mật khẩu; hệ thống xác thực và cấp JWT access token (ngắn hạn) kèm refresh token.</w:t>
            </w:r>
          </w:p>
        </w:tc>
      </w:tr>
      <w:tr w:rsidR="00D70BDE" w:rsidRPr="00D70BDE" w14:paraId="6A2156E3" w14:textId="77777777" w:rsidTr="002D39CA">
        <w:tc>
          <w:tcPr>
            <w:tcW w:w="2041" w:type="dxa"/>
            <w:shd w:val="clear" w:color="auto" w:fill="1F3A5F"/>
            <w:vAlign w:val="center"/>
          </w:tcPr>
          <w:p w14:paraId="0DB6CFAF" w14:textId="77777777" w:rsidR="00D70BDE" w:rsidRPr="00C649CD" w:rsidRDefault="00D70BDE" w:rsidP="00D70BDE">
            <w:pPr>
              <w:spacing w:before="40" w:after="40"/>
              <w:rPr>
                <w:sz w:val="26"/>
                <w:szCs w:val="26"/>
              </w:rPr>
            </w:pPr>
            <w:r w:rsidRPr="00C649CD">
              <w:rPr>
                <w:b/>
                <w:color w:val="FFFFFF"/>
                <w:sz w:val="26"/>
                <w:szCs w:val="26"/>
              </w:rPr>
              <w:t>Tác nhân</w:t>
            </w:r>
          </w:p>
        </w:tc>
        <w:tc>
          <w:tcPr>
            <w:tcW w:w="7540" w:type="dxa"/>
            <w:vAlign w:val="center"/>
          </w:tcPr>
          <w:p w14:paraId="394A1556" w14:textId="77777777" w:rsidR="00D70BDE" w:rsidRPr="00C649CD" w:rsidRDefault="00D70BDE" w:rsidP="00D70BDE">
            <w:pPr>
              <w:spacing w:before="40" w:after="40"/>
              <w:rPr>
                <w:sz w:val="26"/>
                <w:szCs w:val="26"/>
              </w:rPr>
            </w:pPr>
            <w:r w:rsidRPr="00C649CD">
              <w:rPr>
                <w:sz w:val="26"/>
                <w:szCs w:val="26"/>
              </w:rPr>
              <w:t>Chính: Học viên, Admin</w:t>
            </w:r>
          </w:p>
        </w:tc>
      </w:tr>
      <w:tr w:rsidR="00D70BDE" w:rsidRPr="00D70BDE" w14:paraId="7B3BCD6A" w14:textId="77777777" w:rsidTr="002D39CA">
        <w:tc>
          <w:tcPr>
            <w:tcW w:w="2041" w:type="dxa"/>
            <w:shd w:val="clear" w:color="auto" w:fill="1F3A5F"/>
            <w:vAlign w:val="center"/>
          </w:tcPr>
          <w:p w14:paraId="1C0F29B8" w14:textId="77777777" w:rsidR="00D70BDE" w:rsidRPr="00C649CD" w:rsidRDefault="00D70BDE" w:rsidP="00D70BDE">
            <w:pPr>
              <w:spacing w:before="40" w:after="40"/>
              <w:rPr>
                <w:sz w:val="26"/>
                <w:szCs w:val="26"/>
              </w:rPr>
            </w:pPr>
            <w:r w:rsidRPr="00C649CD">
              <w:rPr>
                <w:b/>
                <w:color w:val="FFFFFF"/>
                <w:sz w:val="26"/>
                <w:szCs w:val="26"/>
              </w:rPr>
              <w:t>Tiền điều kiện</w:t>
            </w:r>
          </w:p>
        </w:tc>
        <w:tc>
          <w:tcPr>
            <w:tcW w:w="7540" w:type="dxa"/>
            <w:vAlign w:val="center"/>
          </w:tcPr>
          <w:p w14:paraId="0CC036DD" w14:textId="77777777" w:rsidR="00D70BDE" w:rsidRPr="00C649CD" w:rsidRDefault="00D70BDE" w:rsidP="00D70BDE">
            <w:pPr>
              <w:spacing w:before="40" w:after="40"/>
              <w:rPr>
                <w:sz w:val="26"/>
                <w:szCs w:val="26"/>
              </w:rPr>
            </w:pPr>
            <w:r w:rsidRPr="00C649CD">
              <w:rPr>
                <w:sz w:val="26"/>
                <w:szCs w:val="26"/>
              </w:rPr>
              <w:t>Đăng ký: người dùng có email hợp lệ chưa từng đăng ký.</w:t>
            </w:r>
          </w:p>
          <w:p w14:paraId="4505668B" w14:textId="77777777" w:rsidR="00D70BDE" w:rsidRPr="00C649CD" w:rsidRDefault="00D70BDE" w:rsidP="00D70BDE">
            <w:pPr>
              <w:spacing w:before="40" w:after="40"/>
              <w:rPr>
                <w:sz w:val="26"/>
                <w:szCs w:val="26"/>
              </w:rPr>
            </w:pPr>
            <w:r w:rsidRPr="00C649CD">
              <w:rPr>
                <w:sz w:val="26"/>
                <w:szCs w:val="26"/>
              </w:rPr>
              <w:t>Đăng nhập: người dùng đã có tài khoản.</w:t>
            </w:r>
          </w:p>
        </w:tc>
      </w:tr>
      <w:tr w:rsidR="00D70BDE" w:rsidRPr="00D70BDE" w14:paraId="0A87605A" w14:textId="77777777" w:rsidTr="002D39CA">
        <w:tc>
          <w:tcPr>
            <w:tcW w:w="2041" w:type="dxa"/>
            <w:shd w:val="clear" w:color="auto" w:fill="1F3A5F"/>
            <w:vAlign w:val="center"/>
          </w:tcPr>
          <w:p w14:paraId="4044636E" w14:textId="77777777" w:rsidR="00D70BDE" w:rsidRPr="00C649CD" w:rsidRDefault="00D70BDE" w:rsidP="00D70BDE">
            <w:pPr>
              <w:spacing w:before="40" w:after="40"/>
              <w:rPr>
                <w:sz w:val="26"/>
                <w:szCs w:val="26"/>
              </w:rPr>
            </w:pPr>
            <w:r w:rsidRPr="00C649CD">
              <w:rPr>
                <w:b/>
                <w:color w:val="FFFFFF"/>
                <w:sz w:val="26"/>
                <w:szCs w:val="26"/>
              </w:rPr>
              <w:t>Luồng cơ bản</w:t>
            </w:r>
          </w:p>
        </w:tc>
        <w:tc>
          <w:tcPr>
            <w:tcW w:w="7540" w:type="dxa"/>
            <w:vAlign w:val="center"/>
          </w:tcPr>
          <w:p w14:paraId="1AA7399F" w14:textId="77777777" w:rsidR="00D70BDE" w:rsidRPr="00C649CD" w:rsidRDefault="00D70BDE" w:rsidP="00D70BDE">
            <w:pPr>
              <w:spacing w:before="40" w:after="40"/>
              <w:rPr>
                <w:sz w:val="26"/>
                <w:szCs w:val="26"/>
              </w:rPr>
            </w:pPr>
            <w:r w:rsidRPr="00C649CD">
              <w:rPr>
                <w:sz w:val="26"/>
                <w:szCs w:val="26"/>
              </w:rPr>
              <w:t>[Đăng ký]</w:t>
            </w:r>
          </w:p>
          <w:p w14:paraId="1C5A4741" w14:textId="77777777" w:rsidR="00D70BDE" w:rsidRPr="00C649CD" w:rsidRDefault="00D70BDE" w:rsidP="00D70BDE">
            <w:pPr>
              <w:spacing w:before="40" w:after="40"/>
              <w:rPr>
                <w:sz w:val="26"/>
                <w:szCs w:val="26"/>
              </w:rPr>
            </w:pPr>
            <w:r w:rsidRPr="00C649CD">
              <w:rPr>
                <w:sz w:val="26"/>
                <w:szCs w:val="26"/>
              </w:rPr>
              <w:t>1. Người dùng nhập họ tên, email, mật khẩu.</w:t>
            </w:r>
          </w:p>
          <w:p w14:paraId="4E6C4ED2" w14:textId="77777777" w:rsidR="00D70BDE" w:rsidRPr="00C649CD" w:rsidRDefault="00D70BDE" w:rsidP="00D70BDE">
            <w:pPr>
              <w:spacing w:before="40" w:after="40"/>
              <w:rPr>
                <w:sz w:val="26"/>
                <w:szCs w:val="26"/>
              </w:rPr>
            </w:pPr>
            <w:r w:rsidRPr="00C649CD">
              <w:rPr>
                <w:sz w:val="26"/>
                <w:szCs w:val="26"/>
              </w:rPr>
              <w:t>2. Hệ thống validate định dạng email và độ mạnh mật khẩu.</w:t>
            </w:r>
          </w:p>
          <w:p w14:paraId="2C18AFB3" w14:textId="77777777" w:rsidR="00D70BDE" w:rsidRPr="00C649CD" w:rsidRDefault="00D70BDE" w:rsidP="00D70BDE">
            <w:pPr>
              <w:spacing w:before="40" w:after="40"/>
              <w:rPr>
                <w:sz w:val="26"/>
                <w:szCs w:val="26"/>
              </w:rPr>
            </w:pPr>
            <w:r w:rsidRPr="00C649CD">
              <w:rPr>
                <w:sz w:val="26"/>
                <w:szCs w:val="26"/>
              </w:rPr>
              <w:t xml:space="preserve">3. Hệ thống băm mật khẩu (bcrypt/argon2), tạo bản ghi users mới với </w:t>
            </w:r>
            <w:r w:rsidRPr="00C649CD">
              <w:rPr>
                <w:sz w:val="26"/>
                <w:szCs w:val="26"/>
              </w:rPr>
              <w:lastRenderedPageBreak/>
              <w:t>role = 'STUDENT'.</w:t>
            </w:r>
          </w:p>
          <w:p w14:paraId="4A191E99" w14:textId="77777777" w:rsidR="00D70BDE" w:rsidRPr="00C649CD" w:rsidRDefault="00D70BDE" w:rsidP="00D70BDE">
            <w:pPr>
              <w:spacing w:before="40" w:after="40"/>
              <w:rPr>
                <w:sz w:val="26"/>
                <w:szCs w:val="26"/>
              </w:rPr>
            </w:pPr>
            <w:r w:rsidRPr="00C649CD">
              <w:rPr>
                <w:sz w:val="26"/>
                <w:szCs w:val="26"/>
              </w:rPr>
              <w:t>4. Hệ thống chuyển hướng người dùng sang màn hình đăng nhập.</w:t>
            </w:r>
          </w:p>
          <w:p w14:paraId="40B7B2BE" w14:textId="77777777" w:rsidR="00D70BDE" w:rsidRPr="00C649CD" w:rsidRDefault="00D70BDE" w:rsidP="00D70BDE">
            <w:pPr>
              <w:spacing w:before="40" w:after="40"/>
              <w:rPr>
                <w:sz w:val="26"/>
                <w:szCs w:val="26"/>
              </w:rPr>
            </w:pPr>
            <w:r w:rsidRPr="00C649CD">
              <w:rPr>
                <w:sz w:val="26"/>
                <w:szCs w:val="26"/>
              </w:rPr>
              <w:t>[Đăng nhập]</w:t>
            </w:r>
          </w:p>
          <w:p w14:paraId="6250F0B9" w14:textId="77777777" w:rsidR="00D70BDE" w:rsidRPr="00C649CD" w:rsidRDefault="00D70BDE" w:rsidP="00D70BDE">
            <w:pPr>
              <w:spacing w:before="40" w:after="40"/>
              <w:rPr>
                <w:sz w:val="26"/>
                <w:szCs w:val="26"/>
              </w:rPr>
            </w:pPr>
            <w:r w:rsidRPr="00C649CD">
              <w:rPr>
                <w:sz w:val="26"/>
                <w:szCs w:val="26"/>
              </w:rPr>
              <w:t>1. Người dùng nhập email và mật khẩu.</w:t>
            </w:r>
          </w:p>
          <w:p w14:paraId="562FD0E8" w14:textId="77777777" w:rsidR="00D70BDE" w:rsidRPr="00C649CD" w:rsidRDefault="00D70BDE" w:rsidP="00D70BDE">
            <w:pPr>
              <w:spacing w:before="40" w:after="40"/>
              <w:rPr>
                <w:sz w:val="26"/>
                <w:szCs w:val="26"/>
              </w:rPr>
            </w:pPr>
            <w:r w:rsidRPr="00C649CD">
              <w:rPr>
                <w:sz w:val="26"/>
                <w:szCs w:val="26"/>
              </w:rPr>
              <w:t>2. Hệ thống xác thực thông tin với bảng users.</w:t>
            </w:r>
          </w:p>
          <w:p w14:paraId="036E3D1C" w14:textId="77777777" w:rsidR="00D70BDE" w:rsidRPr="00C649CD" w:rsidRDefault="00D70BDE" w:rsidP="00D70BDE">
            <w:pPr>
              <w:spacing w:before="40" w:after="40"/>
              <w:rPr>
                <w:sz w:val="26"/>
                <w:szCs w:val="26"/>
              </w:rPr>
            </w:pPr>
            <w:r w:rsidRPr="00C649CD">
              <w:rPr>
                <w:sz w:val="26"/>
                <w:szCs w:val="26"/>
              </w:rPr>
              <w:t>3. Hệ thống cấp JWT access token + refresh token.</w:t>
            </w:r>
          </w:p>
          <w:p w14:paraId="372B1312" w14:textId="77777777" w:rsidR="00D70BDE" w:rsidRPr="00C649CD" w:rsidRDefault="00D70BDE" w:rsidP="00D70BDE">
            <w:pPr>
              <w:spacing w:before="40" w:after="40"/>
              <w:rPr>
                <w:sz w:val="26"/>
                <w:szCs w:val="26"/>
              </w:rPr>
            </w:pPr>
            <w:r w:rsidRPr="00C649CD">
              <w:rPr>
                <w:sz w:val="26"/>
                <w:szCs w:val="26"/>
              </w:rPr>
              <w:t>4. Hệ thống điều hướng theo vai trò: role = STUDENT/PREMIUM_STUDENT → trang Danh sách bài học; role = ADMIN → trang Quản trị.</w:t>
            </w:r>
          </w:p>
        </w:tc>
      </w:tr>
      <w:tr w:rsidR="00D70BDE" w:rsidRPr="00D70BDE" w14:paraId="5F9A757C" w14:textId="77777777" w:rsidTr="002D39CA">
        <w:tc>
          <w:tcPr>
            <w:tcW w:w="2041" w:type="dxa"/>
            <w:shd w:val="clear" w:color="auto" w:fill="1F3A5F"/>
            <w:vAlign w:val="center"/>
          </w:tcPr>
          <w:p w14:paraId="068802C3" w14:textId="77777777" w:rsidR="00D70BDE" w:rsidRPr="00C649CD" w:rsidRDefault="00D70BDE" w:rsidP="00D70BDE">
            <w:pPr>
              <w:spacing w:before="40" w:after="40"/>
              <w:rPr>
                <w:sz w:val="26"/>
                <w:szCs w:val="26"/>
              </w:rPr>
            </w:pPr>
            <w:r w:rsidRPr="00C649CD">
              <w:rPr>
                <w:b/>
                <w:color w:val="FFFFFF"/>
                <w:sz w:val="26"/>
                <w:szCs w:val="26"/>
              </w:rPr>
              <w:lastRenderedPageBreak/>
              <w:t>Luồng ngoại lệ</w:t>
            </w:r>
          </w:p>
        </w:tc>
        <w:tc>
          <w:tcPr>
            <w:tcW w:w="7540" w:type="dxa"/>
            <w:vAlign w:val="center"/>
          </w:tcPr>
          <w:p w14:paraId="2ADEB0CF" w14:textId="77777777" w:rsidR="00D70BDE" w:rsidRPr="00C649CD" w:rsidRDefault="00D70BDE" w:rsidP="00D70BDE">
            <w:pPr>
              <w:spacing w:before="40" w:after="40"/>
              <w:rPr>
                <w:sz w:val="26"/>
                <w:szCs w:val="26"/>
              </w:rPr>
            </w:pPr>
            <w:r w:rsidRPr="00C649CD">
              <w:rPr>
                <w:sz w:val="26"/>
                <w:szCs w:val="26"/>
              </w:rPr>
              <w:t>A1. Email đã tồn tại khi đăng ký → hệ thống từ chối, gợi ý đăng nhập hoặc khôi phục mật khẩu.</w:t>
            </w:r>
          </w:p>
          <w:p w14:paraId="3C31B0FE" w14:textId="77777777" w:rsidR="00D70BDE" w:rsidRPr="00C649CD" w:rsidRDefault="00D70BDE" w:rsidP="00D70BDE">
            <w:pPr>
              <w:spacing w:before="40" w:after="40"/>
              <w:rPr>
                <w:sz w:val="26"/>
                <w:szCs w:val="26"/>
              </w:rPr>
            </w:pPr>
            <w:r w:rsidRPr="00C649CD">
              <w:rPr>
                <w:sz w:val="26"/>
                <w:szCs w:val="26"/>
              </w:rPr>
              <w:t>A2. Người dùng chọn "Quên mật khẩu" → hệ thống gửi email chứa liên kết đặt lại mật khẩu, có hiệu lực giới hạn thời gian.</w:t>
            </w:r>
          </w:p>
          <w:p w14:paraId="595FD82A" w14:textId="77777777" w:rsidR="00D70BDE" w:rsidRPr="00C649CD" w:rsidRDefault="00D70BDE" w:rsidP="00D70BDE">
            <w:pPr>
              <w:spacing w:before="40" w:after="40"/>
              <w:rPr>
                <w:sz w:val="26"/>
                <w:szCs w:val="26"/>
              </w:rPr>
            </w:pPr>
            <w:r w:rsidRPr="00C649CD">
              <w:rPr>
                <w:sz w:val="26"/>
                <w:szCs w:val="26"/>
              </w:rPr>
              <w:t>E1. Sai email/mật khẩu khi đăng nhập → hiển thị thông báo lỗi chung; giới hạn số lần thử liên tiếp để chống brute-force.</w:t>
            </w:r>
          </w:p>
          <w:p w14:paraId="4CF49F92" w14:textId="77777777" w:rsidR="00D70BDE" w:rsidRPr="00C649CD" w:rsidRDefault="00D70BDE" w:rsidP="00D70BDE">
            <w:pPr>
              <w:spacing w:before="40" w:after="40"/>
              <w:rPr>
                <w:sz w:val="26"/>
                <w:szCs w:val="26"/>
              </w:rPr>
            </w:pPr>
            <w:r w:rsidRPr="00C649CD">
              <w:rPr>
                <w:sz w:val="26"/>
                <w:szCs w:val="26"/>
              </w:rPr>
              <w:t>E2. Access token hết hạn trong lúc sử dụng → Frontend tự động gọi API refresh token; nếu refresh token cũng hết hạn/bị thu hồi → yêu cầu đăng nhập lại.</w:t>
            </w:r>
          </w:p>
        </w:tc>
      </w:tr>
      <w:tr w:rsidR="00D70BDE" w:rsidRPr="00D70BDE" w14:paraId="345C6110" w14:textId="77777777" w:rsidTr="002D39CA">
        <w:tc>
          <w:tcPr>
            <w:tcW w:w="2041" w:type="dxa"/>
            <w:shd w:val="clear" w:color="auto" w:fill="1F3A5F"/>
            <w:vAlign w:val="center"/>
          </w:tcPr>
          <w:p w14:paraId="439A00E5" w14:textId="77777777" w:rsidR="00D70BDE" w:rsidRPr="00C649CD" w:rsidRDefault="00D70BDE" w:rsidP="00D70BDE">
            <w:pPr>
              <w:spacing w:before="40" w:after="40"/>
              <w:rPr>
                <w:sz w:val="26"/>
                <w:szCs w:val="26"/>
              </w:rPr>
            </w:pPr>
            <w:r w:rsidRPr="00C649CD">
              <w:rPr>
                <w:b/>
                <w:color w:val="FFFFFF"/>
                <w:sz w:val="26"/>
                <w:szCs w:val="26"/>
              </w:rPr>
              <w:t>Hậu điều kiện</w:t>
            </w:r>
          </w:p>
        </w:tc>
        <w:tc>
          <w:tcPr>
            <w:tcW w:w="7540" w:type="dxa"/>
            <w:vAlign w:val="center"/>
          </w:tcPr>
          <w:p w14:paraId="06212BC9" w14:textId="77777777" w:rsidR="00D70BDE" w:rsidRPr="00C649CD" w:rsidRDefault="00D70BDE" w:rsidP="00D70BDE">
            <w:pPr>
              <w:spacing w:before="40" w:after="40"/>
              <w:rPr>
                <w:sz w:val="26"/>
                <w:szCs w:val="26"/>
              </w:rPr>
            </w:pPr>
            <w:r w:rsidRPr="00C649CD">
              <w:rPr>
                <w:sz w:val="26"/>
                <w:szCs w:val="26"/>
              </w:rPr>
              <w:t>Đăng ký: bản ghi mới được tạo trong users với role mặc định = STUDENT, is_active = true.</w:t>
            </w:r>
          </w:p>
          <w:p w14:paraId="41996249" w14:textId="77777777" w:rsidR="00D70BDE" w:rsidRPr="00C649CD" w:rsidRDefault="00D70BDE" w:rsidP="00D70BDE">
            <w:pPr>
              <w:spacing w:before="40" w:after="40"/>
              <w:rPr>
                <w:sz w:val="26"/>
                <w:szCs w:val="26"/>
              </w:rPr>
            </w:pPr>
            <w:r w:rsidRPr="00C649CD">
              <w:rPr>
                <w:sz w:val="26"/>
                <w:szCs w:val="26"/>
              </w:rPr>
              <w:t>Đăng nhập: phiên làm việc hợp lệ được thiết lập, JWT access token + refresh token được cấp về client.</w:t>
            </w:r>
          </w:p>
        </w:tc>
      </w:tr>
    </w:tbl>
    <w:p w14:paraId="570474C8" w14:textId="77777777" w:rsidR="00D70BDE" w:rsidRPr="00D70BDE" w:rsidRDefault="00D70BDE" w:rsidP="00D70BDE">
      <w:pPr>
        <w:spacing w:after="40" w:line="276" w:lineRule="auto"/>
      </w:pPr>
    </w:p>
    <w:p w14:paraId="610111EB" w14:textId="77777777" w:rsidR="00D70BDE" w:rsidRPr="00D70BDE" w:rsidRDefault="00D70BDE" w:rsidP="00C649CD">
      <w:pPr>
        <w:pStyle w:val="Heading3"/>
        <w:rPr>
          <w:rFonts w:eastAsia="MS Gothic"/>
          <w:color w:val="4F81BD"/>
        </w:rPr>
      </w:pPr>
      <w:bookmarkStart w:id="43" w:name="_Toc241069080"/>
      <w:bookmarkStart w:id="44" w:name="_Toc241326927"/>
      <w:r w:rsidRPr="00D70BDE">
        <w:rPr>
          <w:rFonts w:eastAsia="MS Gothic"/>
        </w:rPr>
        <w:t>1.5.2. Luyện nghe chép chính tả (Dictation) — UC-02</w:t>
      </w:r>
      <w:bookmarkEnd w:id="43"/>
      <w:bookmarkEnd w:id="44"/>
    </w:p>
    <w:tbl>
      <w:tblPr>
        <w:tblStyle w:val="TableGrid"/>
        <w:tblW w:w="0" w:type="auto"/>
        <w:tblLayout w:type="fixed"/>
        <w:tblLook w:val="04A0" w:firstRow="1" w:lastRow="0" w:firstColumn="1" w:lastColumn="0" w:noHBand="0" w:noVBand="1"/>
      </w:tblPr>
      <w:tblGrid>
        <w:gridCol w:w="2041"/>
        <w:gridCol w:w="7540"/>
      </w:tblGrid>
      <w:tr w:rsidR="00D70BDE" w:rsidRPr="00D70BDE" w14:paraId="518CEE4B" w14:textId="77777777" w:rsidTr="002D39CA">
        <w:tc>
          <w:tcPr>
            <w:tcW w:w="2041" w:type="dxa"/>
            <w:shd w:val="clear" w:color="auto" w:fill="1F3A5F"/>
            <w:vAlign w:val="center"/>
          </w:tcPr>
          <w:p w14:paraId="0119487B" w14:textId="77777777" w:rsidR="00D70BDE" w:rsidRPr="00C649CD" w:rsidRDefault="00D70BDE" w:rsidP="00D70BDE">
            <w:pPr>
              <w:spacing w:before="40" w:after="40"/>
              <w:rPr>
                <w:sz w:val="26"/>
                <w:szCs w:val="26"/>
              </w:rPr>
            </w:pPr>
            <w:r w:rsidRPr="00C649CD">
              <w:rPr>
                <w:b/>
                <w:color w:val="FFFFFF"/>
                <w:sz w:val="26"/>
                <w:szCs w:val="26"/>
              </w:rPr>
              <w:t>Mã UC</w:t>
            </w:r>
          </w:p>
        </w:tc>
        <w:tc>
          <w:tcPr>
            <w:tcW w:w="7540" w:type="dxa"/>
            <w:vAlign w:val="center"/>
          </w:tcPr>
          <w:p w14:paraId="41FE3D92" w14:textId="77777777" w:rsidR="00D70BDE" w:rsidRPr="00C649CD" w:rsidRDefault="00D70BDE" w:rsidP="00D70BDE">
            <w:pPr>
              <w:spacing w:before="40" w:after="40"/>
              <w:rPr>
                <w:sz w:val="26"/>
                <w:szCs w:val="26"/>
              </w:rPr>
            </w:pPr>
            <w:r w:rsidRPr="00C649CD">
              <w:rPr>
                <w:sz w:val="26"/>
                <w:szCs w:val="26"/>
              </w:rPr>
              <w:t>UC-02</w:t>
            </w:r>
          </w:p>
        </w:tc>
      </w:tr>
      <w:tr w:rsidR="00D70BDE" w:rsidRPr="00D70BDE" w14:paraId="10ED4C74" w14:textId="77777777" w:rsidTr="002D39CA">
        <w:tc>
          <w:tcPr>
            <w:tcW w:w="2041" w:type="dxa"/>
            <w:shd w:val="clear" w:color="auto" w:fill="1F3A5F"/>
            <w:vAlign w:val="center"/>
          </w:tcPr>
          <w:p w14:paraId="269E99E6" w14:textId="77777777" w:rsidR="00D70BDE" w:rsidRPr="00C649CD" w:rsidRDefault="00D70BDE" w:rsidP="00D70BDE">
            <w:pPr>
              <w:spacing w:before="40" w:after="40"/>
              <w:rPr>
                <w:sz w:val="26"/>
                <w:szCs w:val="26"/>
              </w:rPr>
            </w:pPr>
            <w:r w:rsidRPr="00C649CD">
              <w:rPr>
                <w:b/>
                <w:color w:val="FFFFFF"/>
                <w:sz w:val="26"/>
                <w:szCs w:val="26"/>
              </w:rPr>
              <w:t>Tên</w:t>
            </w:r>
          </w:p>
        </w:tc>
        <w:tc>
          <w:tcPr>
            <w:tcW w:w="7540" w:type="dxa"/>
            <w:vAlign w:val="center"/>
          </w:tcPr>
          <w:p w14:paraId="2D82E08D" w14:textId="77777777" w:rsidR="00D70BDE" w:rsidRPr="00C649CD" w:rsidRDefault="00D70BDE" w:rsidP="00D70BDE">
            <w:pPr>
              <w:spacing w:before="40" w:after="40"/>
              <w:rPr>
                <w:sz w:val="26"/>
                <w:szCs w:val="26"/>
              </w:rPr>
            </w:pPr>
            <w:r w:rsidRPr="00C649CD">
              <w:rPr>
                <w:sz w:val="26"/>
                <w:szCs w:val="26"/>
              </w:rPr>
              <w:t>Làm bài luyện tập Dictation</w:t>
            </w:r>
          </w:p>
        </w:tc>
      </w:tr>
      <w:tr w:rsidR="00D70BDE" w:rsidRPr="00D70BDE" w14:paraId="65036B85" w14:textId="77777777" w:rsidTr="002D39CA">
        <w:tc>
          <w:tcPr>
            <w:tcW w:w="2041" w:type="dxa"/>
            <w:shd w:val="clear" w:color="auto" w:fill="1F3A5F"/>
            <w:vAlign w:val="center"/>
          </w:tcPr>
          <w:p w14:paraId="7A9ABFB3" w14:textId="77777777" w:rsidR="00D70BDE" w:rsidRPr="00C649CD" w:rsidRDefault="00D70BDE" w:rsidP="00D70BDE">
            <w:pPr>
              <w:spacing w:before="40" w:after="40"/>
              <w:rPr>
                <w:sz w:val="26"/>
                <w:szCs w:val="26"/>
              </w:rPr>
            </w:pPr>
            <w:r w:rsidRPr="00C649CD">
              <w:rPr>
                <w:b/>
                <w:color w:val="FFFFFF"/>
                <w:sz w:val="26"/>
                <w:szCs w:val="26"/>
              </w:rPr>
              <w:t>Mô tả</w:t>
            </w:r>
          </w:p>
        </w:tc>
        <w:tc>
          <w:tcPr>
            <w:tcW w:w="7540" w:type="dxa"/>
            <w:vAlign w:val="center"/>
          </w:tcPr>
          <w:p w14:paraId="1DB933C2" w14:textId="77777777" w:rsidR="00D70BDE" w:rsidRPr="00C649CD" w:rsidRDefault="00D70BDE" w:rsidP="00D70BDE">
            <w:pPr>
              <w:spacing w:before="40" w:after="40"/>
              <w:rPr>
                <w:sz w:val="26"/>
                <w:szCs w:val="26"/>
              </w:rPr>
            </w:pPr>
            <w:r w:rsidRPr="00C649CD">
              <w:rPr>
                <w:sz w:val="26"/>
                <w:szCs w:val="26"/>
              </w:rPr>
              <w:t>Học viên nghe audio/video và gõ lại nội dung, hệ thống đối chiếu tự động theo thời gian thực với transcript gốc. Nếu bài học thuộc nhóm Premium, hệ thống kiểm tra quyền truy cập trước khi cho phép luyện tập.</w:t>
            </w:r>
          </w:p>
        </w:tc>
      </w:tr>
      <w:tr w:rsidR="00D70BDE" w:rsidRPr="00D70BDE" w14:paraId="02182F19" w14:textId="77777777" w:rsidTr="002D39CA">
        <w:tc>
          <w:tcPr>
            <w:tcW w:w="2041" w:type="dxa"/>
            <w:shd w:val="clear" w:color="auto" w:fill="1F3A5F"/>
            <w:vAlign w:val="center"/>
          </w:tcPr>
          <w:p w14:paraId="4F40C98C" w14:textId="77777777" w:rsidR="00D70BDE" w:rsidRPr="00C649CD" w:rsidRDefault="00D70BDE" w:rsidP="00D70BDE">
            <w:pPr>
              <w:spacing w:before="40" w:after="40"/>
              <w:rPr>
                <w:sz w:val="26"/>
                <w:szCs w:val="26"/>
              </w:rPr>
            </w:pPr>
            <w:r w:rsidRPr="00C649CD">
              <w:rPr>
                <w:b/>
                <w:color w:val="FFFFFF"/>
                <w:sz w:val="26"/>
                <w:szCs w:val="26"/>
              </w:rPr>
              <w:t>Tác nhân</w:t>
            </w:r>
          </w:p>
        </w:tc>
        <w:tc>
          <w:tcPr>
            <w:tcW w:w="7540" w:type="dxa"/>
            <w:vAlign w:val="center"/>
          </w:tcPr>
          <w:p w14:paraId="0380DFD9" w14:textId="77777777" w:rsidR="00D70BDE" w:rsidRPr="00C649CD" w:rsidRDefault="00D70BDE" w:rsidP="00D70BDE">
            <w:pPr>
              <w:spacing w:before="40" w:after="40"/>
              <w:rPr>
                <w:sz w:val="26"/>
                <w:szCs w:val="26"/>
              </w:rPr>
            </w:pPr>
            <w:r w:rsidRPr="00C649CD">
              <w:rPr>
                <w:sz w:val="26"/>
                <w:szCs w:val="26"/>
              </w:rPr>
              <w:t>Chính: Học viên (Free &amp; Premium)</w:t>
            </w:r>
          </w:p>
        </w:tc>
      </w:tr>
      <w:tr w:rsidR="00D70BDE" w:rsidRPr="00D70BDE" w14:paraId="0BA88D97" w14:textId="77777777" w:rsidTr="002D39CA">
        <w:tc>
          <w:tcPr>
            <w:tcW w:w="2041" w:type="dxa"/>
            <w:shd w:val="clear" w:color="auto" w:fill="1F3A5F"/>
            <w:vAlign w:val="center"/>
          </w:tcPr>
          <w:p w14:paraId="74D38C73" w14:textId="77777777" w:rsidR="00D70BDE" w:rsidRPr="00C649CD" w:rsidRDefault="00D70BDE" w:rsidP="00D70BDE">
            <w:pPr>
              <w:spacing w:before="40" w:after="40"/>
              <w:rPr>
                <w:sz w:val="26"/>
                <w:szCs w:val="26"/>
              </w:rPr>
            </w:pPr>
            <w:r w:rsidRPr="00C649CD">
              <w:rPr>
                <w:b/>
                <w:color w:val="FFFFFF"/>
                <w:sz w:val="26"/>
                <w:szCs w:val="26"/>
              </w:rPr>
              <w:t>Tiền điều kiện</w:t>
            </w:r>
          </w:p>
        </w:tc>
        <w:tc>
          <w:tcPr>
            <w:tcW w:w="7540" w:type="dxa"/>
            <w:vAlign w:val="center"/>
          </w:tcPr>
          <w:p w14:paraId="72C004B9" w14:textId="77777777" w:rsidR="00D70BDE" w:rsidRPr="00C649CD" w:rsidRDefault="00D70BDE" w:rsidP="00D70BDE">
            <w:pPr>
              <w:spacing w:before="40" w:after="40"/>
              <w:rPr>
                <w:sz w:val="26"/>
                <w:szCs w:val="26"/>
              </w:rPr>
            </w:pPr>
            <w:r w:rsidRPr="00C649CD">
              <w:rPr>
                <w:sz w:val="26"/>
                <w:szCs w:val="26"/>
              </w:rPr>
              <w:t>1. Học viên đã đăng nhập (JWT còn hiệu lực).</w:t>
            </w:r>
          </w:p>
          <w:p w14:paraId="4B82222B" w14:textId="77777777" w:rsidR="00D70BDE" w:rsidRPr="00C649CD" w:rsidRDefault="00D70BDE" w:rsidP="00D70BDE">
            <w:pPr>
              <w:spacing w:before="40" w:after="40"/>
              <w:rPr>
                <w:sz w:val="26"/>
                <w:szCs w:val="26"/>
              </w:rPr>
            </w:pPr>
            <w:r w:rsidRPr="00C649CD">
              <w:rPr>
                <w:sz w:val="26"/>
                <w:szCs w:val="26"/>
              </w:rPr>
              <w:t>2. Bài học ở trạng thái published; transcript JSON hợp lệ đã được tải.</w:t>
            </w:r>
          </w:p>
          <w:p w14:paraId="5A65BA4A" w14:textId="77777777" w:rsidR="00D70BDE" w:rsidRPr="00C649CD" w:rsidRDefault="00D70BDE" w:rsidP="00D70BDE">
            <w:pPr>
              <w:spacing w:before="40" w:after="40"/>
              <w:rPr>
                <w:sz w:val="26"/>
                <w:szCs w:val="26"/>
              </w:rPr>
            </w:pPr>
            <w:r w:rsidRPr="00C649CD">
              <w:rPr>
                <w:sz w:val="26"/>
                <w:szCs w:val="26"/>
              </w:rPr>
              <w:t xml:space="preserve">3. (MỚI) Hệ thống kiểm tra cờ lessons.is_premium_only: nếu = true, học viên bắt buộc có role = 'PREMIUM_STUDENT' và premium_expired_at &gt; </w:t>
            </w:r>
            <w:proofErr w:type="gramStart"/>
            <w:r w:rsidRPr="00C649CD">
              <w:rPr>
                <w:sz w:val="26"/>
                <w:szCs w:val="26"/>
              </w:rPr>
              <w:t>NOW(</w:t>
            </w:r>
            <w:proofErr w:type="gramEnd"/>
            <w:r w:rsidRPr="00C649CD">
              <w:rPr>
                <w:sz w:val="26"/>
                <w:szCs w:val="26"/>
              </w:rPr>
              <w:t xml:space="preserve">); nếu học viên đang ở role = 'STUDENT' (Free), tiền điều kiện KHÔNG thoả và luồng UC dừng </w:t>
            </w:r>
            <w:r w:rsidRPr="00C649CD">
              <w:rPr>
                <w:sz w:val="26"/>
                <w:szCs w:val="26"/>
              </w:rPr>
              <w:lastRenderedPageBreak/>
              <w:t>lại, rẽ sang luồng ngoại lệ A1.</w:t>
            </w:r>
          </w:p>
        </w:tc>
      </w:tr>
      <w:tr w:rsidR="00D70BDE" w:rsidRPr="00D70BDE" w14:paraId="66FAC9E1" w14:textId="77777777" w:rsidTr="002D39CA">
        <w:tc>
          <w:tcPr>
            <w:tcW w:w="2041" w:type="dxa"/>
            <w:shd w:val="clear" w:color="auto" w:fill="1F3A5F"/>
            <w:vAlign w:val="center"/>
          </w:tcPr>
          <w:p w14:paraId="5C4C9220" w14:textId="77777777" w:rsidR="00D70BDE" w:rsidRPr="00C649CD" w:rsidRDefault="00D70BDE" w:rsidP="00D70BDE">
            <w:pPr>
              <w:spacing w:before="40" w:after="40"/>
              <w:rPr>
                <w:sz w:val="26"/>
                <w:szCs w:val="26"/>
              </w:rPr>
            </w:pPr>
            <w:r w:rsidRPr="00C649CD">
              <w:rPr>
                <w:b/>
                <w:color w:val="FFFFFF"/>
                <w:sz w:val="26"/>
                <w:szCs w:val="26"/>
              </w:rPr>
              <w:lastRenderedPageBreak/>
              <w:t>Luồng cơ bản</w:t>
            </w:r>
          </w:p>
        </w:tc>
        <w:tc>
          <w:tcPr>
            <w:tcW w:w="7540" w:type="dxa"/>
            <w:vAlign w:val="center"/>
          </w:tcPr>
          <w:p w14:paraId="008EBF47" w14:textId="77777777" w:rsidR="00D70BDE" w:rsidRPr="00C649CD" w:rsidRDefault="00D70BDE" w:rsidP="00D70BDE">
            <w:pPr>
              <w:spacing w:before="40" w:after="40"/>
              <w:rPr>
                <w:sz w:val="26"/>
                <w:szCs w:val="26"/>
              </w:rPr>
            </w:pPr>
            <w:r w:rsidRPr="00C649CD">
              <w:rPr>
                <w:sz w:val="26"/>
                <w:szCs w:val="26"/>
              </w:rPr>
              <w:t>0. Hệ thống kiểm tra tiền điều kiện Premium (is_premium_only) — chỉ tiếp tục nếu hợp lệ.</w:t>
            </w:r>
          </w:p>
          <w:p w14:paraId="7F4CBE9C" w14:textId="77777777" w:rsidR="00D70BDE" w:rsidRPr="00C649CD" w:rsidRDefault="00D70BDE" w:rsidP="00D70BDE">
            <w:pPr>
              <w:spacing w:before="40" w:after="40"/>
              <w:rPr>
                <w:sz w:val="26"/>
                <w:szCs w:val="26"/>
              </w:rPr>
            </w:pPr>
            <w:r w:rsidRPr="00C649CD">
              <w:rPr>
                <w:sz w:val="26"/>
                <w:szCs w:val="26"/>
              </w:rPr>
              <w:t>1. Học viên chọn bài học và chế độ luyện tập (Fill-in-blanks / Full Dictation).</w:t>
            </w:r>
          </w:p>
          <w:p w14:paraId="3E39733D" w14:textId="77777777" w:rsidR="00D70BDE" w:rsidRPr="00C649CD" w:rsidRDefault="00D70BDE" w:rsidP="00D70BDE">
            <w:pPr>
              <w:spacing w:before="40" w:after="40"/>
              <w:rPr>
                <w:sz w:val="26"/>
                <w:szCs w:val="26"/>
              </w:rPr>
            </w:pPr>
            <w:r w:rsidRPr="00C649CD">
              <w:rPr>
                <w:sz w:val="26"/>
                <w:szCs w:val="26"/>
              </w:rPr>
              <w:t>2. Học viên bật/tắt Toggle Transcript tuỳ nhu cầu độ khó (mặc định tắt).</w:t>
            </w:r>
          </w:p>
          <w:p w14:paraId="3D06C73F" w14:textId="77777777" w:rsidR="00D70BDE" w:rsidRPr="00C649CD" w:rsidRDefault="00D70BDE" w:rsidP="00D70BDE">
            <w:pPr>
              <w:spacing w:before="40" w:after="40"/>
              <w:rPr>
                <w:sz w:val="26"/>
                <w:szCs w:val="26"/>
              </w:rPr>
            </w:pPr>
            <w:r w:rsidRPr="00C649CD">
              <w:rPr>
                <w:sz w:val="26"/>
                <w:szCs w:val="26"/>
              </w:rPr>
              <w:t>3. Học viên nghe câu qua trình phát audio (có thể tua/lặp lại/chỉnh tốc độ).</w:t>
            </w:r>
          </w:p>
          <w:p w14:paraId="48169ECB" w14:textId="77777777" w:rsidR="00D70BDE" w:rsidRPr="00C649CD" w:rsidRDefault="00D70BDE" w:rsidP="00D70BDE">
            <w:pPr>
              <w:spacing w:before="40" w:after="40"/>
              <w:rPr>
                <w:sz w:val="26"/>
                <w:szCs w:val="26"/>
              </w:rPr>
            </w:pPr>
            <w:r w:rsidRPr="00C649CD">
              <w:rPr>
                <w:sz w:val="26"/>
                <w:szCs w:val="26"/>
              </w:rPr>
              <w:t>4. Học viên gõ nội dung vào ô nhập liệu.</w:t>
            </w:r>
          </w:p>
          <w:p w14:paraId="26D6A298" w14:textId="77777777" w:rsidR="00D70BDE" w:rsidRPr="00C649CD" w:rsidRDefault="00D70BDE" w:rsidP="00D70BDE">
            <w:pPr>
              <w:spacing w:before="40" w:after="40"/>
              <w:rPr>
                <w:sz w:val="26"/>
                <w:szCs w:val="26"/>
              </w:rPr>
            </w:pPr>
            <w:r w:rsidRPr="00C649CD">
              <w:rPr>
                <w:sz w:val="26"/>
                <w:szCs w:val="26"/>
              </w:rPr>
              <w:t>5. Hệ thống tự động bôi đỏ từ sai theo thời gian thực (độ trễ ≤ 100ms theo NFR-PF-05).</w:t>
            </w:r>
          </w:p>
          <w:p w14:paraId="13287AB0" w14:textId="77777777" w:rsidR="00D70BDE" w:rsidRPr="00C649CD" w:rsidRDefault="00D70BDE" w:rsidP="00D70BDE">
            <w:pPr>
              <w:spacing w:before="40" w:after="40"/>
              <w:rPr>
                <w:sz w:val="26"/>
                <w:szCs w:val="26"/>
              </w:rPr>
            </w:pPr>
            <w:r w:rsidRPr="00C649CD">
              <w:rPr>
                <w:sz w:val="26"/>
                <w:szCs w:val="26"/>
              </w:rPr>
              <w:t>6. Học viên xác nhận câu (Enter), hệ thống tự động tính điểm câu.</w:t>
            </w:r>
          </w:p>
          <w:p w14:paraId="12F760C5" w14:textId="77777777" w:rsidR="00D70BDE" w:rsidRPr="00C649CD" w:rsidRDefault="00D70BDE" w:rsidP="00D70BDE">
            <w:pPr>
              <w:spacing w:before="40" w:after="40"/>
              <w:rPr>
                <w:sz w:val="26"/>
                <w:szCs w:val="26"/>
              </w:rPr>
            </w:pPr>
            <w:r w:rsidRPr="00C649CD">
              <w:rPr>
                <w:sz w:val="26"/>
                <w:szCs w:val="26"/>
              </w:rPr>
              <w:t>7. Lặp lại bước 3–6 cho đến hết bài.</w:t>
            </w:r>
          </w:p>
          <w:p w14:paraId="37482D33" w14:textId="77777777" w:rsidR="00D70BDE" w:rsidRPr="00C649CD" w:rsidRDefault="00D70BDE" w:rsidP="00D70BDE">
            <w:pPr>
              <w:spacing w:before="40" w:after="40"/>
              <w:rPr>
                <w:sz w:val="26"/>
                <w:szCs w:val="26"/>
              </w:rPr>
            </w:pPr>
            <w:r w:rsidRPr="00C649CD">
              <w:rPr>
                <w:sz w:val="26"/>
                <w:szCs w:val="26"/>
              </w:rPr>
              <w:t>8. Hệ thống hiển thị điểm tổng và lưu kết quả.</w:t>
            </w:r>
          </w:p>
        </w:tc>
      </w:tr>
      <w:tr w:rsidR="00D70BDE" w:rsidRPr="00D70BDE" w14:paraId="35A94570" w14:textId="77777777" w:rsidTr="002D39CA">
        <w:tc>
          <w:tcPr>
            <w:tcW w:w="2041" w:type="dxa"/>
            <w:shd w:val="clear" w:color="auto" w:fill="1F3A5F"/>
            <w:vAlign w:val="center"/>
          </w:tcPr>
          <w:p w14:paraId="3E1F9A19" w14:textId="77777777" w:rsidR="00D70BDE" w:rsidRPr="00C649CD" w:rsidRDefault="00D70BDE" w:rsidP="00D70BDE">
            <w:pPr>
              <w:spacing w:before="40" w:after="40"/>
              <w:rPr>
                <w:sz w:val="26"/>
                <w:szCs w:val="26"/>
              </w:rPr>
            </w:pPr>
            <w:r w:rsidRPr="00C649CD">
              <w:rPr>
                <w:b/>
                <w:color w:val="FFFFFF"/>
                <w:sz w:val="26"/>
                <w:szCs w:val="26"/>
              </w:rPr>
              <w:t>Luồng ngoại lệ</w:t>
            </w:r>
          </w:p>
        </w:tc>
        <w:tc>
          <w:tcPr>
            <w:tcW w:w="7540" w:type="dxa"/>
            <w:vAlign w:val="center"/>
          </w:tcPr>
          <w:p w14:paraId="5D67975C" w14:textId="77777777" w:rsidR="00D70BDE" w:rsidRPr="00C649CD" w:rsidRDefault="00D70BDE" w:rsidP="00D70BDE">
            <w:pPr>
              <w:spacing w:before="40" w:after="40"/>
              <w:rPr>
                <w:sz w:val="26"/>
                <w:szCs w:val="26"/>
              </w:rPr>
            </w:pPr>
            <w:r w:rsidRPr="00C649CD">
              <w:rPr>
                <w:sz w:val="26"/>
                <w:szCs w:val="26"/>
              </w:rPr>
              <w:t>A1. (MỚI) Bài học is_premium_only = true nhưng học viên đang ở role = STUDENT (Free) → hệ thống chặn truy cập ngay tại bước 0; nút bấm đổi thành [MỞ KHÓA BÀI HỌC], click vào hiển thị Modal điều hướng sang trang /subscription; không tải giao diện luyện tập.</w:t>
            </w:r>
          </w:p>
          <w:p w14:paraId="6A267BF0" w14:textId="77777777" w:rsidR="00D70BDE" w:rsidRPr="00C649CD" w:rsidRDefault="00D70BDE" w:rsidP="00D70BDE">
            <w:pPr>
              <w:spacing w:before="40" w:after="40"/>
              <w:rPr>
                <w:sz w:val="26"/>
                <w:szCs w:val="26"/>
              </w:rPr>
            </w:pPr>
            <w:r w:rsidRPr="00C649CD">
              <w:rPr>
                <w:sz w:val="26"/>
                <w:szCs w:val="26"/>
              </w:rPr>
              <w:t>A2. Học viên nhấn "Gợi ý" ở bước 4 → hệ thống hiển thị gợi ý tăng dần, điểm câu bị trừ theo mức độ sử dụng gợi ý.</w:t>
            </w:r>
          </w:p>
          <w:p w14:paraId="616D8605" w14:textId="77777777" w:rsidR="00D70BDE" w:rsidRPr="00C649CD" w:rsidRDefault="00D70BDE" w:rsidP="00D70BDE">
            <w:pPr>
              <w:spacing w:before="40" w:after="40"/>
              <w:rPr>
                <w:sz w:val="26"/>
                <w:szCs w:val="26"/>
              </w:rPr>
            </w:pPr>
            <w:r w:rsidRPr="00C649CD">
              <w:rPr>
                <w:sz w:val="26"/>
                <w:szCs w:val="26"/>
              </w:rPr>
              <w:t>A3. Học viên thoát giữa bài → hệ thống tự động lưu tiến độ tạm (draft attempt).</w:t>
            </w:r>
          </w:p>
          <w:p w14:paraId="41BB53DE" w14:textId="77777777" w:rsidR="00D70BDE" w:rsidRPr="00C649CD" w:rsidRDefault="00D70BDE" w:rsidP="00D70BDE">
            <w:pPr>
              <w:spacing w:before="40" w:after="40"/>
              <w:rPr>
                <w:sz w:val="26"/>
                <w:szCs w:val="26"/>
              </w:rPr>
            </w:pPr>
            <w:r w:rsidRPr="00C649CD">
              <w:rPr>
                <w:sz w:val="26"/>
                <w:szCs w:val="26"/>
              </w:rPr>
              <w:t>A4. Học viên nhấn "Thử lại câu" → hệ thống xoá nội dung đã nhập, cho làm lại ngay câu hiện tại; chỉ lượt cuối cùng tính vào điểm tổng.</w:t>
            </w:r>
          </w:p>
          <w:p w14:paraId="4A8D549F" w14:textId="77777777" w:rsidR="00D70BDE" w:rsidRPr="00C649CD" w:rsidRDefault="00D70BDE" w:rsidP="00D70BDE">
            <w:pPr>
              <w:spacing w:before="40" w:after="40"/>
              <w:rPr>
                <w:sz w:val="26"/>
                <w:szCs w:val="26"/>
              </w:rPr>
            </w:pPr>
            <w:r w:rsidRPr="00C649CD">
              <w:rPr>
                <w:sz w:val="26"/>
                <w:szCs w:val="26"/>
              </w:rPr>
              <w:t>A5. Học viên bật Toggle Transcript giữa chừng → hệ thống ghi nhận cờ used_transcript_hint = true.</w:t>
            </w:r>
          </w:p>
          <w:p w14:paraId="2AF443F6" w14:textId="77777777" w:rsidR="00D70BDE" w:rsidRPr="00C649CD" w:rsidRDefault="00D70BDE" w:rsidP="00D70BDE">
            <w:pPr>
              <w:spacing w:before="40" w:after="40"/>
              <w:rPr>
                <w:sz w:val="26"/>
                <w:szCs w:val="26"/>
              </w:rPr>
            </w:pPr>
            <w:r w:rsidRPr="00C649CD">
              <w:rPr>
                <w:sz w:val="26"/>
                <w:szCs w:val="26"/>
              </w:rPr>
              <w:t>E1. Audio lỗi không tải được → hiển thị thông báo lỗi, cho phép tải lại trang.</w:t>
            </w:r>
          </w:p>
          <w:p w14:paraId="77DFF2EE" w14:textId="77777777" w:rsidR="00D70BDE" w:rsidRPr="00C649CD" w:rsidRDefault="00D70BDE" w:rsidP="00D70BDE">
            <w:pPr>
              <w:spacing w:before="40" w:after="40"/>
              <w:rPr>
                <w:sz w:val="26"/>
                <w:szCs w:val="26"/>
              </w:rPr>
            </w:pPr>
            <w:r w:rsidRPr="00C649CD">
              <w:rPr>
                <w:sz w:val="26"/>
                <w:szCs w:val="26"/>
              </w:rPr>
              <w:t>E2. Mất kết nối mạng khi nộp bài → hệ thống lưu tạm ở local storage và tự động đồng bộ lại khi có mạng.</w:t>
            </w:r>
          </w:p>
          <w:p w14:paraId="65778800" w14:textId="77777777" w:rsidR="00D70BDE" w:rsidRPr="00C649CD" w:rsidRDefault="00D70BDE" w:rsidP="00D70BDE">
            <w:pPr>
              <w:spacing w:before="40" w:after="40"/>
              <w:rPr>
                <w:sz w:val="26"/>
                <w:szCs w:val="26"/>
              </w:rPr>
            </w:pPr>
            <w:r w:rsidRPr="00C649CD">
              <w:rPr>
                <w:sz w:val="26"/>
                <w:szCs w:val="26"/>
              </w:rPr>
              <w:t>E3. (MỚI) Học viên role = STUDENT cố truy cập trực tiếp API bỏ qua Frontend cho bài Premium → Backend (PremiumGuard) từ chối với HTTP 403, error_code = FORBIDDEN_PREMIUM_REQUIRED.</w:t>
            </w:r>
          </w:p>
        </w:tc>
      </w:tr>
      <w:tr w:rsidR="00D70BDE" w:rsidRPr="00D70BDE" w14:paraId="1588F1F1" w14:textId="77777777" w:rsidTr="002D39CA">
        <w:tc>
          <w:tcPr>
            <w:tcW w:w="2041" w:type="dxa"/>
            <w:shd w:val="clear" w:color="auto" w:fill="1F3A5F"/>
            <w:vAlign w:val="center"/>
          </w:tcPr>
          <w:p w14:paraId="39D9A092" w14:textId="77777777" w:rsidR="00D70BDE" w:rsidRPr="00C649CD" w:rsidRDefault="00D70BDE" w:rsidP="00D70BDE">
            <w:pPr>
              <w:spacing w:before="40" w:after="40"/>
              <w:rPr>
                <w:sz w:val="24"/>
                <w:szCs w:val="24"/>
              </w:rPr>
            </w:pPr>
            <w:r w:rsidRPr="00C649CD">
              <w:rPr>
                <w:b/>
                <w:color w:val="FFFFFF"/>
                <w:sz w:val="24"/>
                <w:szCs w:val="24"/>
              </w:rPr>
              <w:t>Hậu điều kiện</w:t>
            </w:r>
          </w:p>
        </w:tc>
        <w:tc>
          <w:tcPr>
            <w:tcW w:w="7540" w:type="dxa"/>
            <w:vAlign w:val="center"/>
          </w:tcPr>
          <w:p w14:paraId="6CF1D46F" w14:textId="77777777" w:rsidR="00D70BDE" w:rsidRPr="00C649CD" w:rsidRDefault="00D70BDE" w:rsidP="00D70BDE">
            <w:pPr>
              <w:spacing w:before="40" w:after="40"/>
              <w:rPr>
                <w:sz w:val="26"/>
                <w:szCs w:val="26"/>
              </w:rPr>
            </w:pPr>
            <w:r w:rsidRPr="00C649CD">
              <w:rPr>
                <w:sz w:val="26"/>
                <w:szCs w:val="26"/>
              </w:rPr>
              <w:t>1. Kết quả bài làm (điểm, danh sách từ sai) được lưu vào user_attempts (type = DICTATION).</w:t>
            </w:r>
          </w:p>
          <w:p w14:paraId="146F8689" w14:textId="77777777" w:rsidR="00D70BDE" w:rsidRPr="00C649CD" w:rsidRDefault="00D70BDE" w:rsidP="00D70BDE">
            <w:pPr>
              <w:spacing w:before="40" w:after="40"/>
              <w:rPr>
                <w:sz w:val="26"/>
                <w:szCs w:val="26"/>
              </w:rPr>
            </w:pPr>
            <w:r w:rsidRPr="00C649CD">
              <w:rPr>
                <w:sz w:val="26"/>
                <w:szCs w:val="26"/>
              </w:rPr>
              <w:t>2. Các từ sai được tự động đồng bộ vào Review_List.</w:t>
            </w:r>
          </w:p>
        </w:tc>
      </w:tr>
    </w:tbl>
    <w:p w14:paraId="41B6588F" w14:textId="77777777" w:rsidR="00D70BDE" w:rsidRPr="00D70BDE" w:rsidRDefault="00D70BDE" w:rsidP="00D70BDE">
      <w:pPr>
        <w:spacing w:after="40" w:line="276" w:lineRule="auto"/>
      </w:pPr>
    </w:p>
    <w:p w14:paraId="0B702DA9" w14:textId="77777777" w:rsidR="00D70BDE" w:rsidRPr="00D70BDE" w:rsidRDefault="00D70BDE" w:rsidP="00C649CD">
      <w:pPr>
        <w:pStyle w:val="Heading3"/>
        <w:rPr>
          <w:rFonts w:eastAsia="MS Gothic"/>
          <w:color w:val="4F81BD"/>
        </w:rPr>
      </w:pPr>
      <w:bookmarkStart w:id="45" w:name="_Toc241069081"/>
      <w:bookmarkStart w:id="46" w:name="_Toc241326928"/>
      <w:r w:rsidRPr="00D70BDE">
        <w:rPr>
          <w:rFonts w:eastAsia="MS Gothic"/>
        </w:rPr>
        <w:lastRenderedPageBreak/>
        <w:t>1.5.3. Luyện nói Shadowing với AI — UC-04/UC-05</w:t>
      </w:r>
      <w:bookmarkEnd w:id="45"/>
      <w:bookmarkEnd w:id="46"/>
    </w:p>
    <w:tbl>
      <w:tblPr>
        <w:tblStyle w:val="TableGrid"/>
        <w:tblW w:w="0" w:type="auto"/>
        <w:tblLayout w:type="fixed"/>
        <w:tblLook w:val="04A0" w:firstRow="1" w:lastRow="0" w:firstColumn="1" w:lastColumn="0" w:noHBand="0" w:noVBand="1"/>
      </w:tblPr>
      <w:tblGrid>
        <w:gridCol w:w="2041"/>
        <w:gridCol w:w="7540"/>
      </w:tblGrid>
      <w:tr w:rsidR="00D70BDE" w:rsidRPr="00D70BDE" w14:paraId="2E8E797A" w14:textId="77777777" w:rsidTr="002D39CA">
        <w:tc>
          <w:tcPr>
            <w:tcW w:w="2041" w:type="dxa"/>
            <w:shd w:val="clear" w:color="auto" w:fill="1F3A5F"/>
            <w:vAlign w:val="center"/>
          </w:tcPr>
          <w:p w14:paraId="69945959" w14:textId="77777777" w:rsidR="00D70BDE" w:rsidRPr="00C649CD" w:rsidRDefault="00D70BDE" w:rsidP="00D70BDE">
            <w:pPr>
              <w:spacing w:before="40" w:after="40"/>
              <w:rPr>
                <w:sz w:val="26"/>
                <w:szCs w:val="26"/>
              </w:rPr>
            </w:pPr>
            <w:r w:rsidRPr="00C649CD">
              <w:rPr>
                <w:b/>
                <w:color w:val="FFFFFF"/>
                <w:sz w:val="26"/>
                <w:szCs w:val="26"/>
              </w:rPr>
              <w:t>Mã UC</w:t>
            </w:r>
          </w:p>
        </w:tc>
        <w:tc>
          <w:tcPr>
            <w:tcW w:w="7540" w:type="dxa"/>
            <w:vAlign w:val="center"/>
          </w:tcPr>
          <w:p w14:paraId="7B34AAEE" w14:textId="77777777" w:rsidR="00D70BDE" w:rsidRPr="00C649CD" w:rsidRDefault="00D70BDE" w:rsidP="00D70BDE">
            <w:pPr>
              <w:spacing w:before="40" w:after="40"/>
              <w:rPr>
                <w:sz w:val="26"/>
                <w:szCs w:val="26"/>
              </w:rPr>
            </w:pPr>
            <w:r w:rsidRPr="00C649CD">
              <w:rPr>
                <w:sz w:val="26"/>
                <w:szCs w:val="26"/>
              </w:rPr>
              <w:t>UC-04 / UC-05</w:t>
            </w:r>
          </w:p>
        </w:tc>
      </w:tr>
      <w:tr w:rsidR="00D70BDE" w:rsidRPr="00D70BDE" w14:paraId="1C7E9161" w14:textId="77777777" w:rsidTr="002D39CA">
        <w:tc>
          <w:tcPr>
            <w:tcW w:w="2041" w:type="dxa"/>
            <w:shd w:val="clear" w:color="auto" w:fill="1F3A5F"/>
            <w:vAlign w:val="center"/>
          </w:tcPr>
          <w:p w14:paraId="2AD71177" w14:textId="77777777" w:rsidR="00D70BDE" w:rsidRPr="00C649CD" w:rsidRDefault="00D70BDE" w:rsidP="00D70BDE">
            <w:pPr>
              <w:spacing w:before="40" w:after="40"/>
              <w:rPr>
                <w:sz w:val="26"/>
                <w:szCs w:val="26"/>
              </w:rPr>
            </w:pPr>
            <w:r w:rsidRPr="00C649CD">
              <w:rPr>
                <w:b/>
                <w:color w:val="FFFFFF"/>
                <w:sz w:val="26"/>
                <w:szCs w:val="26"/>
              </w:rPr>
              <w:t>Tên</w:t>
            </w:r>
          </w:p>
        </w:tc>
        <w:tc>
          <w:tcPr>
            <w:tcW w:w="7540" w:type="dxa"/>
            <w:vAlign w:val="center"/>
          </w:tcPr>
          <w:p w14:paraId="17C5DB66" w14:textId="77777777" w:rsidR="00D70BDE" w:rsidRPr="00C649CD" w:rsidRDefault="00D70BDE" w:rsidP="00D70BDE">
            <w:pPr>
              <w:spacing w:before="40" w:after="40"/>
              <w:rPr>
                <w:sz w:val="26"/>
                <w:szCs w:val="26"/>
              </w:rPr>
            </w:pPr>
            <w:r w:rsidRPr="00C649CD">
              <w:rPr>
                <w:sz w:val="26"/>
                <w:szCs w:val="26"/>
              </w:rPr>
              <w:t>Học viên thực hành Shadowing và nhận điểm chấm phát âm từ AI</w:t>
            </w:r>
          </w:p>
        </w:tc>
      </w:tr>
      <w:tr w:rsidR="00D70BDE" w:rsidRPr="00D70BDE" w14:paraId="2400A513" w14:textId="77777777" w:rsidTr="002D39CA">
        <w:tc>
          <w:tcPr>
            <w:tcW w:w="2041" w:type="dxa"/>
            <w:shd w:val="clear" w:color="auto" w:fill="1F3A5F"/>
            <w:vAlign w:val="center"/>
          </w:tcPr>
          <w:p w14:paraId="3E9BE7FE" w14:textId="77777777" w:rsidR="00D70BDE" w:rsidRPr="00C649CD" w:rsidRDefault="00D70BDE" w:rsidP="00D70BDE">
            <w:pPr>
              <w:spacing w:before="40" w:after="40"/>
              <w:rPr>
                <w:sz w:val="26"/>
                <w:szCs w:val="26"/>
              </w:rPr>
            </w:pPr>
            <w:r w:rsidRPr="00C649CD">
              <w:rPr>
                <w:b/>
                <w:color w:val="FFFFFF"/>
                <w:sz w:val="26"/>
                <w:szCs w:val="26"/>
              </w:rPr>
              <w:t>Mô tả</w:t>
            </w:r>
          </w:p>
        </w:tc>
        <w:tc>
          <w:tcPr>
            <w:tcW w:w="7540" w:type="dxa"/>
            <w:vAlign w:val="center"/>
          </w:tcPr>
          <w:p w14:paraId="7E1FC620" w14:textId="77777777" w:rsidR="00D70BDE" w:rsidRPr="00C649CD" w:rsidRDefault="00D70BDE" w:rsidP="00D70BDE">
            <w:pPr>
              <w:spacing w:before="40" w:after="40"/>
              <w:rPr>
                <w:sz w:val="26"/>
                <w:szCs w:val="26"/>
              </w:rPr>
            </w:pPr>
            <w:r w:rsidRPr="00C649CD">
              <w:rPr>
                <w:sz w:val="26"/>
                <w:szCs w:val="26"/>
              </w:rPr>
              <w:t>Học viên nghe một câu mẫu có phụ đề karaoke, ghi âm giọng nói nhại theo ngay trên trình duyệt; hệ thống tự động chuẩn hoá file âm thanh, gửi đến dịch vụ AI để chấm điểm phát âm theo từng từ, ánh xạ kết quả về thang điểm màu nội bộ, lưu trữ (JSONB) và tự động đưa các từ yếu vào Review List.</w:t>
            </w:r>
          </w:p>
        </w:tc>
      </w:tr>
      <w:tr w:rsidR="00D70BDE" w:rsidRPr="00D70BDE" w14:paraId="2EBFE7F9" w14:textId="77777777" w:rsidTr="002D39CA">
        <w:tc>
          <w:tcPr>
            <w:tcW w:w="2041" w:type="dxa"/>
            <w:shd w:val="clear" w:color="auto" w:fill="1F3A5F"/>
            <w:vAlign w:val="center"/>
          </w:tcPr>
          <w:p w14:paraId="47C98FA9" w14:textId="77777777" w:rsidR="00D70BDE" w:rsidRPr="00C649CD" w:rsidRDefault="00D70BDE" w:rsidP="00D70BDE">
            <w:pPr>
              <w:spacing w:before="40" w:after="40"/>
              <w:rPr>
                <w:sz w:val="26"/>
                <w:szCs w:val="26"/>
              </w:rPr>
            </w:pPr>
            <w:r w:rsidRPr="00C649CD">
              <w:rPr>
                <w:b/>
                <w:color w:val="FFFFFF"/>
                <w:sz w:val="26"/>
                <w:szCs w:val="26"/>
              </w:rPr>
              <w:t>Tác nhân</w:t>
            </w:r>
          </w:p>
        </w:tc>
        <w:tc>
          <w:tcPr>
            <w:tcW w:w="7540" w:type="dxa"/>
            <w:vAlign w:val="center"/>
          </w:tcPr>
          <w:p w14:paraId="1A99245B" w14:textId="77777777" w:rsidR="00D70BDE" w:rsidRPr="00C649CD" w:rsidRDefault="00D70BDE" w:rsidP="00D70BDE">
            <w:pPr>
              <w:spacing w:before="40" w:after="40"/>
              <w:rPr>
                <w:sz w:val="26"/>
                <w:szCs w:val="26"/>
              </w:rPr>
            </w:pPr>
            <w:r w:rsidRPr="00C649CD">
              <w:rPr>
                <w:sz w:val="26"/>
                <w:szCs w:val="26"/>
              </w:rPr>
              <w:t>Chính: Học viên (Free &amp; Premium)</w:t>
            </w:r>
          </w:p>
          <w:p w14:paraId="0014885C" w14:textId="77777777" w:rsidR="00D70BDE" w:rsidRPr="00C649CD" w:rsidRDefault="00D70BDE" w:rsidP="00D70BDE">
            <w:pPr>
              <w:spacing w:before="40" w:after="40"/>
              <w:rPr>
                <w:sz w:val="26"/>
                <w:szCs w:val="26"/>
              </w:rPr>
            </w:pPr>
            <w:r w:rsidRPr="00C649CD">
              <w:rPr>
                <w:sz w:val="26"/>
                <w:szCs w:val="26"/>
              </w:rPr>
              <w:t>Phụ (System Actor): AI Service bên thứ ba (Azure Pronunciation Assessment / Google Cloud Speech-to-Text)</w:t>
            </w:r>
          </w:p>
        </w:tc>
      </w:tr>
      <w:tr w:rsidR="00D70BDE" w:rsidRPr="00D70BDE" w14:paraId="46B52632" w14:textId="77777777" w:rsidTr="002D39CA">
        <w:tc>
          <w:tcPr>
            <w:tcW w:w="2041" w:type="dxa"/>
            <w:shd w:val="clear" w:color="auto" w:fill="1F3A5F"/>
            <w:vAlign w:val="center"/>
          </w:tcPr>
          <w:p w14:paraId="1332F7EE" w14:textId="77777777" w:rsidR="00D70BDE" w:rsidRPr="00C649CD" w:rsidRDefault="00D70BDE" w:rsidP="00D70BDE">
            <w:pPr>
              <w:spacing w:before="40" w:after="40"/>
              <w:rPr>
                <w:sz w:val="26"/>
                <w:szCs w:val="26"/>
              </w:rPr>
            </w:pPr>
            <w:r w:rsidRPr="00C649CD">
              <w:rPr>
                <w:b/>
                <w:color w:val="FFFFFF"/>
                <w:sz w:val="26"/>
                <w:szCs w:val="26"/>
              </w:rPr>
              <w:t>Tiền điều kiện</w:t>
            </w:r>
          </w:p>
        </w:tc>
        <w:tc>
          <w:tcPr>
            <w:tcW w:w="7540" w:type="dxa"/>
            <w:vAlign w:val="center"/>
          </w:tcPr>
          <w:p w14:paraId="255E169E" w14:textId="77777777" w:rsidR="00D70BDE" w:rsidRPr="00C649CD" w:rsidRDefault="00D70BDE" w:rsidP="00D70BDE">
            <w:pPr>
              <w:spacing w:before="40" w:after="40"/>
              <w:rPr>
                <w:sz w:val="26"/>
                <w:szCs w:val="26"/>
              </w:rPr>
            </w:pPr>
            <w:r w:rsidRPr="00C649CD">
              <w:rPr>
                <w:sz w:val="26"/>
                <w:szCs w:val="26"/>
              </w:rPr>
              <w:t>1. Học viên đã đăng nhập hợp lệ (JWT còn hiệu lực).</w:t>
            </w:r>
          </w:p>
          <w:p w14:paraId="259664DF" w14:textId="77777777" w:rsidR="00D70BDE" w:rsidRPr="00C649CD" w:rsidRDefault="00D70BDE" w:rsidP="00D70BDE">
            <w:pPr>
              <w:spacing w:before="40" w:after="40"/>
              <w:rPr>
                <w:sz w:val="26"/>
                <w:szCs w:val="26"/>
              </w:rPr>
            </w:pPr>
            <w:r w:rsidRPr="00C649CD">
              <w:rPr>
                <w:sz w:val="26"/>
                <w:szCs w:val="26"/>
              </w:rPr>
              <w:t>2. Trình duyệt đã được cấp quyền truy cập microphone.</w:t>
            </w:r>
          </w:p>
          <w:p w14:paraId="15A87EB4" w14:textId="77777777" w:rsidR="00D70BDE" w:rsidRPr="00C649CD" w:rsidRDefault="00D70BDE" w:rsidP="00D70BDE">
            <w:pPr>
              <w:spacing w:before="40" w:after="40"/>
              <w:rPr>
                <w:sz w:val="26"/>
                <w:szCs w:val="26"/>
              </w:rPr>
            </w:pPr>
            <w:r w:rsidRPr="00C649CD">
              <w:rPr>
                <w:sz w:val="26"/>
                <w:szCs w:val="26"/>
              </w:rPr>
              <w:t xml:space="preserve">3. Bài học ở trạng thái </w:t>
            </w:r>
            <w:proofErr w:type="gramStart"/>
            <w:r w:rsidRPr="00C649CD">
              <w:rPr>
                <w:sz w:val="26"/>
                <w:szCs w:val="26"/>
              </w:rPr>
              <w:t>published,</w:t>
            </w:r>
            <w:proofErr w:type="gramEnd"/>
            <w:r w:rsidRPr="00C649CD">
              <w:rPr>
                <w:sz w:val="26"/>
                <w:szCs w:val="26"/>
              </w:rPr>
              <w:t xml:space="preserve"> transcript tham chiếu đã tải thành công.</w:t>
            </w:r>
          </w:p>
          <w:p w14:paraId="7C118200" w14:textId="77777777" w:rsidR="00D70BDE" w:rsidRPr="00C649CD" w:rsidRDefault="00D70BDE" w:rsidP="00D70BDE">
            <w:pPr>
              <w:spacing w:before="40" w:after="40"/>
              <w:rPr>
                <w:sz w:val="26"/>
                <w:szCs w:val="26"/>
              </w:rPr>
            </w:pPr>
            <w:r w:rsidRPr="00C649CD">
              <w:rPr>
                <w:sz w:val="26"/>
                <w:szCs w:val="26"/>
              </w:rPr>
              <w:t xml:space="preserve">4. (MỚI) Hệ thống kiểm tra cờ lessons.is_premium_only: nếu = true, học viên bắt buộc có role = 'PREMIUM_STUDENT' và premium_expired_at &gt; </w:t>
            </w:r>
            <w:proofErr w:type="gramStart"/>
            <w:r w:rsidRPr="00C649CD">
              <w:rPr>
                <w:sz w:val="26"/>
                <w:szCs w:val="26"/>
              </w:rPr>
              <w:t>NOW(</w:t>
            </w:r>
            <w:proofErr w:type="gramEnd"/>
            <w:r w:rsidRPr="00C649CD">
              <w:rPr>
                <w:sz w:val="26"/>
                <w:szCs w:val="26"/>
              </w:rPr>
              <w:t>); nếu không thoả, luồng dừng và rẽ sang luồng ngoại lệ A-04.</w:t>
            </w:r>
          </w:p>
        </w:tc>
      </w:tr>
      <w:tr w:rsidR="00D70BDE" w:rsidRPr="00D70BDE" w14:paraId="79113727" w14:textId="77777777" w:rsidTr="002D39CA">
        <w:tc>
          <w:tcPr>
            <w:tcW w:w="2041" w:type="dxa"/>
            <w:shd w:val="clear" w:color="auto" w:fill="1F3A5F"/>
            <w:vAlign w:val="center"/>
          </w:tcPr>
          <w:p w14:paraId="2E873118" w14:textId="77777777" w:rsidR="00D70BDE" w:rsidRPr="00C649CD" w:rsidRDefault="00D70BDE" w:rsidP="00D70BDE">
            <w:pPr>
              <w:spacing w:before="40" w:after="40"/>
              <w:rPr>
                <w:sz w:val="26"/>
                <w:szCs w:val="26"/>
              </w:rPr>
            </w:pPr>
            <w:r w:rsidRPr="00C649CD">
              <w:rPr>
                <w:b/>
                <w:color w:val="FFFFFF"/>
                <w:sz w:val="26"/>
                <w:szCs w:val="26"/>
              </w:rPr>
              <w:t>Luồng cơ bản</w:t>
            </w:r>
          </w:p>
        </w:tc>
        <w:tc>
          <w:tcPr>
            <w:tcW w:w="7540" w:type="dxa"/>
            <w:vAlign w:val="center"/>
          </w:tcPr>
          <w:p w14:paraId="137332E6" w14:textId="77777777" w:rsidR="00D70BDE" w:rsidRPr="00C649CD" w:rsidRDefault="00D70BDE" w:rsidP="00D70BDE">
            <w:pPr>
              <w:spacing w:before="40" w:after="40"/>
              <w:rPr>
                <w:sz w:val="26"/>
                <w:szCs w:val="26"/>
              </w:rPr>
            </w:pPr>
            <w:r w:rsidRPr="00C649CD">
              <w:rPr>
                <w:sz w:val="26"/>
                <w:szCs w:val="26"/>
              </w:rPr>
              <w:t>0. Hệ thống kiểm tra tiền điều kiện Premium (is_premium_only).</w:t>
            </w:r>
          </w:p>
          <w:p w14:paraId="4574587A" w14:textId="77777777" w:rsidR="00D70BDE" w:rsidRPr="00C649CD" w:rsidRDefault="00D70BDE" w:rsidP="00D70BDE">
            <w:pPr>
              <w:spacing w:before="40" w:after="40"/>
              <w:rPr>
                <w:sz w:val="26"/>
                <w:szCs w:val="26"/>
              </w:rPr>
            </w:pPr>
            <w:r w:rsidRPr="00C649CD">
              <w:rPr>
                <w:sz w:val="26"/>
                <w:szCs w:val="26"/>
              </w:rPr>
              <w:t>1. Học viên chọn đoạn/câu muốn luyện — không bắt buộc tuần tự.</w:t>
            </w:r>
          </w:p>
          <w:p w14:paraId="1B731FA2" w14:textId="77777777" w:rsidR="00D70BDE" w:rsidRPr="00C649CD" w:rsidRDefault="00D70BDE" w:rsidP="00D70BDE">
            <w:pPr>
              <w:spacing w:before="40" w:after="40"/>
              <w:rPr>
                <w:sz w:val="26"/>
                <w:szCs w:val="26"/>
              </w:rPr>
            </w:pPr>
            <w:r w:rsidRPr="00C649CD">
              <w:rPr>
                <w:sz w:val="26"/>
                <w:szCs w:val="26"/>
              </w:rPr>
              <w:t>2. (Tuỳ chọn) Bật/tắt Toggle Transcript.</w:t>
            </w:r>
          </w:p>
          <w:p w14:paraId="2A913F21" w14:textId="77777777" w:rsidR="00D70BDE" w:rsidRPr="00C649CD" w:rsidRDefault="00D70BDE" w:rsidP="00D70BDE">
            <w:pPr>
              <w:spacing w:before="40" w:after="40"/>
              <w:rPr>
                <w:sz w:val="26"/>
                <w:szCs w:val="26"/>
              </w:rPr>
            </w:pPr>
            <w:r w:rsidRPr="00C649CD">
              <w:rPr>
                <w:sz w:val="26"/>
                <w:szCs w:val="26"/>
              </w:rPr>
              <w:t>3. Học viên nhấn "Bắt đầu ghi âm" sau khi nghe câu mẫu.</w:t>
            </w:r>
          </w:p>
          <w:p w14:paraId="212F8E16" w14:textId="77777777" w:rsidR="00D70BDE" w:rsidRPr="00C649CD" w:rsidRDefault="00D70BDE" w:rsidP="00D70BDE">
            <w:pPr>
              <w:spacing w:before="40" w:after="40"/>
              <w:rPr>
                <w:sz w:val="26"/>
                <w:szCs w:val="26"/>
              </w:rPr>
            </w:pPr>
            <w:r w:rsidRPr="00C649CD">
              <w:rPr>
                <w:sz w:val="26"/>
                <w:szCs w:val="26"/>
              </w:rPr>
              <w:t>4. Frontend khởi tạo MediaRecorder, hiển thị waveform thời gian thực.</w:t>
            </w:r>
          </w:p>
          <w:p w14:paraId="386AA534" w14:textId="77777777" w:rsidR="00D70BDE" w:rsidRPr="00C649CD" w:rsidRDefault="00D70BDE" w:rsidP="00D70BDE">
            <w:pPr>
              <w:spacing w:before="40" w:after="40"/>
              <w:rPr>
                <w:sz w:val="26"/>
                <w:szCs w:val="26"/>
              </w:rPr>
            </w:pPr>
            <w:r w:rsidRPr="00C649CD">
              <w:rPr>
                <w:sz w:val="26"/>
                <w:szCs w:val="26"/>
              </w:rPr>
              <w:t>5. Học viên nói nhại theo audio mẫu, nhấn "Dừng ghi âm".</w:t>
            </w:r>
          </w:p>
          <w:p w14:paraId="6E50931B" w14:textId="77777777" w:rsidR="00D70BDE" w:rsidRPr="00C649CD" w:rsidRDefault="00D70BDE" w:rsidP="00D70BDE">
            <w:pPr>
              <w:spacing w:before="40" w:after="40"/>
              <w:rPr>
                <w:sz w:val="26"/>
                <w:szCs w:val="26"/>
              </w:rPr>
            </w:pPr>
            <w:r w:rsidRPr="00C649CD">
              <w:rPr>
                <w:sz w:val="26"/>
                <w:szCs w:val="26"/>
              </w:rPr>
              <w:t>6. Hệ thống đóng gói dữ liệu thành Blob, tạo bản ghi user_attempts (status = PENDING).</w:t>
            </w:r>
          </w:p>
          <w:p w14:paraId="24285D22" w14:textId="77777777" w:rsidR="00D70BDE" w:rsidRPr="00C649CD" w:rsidRDefault="00D70BDE" w:rsidP="00D70BDE">
            <w:pPr>
              <w:spacing w:before="40" w:after="40"/>
              <w:rPr>
                <w:sz w:val="26"/>
                <w:szCs w:val="26"/>
              </w:rPr>
            </w:pPr>
            <w:r w:rsidRPr="00C649CD">
              <w:rPr>
                <w:sz w:val="26"/>
                <w:szCs w:val="26"/>
              </w:rPr>
              <w:t>7. Frontend gửi audio kèm sentenceId lên Backend (POST /api/v1/practice/shadowing/submit).</w:t>
            </w:r>
          </w:p>
          <w:p w14:paraId="3B89B19A" w14:textId="77777777" w:rsidR="00D70BDE" w:rsidRPr="00C649CD" w:rsidRDefault="00D70BDE" w:rsidP="00D70BDE">
            <w:pPr>
              <w:spacing w:before="40" w:after="40"/>
              <w:rPr>
                <w:sz w:val="26"/>
                <w:szCs w:val="26"/>
              </w:rPr>
            </w:pPr>
            <w:r w:rsidRPr="00C649CD">
              <w:rPr>
                <w:sz w:val="26"/>
                <w:szCs w:val="26"/>
              </w:rPr>
              <w:t>8. Backend trả 202 Accepted kèm attemptId, đẩy job vào Message Queue (Redis/BullMQ).</w:t>
            </w:r>
          </w:p>
          <w:p w14:paraId="2C6F2907" w14:textId="77777777" w:rsidR="00D70BDE" w:rsidRPr="00C649CD" w:rsidRDefault="00D70BDE" w:rsidP="00D70BDE">
            <w:pPr>
              <w:spacing w:before="40" w:after="40"/>
              <w:rPr>
                <w:sz w:val="26"/>
                <w:szCs w:val="26"/>
              </w:rPr>
            </w:pPr>
            <w:r w:rsidRPr="00C649CD">
              <w:rPr>
                <w:sz w:val="26"/>
                <w:szCs w:val="26"/>
              </w:rPr>
              <w:t>9. AI Worker chuẩn hoá âm thanh bằng FFmpeg (resample 16kHz, mono, PCM/WAV).</w:t>
            </w:r>
          </w:p>
          <w:p w14:paraId="3F85C158" w14:textId="77777777" w:rsidR="00D70BDE" w:rsidRPr="00C649CD" w:rsidRDefault="00D70BDE" w:rsidP="00D70BDE">
            <w:pPr>
              <w:spacing w:before="40" w:after="40"/>
              <w:rPr>
                <w:sz w:val="26"/>
                <w:szCs w:val="26"/>
              </w:rPr>
            </w:pPr>
            <w:r w:rsidRPr="00C649CD">
              <w:rPr>
                <w:sz w:val="26"/>
                <w:szCs w:val="26"/>
              </w:rPr>
              <w:t>10. AI Worker gọi Azure Pronunciation Assessment (hoặc Google STT dự phòng) kèm reference text.</w:t>
            </w:r>
          </w:p>
          <w:p w14:paraId="0957119B" w14:textId="77777777" w:rsidR="00D70BDE" w:rsidRPr="00C649CD" w:rsidRDefault="00D70BDE" w:rsidP="00D70BDE">
            <w:pPr>
              <w:spacing w:before="40" w:after="40"/>
              <w:rPr>
                <w:sz w:val="26"/>
                <w:szCs w:val="26"/>
              </w:rPr>
            </w:pPr>
            <w:r w:rsidRPr="00C649CD">
              <w:rPr>
                <w:sz w:val="26"/>
                <w:szCs w:val="26"/>
              </w:rPr>
              <w:t>11. AI Service trả kết quả thô: Accuracy/Fluency/Completeness/PronScore tổng và theo từng từ.</w:t>
            </w:r>
          </w:p>
          <w:p w14:paraId="6C4B2978" w14:textId="77777777" w:rsidR="00D70BDE" w:rsidRPr="00C649CD" w:rsidRDefault="00D70BDE" w:rsidP="00D70BDE">
            <w:pPr>
              <w:spacing w:before="40" w:after="40"/>
              <w:rPr>
                <w:sz w:val="26"/>
                <w:szCs w:val="26"/>
              </w:rPr>
            </w:pPr>
            <w:r w:rsidRPr="00C649CD">
              <w:rPr>
                <w:sz w:val="26"/>
                <w:szCs w:val="26"/>
              </w:rPr>
              <w:lastRenderedPageBreak/>
              <w:t>12. AI Worker map dữ liệu về schema chuẩn nội bộ (JSONB words_score_detail), tính overall_score theo công thức trọng số cấu hình, gán trạng thái màu Xanh/Vàng/Đỏ theo ngưỡng SystemConfig.</w:t>
            </w:r>
          </w:p>
          <w:p w14:paraId="1A82C959" w14:textId="77777777" w:rsidR="00D70BDE" w:rsidRPr="00C649CD" w:rsidRDefault="00D70BDE" w:rsidP="00D70BDE">
            <w:pPr>
              <w:spacing w:before="40" w:after="40"/>
              <w:rPr>
                <w:sz w:val="26"/>
                <w:szCs w:val="26"/>
              </w:rPr>
            </w:pPr>
            <w:r w:rsidRPr="00C649CD">
              <w:rPr>
                <w:sz w:val="26"/>
                <w:szCs w:val="26"/>
              </w:rPr>
              <w:t>13. Ghi kết quả vào scores; cập nhật user_attempts.status = COMPLETED.</w:t>
            </w:r>
          </w:p>
          <w:p w14:paraId="26730C69" w14:textId="77777777" w:rsidR="00D70BDE" w:rsidRPr="00C649CD" w:rsidRDefault="00D70BDE" w:rsidP="00D70BDE">
            <w:pPr>
              <w:spacing w:before="40" w:after="40"/>
              <w:rPr>
                <w:sz w:val="26"/>
                <w:szCs w:val="26"/>
              </w:rPr>
            </w:pPr>
            <w:r w:rsidRPr="00C649CD">
              <w:rPr>
                <w:sz w:val="26"/>
                <w:szCs w:val="26"/>
              </w:rPr>
              <w:t>14. Mọi từ Vàng/Đỏ được tự động upsert vào Review_List.</w:t>
            </w:r>
          </w:p>
          <w:p w14:paraId="26AFF103" w14:textId="77777777" w:rsidR="00D70BDE" w:rsidRPr="00C649CD" w:rsidRDefault="00D70BDE" w:rsidP="00D70BDE">
            <w:pPr>
              <w:spacing w:before="40" w:after="40"/>
              <w:rPr>
                <w:sz w:val="26"/>
                <w:szCs w:val="26"/>
              </w:rPr>
            </w:pPr>
            <w:r w:rsidRPr="00C649CD">
              <w:rPr>
                <w:sz w:val="26"/>
                <w:szCs w:val="26"/>
              </w:rPr>
              <w:t>15. Kết quả được đẩy về Frontend qua Polling (GET .../shadowing/status/</w:t>
            </w:r>
            <w:proofErr w:type="gramStart"/>
            <w:r w:rsidRPr="00C649CD">
              <w:rPr>
                <w:sz w:val="26"/>
                <w:szCs w:val="26"/>
              </w:rPr>
              <w:t>:id</w:t>
            </w:r>
            <w:proofErr w:type="gramEnd"/>
            <w:r w:rsidRPr="00C649CD">
              <w:rPr>
                <w:sz w:val="26"/>
                <w:szCs w:val="26"/>
              </w:rPr>
              <w:t>, chu kỳ 2 giây).</w:t>
            </w:r>
          </w:p>
          <w:p w14:paraId="46BDC3E6" w14:textId="77777777" w:rsidR="00D70BDE" w:rsidRPr="00C649CD" w:rsidRDefault="00D70BDE" w:rsidP="00D70BDE">
            <w:pPr>
              <w:spacing w:before="40" w:after="40"/>
              <w:rPr>
                <w:sz w:val="26"/>
                <w:szCs w:val="26"/>
              </w:rPr>
            </w:pPr>
            <w:r w:rsidRPr="00C649CD">
              <w:rPr>
                <w:sz w:val="26"/>
                <w:szCs w:val="26"/>
              </w:rPr>
              <w:t>16. Học viên xem kết quả: từng từ bôi màu theo trạng thái, điểm tổng quan hiển thị dạng %.</w:t>
            </w:r>
          </w:p>
        </w:tc>
      </w:tr>
      <w:tr w:rsidR="00D70BDE" w:rsidRPr="00D70BDE" w14:paraId="6D49447D" w14:textId="77777777" w:rsidTr="002D39CA">
        <w:tc>
          <w:tcPr>
            <w:tcW w:w="2041" w:type="dxa"/>
            <w:shd w:val="clear" w:color="auto" w:fill="1F3A5F"/>
            <w:vAlign w:val="center"/>
          </w:tcPr>
          <w:p w14:paraId="247DC2E3" w14:textId="77777777" w:rsidR="00D70BDE" w:rsidRPr="00C649CD" w:rsidRDefault="00D70BDE" w:rsidP="00D70BDE">
            <w:pPr>
              <w:spacing w:before="40" w:after="40"/>
              <w:rPr>
                <w:sz w:val="26"/>
                <w:szCs w:val="26"/>
              </w:rPr>
            </w:pPr>
            <w:r w:rsidRPr="00C649CD">
              <w:rPr>
                <w:b/>
                <w:color w:val="FFFFFF"/>
                <w:sz w:val="26"/>
                <w:szCs w:val="26"/>
              </w:rPr>
              <w:lastRenderedPageBreak/>
              <w:t>Luồng ngoại lệ</w:t>
            </w:r>
          </w:p>
        </w:tc>
        <w:tc>
          <w:tcPr>
            <w:tcW w:w="7540" w:type="dxa"/>
            <w:vAlign w:val="center"/>
          </w:tcPr>
          <w:p w14:paraId="07AA51B7" w14:textId="77777777" w:rsidR="00D70BDE" w:rsidRPr="00C649CD" w:rsidRDefault="00D70BDE" w:rsidP="00D70BDE">
            <w:pPr>
              <w:spacing w:before="40" w:after="40"/>
              <w:rPr>
                <w:sz w:val="26"/>
                <w:szCs w:val="26"/>
              </w:rPr>
            </w:pPr>
            <w:r w:rsidRPr="00C649CD">
              <w:rPr>
                <w:sz w:val="26"/>
                <w:szCs w:val="26"/>
              </w:rPr>
              <w:t>A-01. Học viên nghe lại bản ghi của mình trước khi nộp → phát lại Blob cục bộ, chưa gửi Backend.</w:t>
            </w:r>
          </w:p>
          <w:p w14:paraId="2C0D8564" w14:textId="77777777" w:rsidR="00D70BDE" w:rsidRPr="00C649CD" w:rsidRDefault="00D70BDE" w:rsidP="00D70BDE">
            <w:pPr>
              <w:spacing w:before="40" w:after="40"/>
              <w:rPr>
                <w:sz w:val="26"/>
                <w:szCs w:val="26"/>
              </w:rPr>
            </w:pPr>
            <w:r w:rsidRPr="00C649CD">
              <w:rPr>
                <w:sz w:val="26"/>
                <w:szCs w:val="26"/>
              </w:rPr>
              <w:t>A-02. Học viên nhấn "Thử lại" (Retry) → huỷ polling cho attemptId cũ, đánh dấu is_discarded = true, quay lại bước 3, không giới hạn số lần.</w:t>
            </w:r>
          </w:p>
          <w:p w14:paraId="1DC311BD" w14:textId="77777777" w:rsidR="00D70BDE" w:rsidRPr="00C649CD" w:rsidRDefault="00D70BDE" w:rsidP="00D70BDE">
            <w:pPr>
              <w:spacing w:before="40" w:after="40"/>
              <w:rPr>
                <w:sz w:val="26"/>
                <w:szCs w:val="26"/>
              </w:rPr>
            </w:pPr>
            <w:r w:rsidRPr="00C649CD">
              <w:rPr>
                <w:sz w:val="26"/>
                <w:szCs w:val="26"/>
              </w:rPr>
              <w:t>A-03. Học viên bật/tắt Toggle Transcript giữa chừng → ẩn/hiện phụ đề karaoke ngay lập tức, không ảnh hưởng kết quả đã có.</w:t>
            </w:r>
          </w:p>
          <w:p w14:paraId="5F8C5347" w14:textId="77777777" w:rsidR="00D70BDE" w:rsidRPr="00C649CD" w:rsidRDefault="00D70BDE" w:rsidP="00D70BDE">
            <w:pPr>
              <w:spacing w:before="40" w:after="40"/>
              <w:rPr>
                <w:sz w:val="26"/>
                <w:szCs w:val="26"/>
              </w:rPr>
            </w:pPr>
            <w:r w:rsidRPr="00C649CD">
              <w:rPr>
                <w:sz w:val="26"/>
                <w:szCs w:val="26"/>
              </w:rPr>
              <w:t>A-04. (MỚI) Bài học is_premium_only = true nhưng học viên đang role = STUDENT (Free) → hệ thống làm mờ (blur) toàn bộ khối luyện tập, hiển thị banner [</w:t>
            </w:r>
            <w:r w:rsidRPr="00C649CD">
              <w:rPr>
                <w:rFonts w:ascii="Segoe UI Emoji" w:hAnsi="Segoe UI Emoji" w:cs="Segoe UI Emoji"/>
                <w:sz w:val="26"/>
                <w:szCs w:val="26"/>
              </w:rPr>
              <w:t>🔒</w:t>
            </w:r>
            <w:r w:rsidRPr="00C649CD">
              <w:rPr>
                <w:sz w:val="26"/>
                <w:szCs w:val="26"/>
              </w:rPr>
              <w:t xml:space="preserve"> MỞ KHÓA BÀI HỌC — Nâng cấp Premium để tiếp tục], không khởi tạo MediaRecorder.</w:t>
            </w:r>
          </w:p>
          <w:p w14:paraId="2563BFE8" w14:textId="77777777" w:rsidR="00D70BDE" w:rsidRPr="00C649CD" w:rsidRDefault="00D70BDE" w:rsidP="00D70BDE">
            <w:pPr>
              <w:spacing w:before="40" w:after="40"/>
              <w:rPr>
                <w:sz w:val="26"/>
                <w:szCs w:val="26"/>
              </w:rPr>
            </w:pPr>
            <w:r w:rsidRPr="00C649CD">
              <w:rPr>
                <w:sz w:val="26"/>
                <w:szCs w:val="26"/>
              </w:rPr>
              <w:t>E-01. AI Service timeout sau 8 giây → retry tối đa 3 lần (backoff 2s→4s→8s); nếu vẫn thất bại, status = FAILED, error_code = AI_TIMEOUT.</w:t>
            </w:r>
          </w:p>
          <w:p w14:paraId="7EC5FD72" w14:textId="77777777" w:rsidR="00D70BDE" w:rsidRPr="00C649CD" w:rsidRDefault="00D70BDE" w:rsidP="00D70BDE">
            <w:pPr>
              <w:spacing w:before="40" w:after="40"/>
              <w:rPr>
                <w:sz w:val="26"/>
                <w:szCs w:val="26"/>
              </w:rPr>
            </w:pPr>
            <w:r w:rsidRPr="00C649CD">
              <w:rPr>
                <w:sz w:val="26"/>
                <w:szCs w:val="26"/>
              </w:rPr>
              <w:t>E-02. Định dạng âm thanh không hợp lệ (FFmpeg lỗi decode) → dừng xử lý, status = FAILED, error_code = INVALID_AUDIO_FORMAT.</w:t>
            </w:r>
          </w:p>
          <w:p w14:paraId="0C98FA46" w14:textId="77777777" w:rsidR="00D70BDE" w:rsidRPr="00C649CD" w:rsidRDefault="00D70BDE" w:rsidP="00D70BDE">
            <w:pPr>
              <w:spacing w:before="40" w:after="40"/>
              <w:rPr>
                <w:sz w:val="26"/>
                <w:szCs w:val="26"/>
              </w:rPr>
            </w:pPr>
            <w:r w:rsidRPr="00C649CD">
              <w:rPr>
                <w:sz w:val="26"/>
                <w:szCs w:val="26"/>
              </w:rPr>
              <w:t>E-03. Từ chối quyền microphone → không khởi tạo được MediaRecorder, hiển thị hướng dẫn cấp quyền lại.</w:t>
            </w:r>
          </w:p>
          <w:p w14:paraId="63C60CA5" w14:textId="77777777" w:rsidR="00D70BDE" w:rsidRPr="00C649CD" w:rsidRDefault="00D70BDE" w:rsidP="00D70BDE">
            <w:pPr>
              <w:spacing w:before="40" w:after="40"/>
              <w:rPr>
                <w:sz w:val="26"/>
                <w:szCs w:val="26"/>
              </w:rPr>
            </w:pPr>
            <w:r w:rsidRPr="00C649CD">
              <w:rPr>
                <w:sz w:val="26"/>
                <w:szCs w:val="26"/>
              </w:rPr>
              <w:t>E-04. Phân loại điểm màu: ≥80 Xanh; 50–79 Vàng; &lt;50 hoặc bỏ sót → Đỏ; chỉ Vàng/Đỏ được upsert vào Review_List, tính lại priority_score theo time-decay.</w:t>
            </w:r>
          </w:p>
          <w:p w14:paraId="3FDFFF24" w14:textId="77777777" w:rsidR="00D70BDE" w:rsidRPr="00C649CD" w:rsidRDefault="00D70BDE" w:rsidP="00D70BDE">
            <w:pPr>
              <w:spacing w:before="40" w:after="40"/>
              <w:rPr>
                <w:sz w:val="26"/>
                <w:szCs w:val="26"/>
              </w:rPr>
            </w:pPr>
            <w:r w:rsidRPr="00C649CD">
              <w:rPr>
                <w:sz w:val="26"/>
                <w:szCs w:val="26"/>
              </w:rPr>
              <w:t>E-05. AI Service trả lỗi 5xx không do timeout → retry như E-01; nếu có provider dự phòng, tự động chuyển sang provider thứ hai trước khi báo lỗi cho học viên.</w:t>
            </w:r>
          </w:p>
          <w:p w14:paraId="0F4BE2D2" w14:textId="77777777" w:rsidR="00D70BDE" w:rsidRPr="00C649CD" w:rsidRDefault="00D70BDE" w:rsidP="00D70BDE">
            <w:pPr>
              <w:spacing w:before="40" w:after="40"/>
              <w:rPr>
                <w:sz w:val="26"/>
                <w:szCs w:val="26"/>
              </w:rPr>
            </w:pPr>
            <w:r w:rsidRPr="00C649CD">
              <w:rPr>
                <w:sz w:val="26"/>
                <w:szCs w:val="26"/>
              </w:rPr>
              <w:t>E-06. (MỚI) Học viên role = STUDENT cố gọi thẳng API submit cho bài Premium → Backend (PremiumGuard) từ chối với HTTP 403, error_code = FORBIDDEN_PREMIUM_REQUIRED, không tạo user_attempts và không đẩy job vào Queue.</w:t>
            </w:r>
          </w:p>
        </w:tc>
      </w:tr>
      <w:tr w:rsidR="00D70BDE" w:rsidRPr="00D70BDE" w14:paraId="3D275A40" w14:textId="77777777" w:rsidTr="002D39CA">
        <w:tc>
          <w:tcPr>
            <w:tcW w:w="2041" w:type="dxa"/>
            <w:shd w:val="clear" w:color="auto" w:fill="1F3A5F"/>
            <w:vAlign w:val="center"/>
          </w:tcPr>
          <w:p w14:paraId="2ED56413" w14:textId="77777777" w:rsidR="00D70BDE" w:rsidRPr="00C649CD" w:rsidRDefault="00D70BDE" w:rsidP="00D70BDE">
            <w:pPr>
              <w:spacing w:before="40" w:after="40"/>
              <w:rPr>
                <w:sz w:val="26"/>
                <w:szCs w:val="26"/>
              </w:rPr>
            </w:pPr>
            <w:r w:rsidRPr="00C649CD">
              <w:rPr>
                <w:b/>
                <w:color w:val="FFFFFF"/>
                <w:sz w:val="26"/>
                <w:szCs w:val="26"/>
              </w:rPr>
              <w:t>Hậu điều kiện</w:t>
            </w:r>
          </w:p>
        </w:tc>
        <w:tc>
          <w:tcPr>
            <w:tcW w:w="7540" w:type="dxa"/>
            <w:vAlign w:val="center"/>
          </w:tcPr>
          <w:p w14:paraId="4B6CFFB3" w14:textId="77777777" w:rsidR="00D70BDE" w:rsidRPr="00C649CD" w:rsidRDefault="00D70BDE" w:rsidP="00D70BDE">
            <w:pPr>
              <w:spacing w:before="40" w:after="40"/>
              <w:rPr>
                <w:sz w:val="26"/>
                <w:szCs w:val="26"/>
              </w:rPr>
            </w:pPr>
            <w:r w:rsidRPr="00C649CD">
              <w:rPr>
                <w:sz w:val="26"/>
                <w:szCs w:val="26"/>
              </w:rPr>
              <w:t xml:space="preserve">1. Kết quả chấm điểm được lưu vào bảng scores (JSONB </w:t>
            </w:r>
            <w:r w:rsidRPr="00C649CD">
              <w:rPr>
                <w:sz w:val="26"/>
                <w:szCs w:val="26"/>
              </w:rPr>
              <w:lastRenderedPageBreak/>
              <w:t>words_score_detail), liên kết 1-1 với user_attempts (theo NFR-PF-08).</w:t>
            </w:r>
          </w:p>
          <w:p w14:paraId="2F9A44DA" w14:textId="77777777" w:rsidR="00D70BDE" w:rsidRPr="00C649CD" w:rsidRDefault="00D70BDE" w:rsidP="00D70BDE">
            <w:pPr>
              <w:spacing w:before="40" w:after="40"/>
              <w:rPr>
                <w:sz w:val="26"/>
                <w:szCs w:val="26"/>
              </w:rPr>
            </w:pPr>
            <w:r w:rsidRPr="00C649CD">
              <w:rPr>
                <w:sz w:val="26"/>
                <w:szCs w:val="26"/>
              </w:rPr>
              <w:t>2. Các từ có trạng thái Vàng/Đỏ được tự động upsert vào Review_List kèm priority_score.</w:t>
            </w:r>
          </w:p>
          <w:p w14:paraId="4C503C55" w14:textId="77777777" w:rsidR="00D70BDE" w:rsidRPr="00C649CD" w:rsidRDefault="00D70BDE" w:rsidP="00D70BDE">
            <w:pPr>
              <w:spacing w:before="40" w:after="40"/>
              <w:rPr>
                <w:sz w:val="26"/>
                <w:szCs w:val="26"/>
              </w:rPr>
            </w:pPr>
            <w:r w:rsidRPr="00C649CD">
              <w:rPr>
                <w:sz w:val="26"/>
                <w:szCs w:val="26"/>
              </w:rPr>
              <w:t>3. File âm thanh gốc được lưu bền vững trên Object Storage (S3).</w:t>
            </w:r>
          </w:p>
        </w:tc>
      </w:tr>
    </w:tbl>
    <w:p w14:paraId="29BE2D22" w14:textId="77777777" w:rsidR="00D70BDE" w:rsidRPr="00D70BDE" w:rsidRDefault="00D70BDE" w:rsidP="00D70BDE">
      <w:pPr>
        <w:spacing w:after="40" w:line="276" w:lineRule="auto"/>
      </w:pPr>
    </w:p>
    <w:p w14:paraId="7FD629B2" w14:textId="77777777" w:rsidR="00D70BDE" w:rsidRPr="00D70BDE" w:rsidRDefault="00D70BDE" w:rsidP="00C649CD">
      <w:pPr>
        <w:pStyle w:val="Heading3"/>
        <w:rPr>
          <w:rFonts w:eastAsia="MS Gothic"/>
          <w:color w:val="4F81BD"/>
        </w:rPr>
      </w:pPr>
      <w:bookmarkStart w:id="47" w:name="_Toc241069082"/>
      <w:bookmarkStart w:id="48" w:name="_Toc241326929"/>
      <w:r w:rsidRPr="00D70BDE">
        <w:rPr>
          <w:rFonts w:eastAsia="MS Gothic"/>
        </w:rPr>
        <w:t>1.5.4. Xem hồ sơ học tập và ôn tập — UC-06/UC-07</w:t>
      </w:r>
      <w:bookmarkEnd w:id="47"/>
      <w:bookmarkEnd w:id="48"/>
    </w:p>
    <w:tbl>
      <w:tblPr>
        <w:tblStyle w:val="TableGrid"/>
        <w:tblW w:w="0" w:type="auto"/>
        <w:tblLayout w:type="fixed"/>
        <w:tblLook w:val="04A0" w:firstRow="1" w:lastRow="0" w:firstColumn="1" w:lastColumn="0" w:noHBand="0" w:noVBand="1"/>
      </w:tblPr>
      <w:tblGrid>
        <w:gridCol w:w="2041"/>
        <w:gridCol w:w="7540"/>
      </w:tblGrid>
      <w:tr w:rsidR="00D70BDE" w:rsidRPr="00D70BDE" w14:paraId="4340D0CB" w14:textId="77777777" w:rsidTr="002D39CA">
        <w:tc>
          <w:tcPr>
            <w:tcW w:w="2041" w:type="dxa"/>
            <w:shd w:val="clear" w:color="auto" w:fill="1F3A5F"/>
            <w:vAlign w:val="center"/>
          </w:tcPr>
          <w:p w14:paraId="560A8248" w14:textId="77777777" w:rsidR="00D70BDE" w:rsidRPr="00C649CD" w:rsidRDefault="00D70BDE" w:rsidP="00D70BDE">
            <w:pPr>
              <w:spacing w:before="40" w:after="40"/>
              <w:rPr>
                <w:sz w:val="26"/>
                <w:szCs w:val="26"/>
              </w:rPr>
            </w:pPr>
            <w:r w:rsidRPr="00C649CD">
              <w:rPr>
                <w:b/>
                <w:color w:val="FFFFFF"/>
                <w:sz w:val="26"/>
                <w:szCs w:val="26"/>
              </w:rPr>
              <w:t>Mã UC</w:t>
            </w:r>
          </w:p>
        </w:tc>
        <w:tc>
          <w:tcPr>
            <w:tcW w:w="7540" w:type="dxa"/>
            <w:vAlign w:val="center"/>
          </w:tcPr>
          <w:p w14:paraId="6C34DE4B" w14:textId="77777777" w:rsidR="00D70BDE" w:rsidRPr="00C649CD" w:rsidRDefault="00D70BDE" w:rsidP="00D70BDE">
            <w:pPr>
              <w:spacing w:before="40" w:after="40"/>
              <w:rPr>
                <w:sz w:val="26"/>
                <w:szCs w:val="26"/>
              </w:rPr>
            </w:pPr>
            <w:r w:rsidRPr="00C649CD">
              <w:rPr>
                <w:sz w:val="26"/>
                <w:szCs w:val="26"/>
              </w:rPr>
              <w:t>UC-06 / UC-07</w:t>
            </w:r>
          </w:p>
        </w:tc>
      </w:tr>
      <w:tr w:rsidR="00D70BDE" w:rsidRPr="00D70BDE" w14:paraId="5B3F5623" w14:textId="77777777" w:rsidTr="002D39CA">
        <w:tc>
          <w:tcPr>
            <w:tcW w:w="2041" w:type="dxa"/>
            <w:shd w:val="clear" w:color="auto" w:fill="1F3A5F"/>
            <w:vAlign w:val="center"/>
          </w:tcPr>
          <w:p w14:paraId="2896C4CE" w14:textId="77777777" w:rsidR="00D70BDE" w:rsidRPr="00C649CD" w:rsidRDefault="00D70BDE" w:rsidP="00D70BDE">
            <w:pPr>
              <w:spacing w:before="40" w:after="40"/>
              <w:rPr>
                <w:sz w:val="26"/>
                <w:szCs w:val="26"/>
              </w:rPr>
            </w:pPr>
            <w:r w:rsidRPr="00C649CD">
              <w:rPr>
                <w:b/>
                <w:color w:val="FFFFFF"/>
                <w:sz w:val="26"/>
                <w:szCs w:val="26"/>
              </w:rPr>
              <w:t>Tên</w:t>
            </w:r>
          </w:p>
        </w:tc>
        <w:tc>
          <w:tcPr>
            <w:tcW w:w="7540" w:type="dxa"/>
            <w:vAlign w:val="center"/>
          </w:tcPr>
          <w:p w14:paraId="3B08CA22" w14:textId="77777777" w:rsidR="00D70BDE" w:rsidRPr="00C649CD" w:rsidRDefault="00D70BDE" w:rsidP="00D70BDE">
            <w:pPr>
              <w:spacing w:before="40" w:after="40"/>
              <w:rPr>
                <w:sz w:val="26"/>
                <w:szCs w:val="26"/>
              </w:rPr>
            </w:pPr>
            <w:r w:rsidRPr="00C649CD">
              <w:rPr>
                <w:sz w:val="26"/>
                <w:szCs w:val="26"/>
              </w:rPr>
              <w:t>Xem hồ sơ học tập và luyện tập theo danh sách ôn tập do hệ thống tự động đề xuất</w:t>
            </w:r>
          </w:p>
        </w:tc>
      </w:tr>
      <w:tr w:rsidR="00D70BDE" w:rsidRPr="00D70BDE" w14:paraId="1E534DD5" w14:textId="77777777" w:rsidTr="002D39CA">
        <w:tc>
          <w:tcPr>
            <w:tcW w:w="2041" w:type="dxa"/>
            <w:shd w:val="clear" w:color="auto" w:fill="1F3A5F"/>
            <w:vAlign w:val="center"/>
          </w:tcPr>
          <w:p w14:paraId="27D86A1D" w14:textId="77777777" w:rsidR="00D70BDE" w:rsidRPr="00C649CD" w:rsidRDefault="00D70BDE" w:rsidP="00D70BDE">
            <w:pPr>
              <w:spacing w:before="40" w:after="40"/>
              <w:rPr>
                <w:sz w:val="26"/>
                <w:szCs w:val="26"/>
              </w:rPr>
            </w:pPr>
            <w:r w:rsidRPr="00C649CD">
              <w:rPr>
                <w:b/>
                <w:color w:val="FFFFFF"/>
                <w:sz w:val="26"/>
                <w:szCs w:val="26"/>
              </w:rPr>
              <w:t>Mô tả</w:t>
            </w:r>
          </w:p>
        </w:tc>
        <w:tc>
          <w:tcPr>
            <w:tcW w:w="7540" w:type="dxa"/>
            <w:vAlign w:val="center"/>
          </w:tcPr>
          <w:p w14:paraId="346B9581" w14:textId="77777777" w:rsidR="00D70BDE" w:rsidRPr="00C649CD" w:rsidRDefault="00D70BDE" w:rsidP="00D70BDE">
            <w:pPr>
              <w:spacing w:before="40" w:after="40"/>
              <w:rPr>
                <w:sz w:val="26"/>
                <w:szCs w:val="26"/>
              </w:rPr>
            </w:pPr>
            <w:r w:rsidRPr="00C649CD">
              <w:rPr>
                <w:sz w:val="26"/>
                <w:szCs w:val="26"/>
              </w:rPr>
              <w:t>Học viên xem thống kê tổng quan (thời gian học, streak, độ chính xác) và thực hiện các bài luyện tập nhanh (micro-lesson) tập trung vào từ/âm hay sai; đồng thời, mỗi lượt hoàn thành bài trong ngày sẽ ngầm cập nhật chuỗi Streak (Gamification).</w:t>
            </w:r>
          </w:p>
        </w:tc>
      </w:tr>
      <w:tr w:rsidR="00D70BDE" w:rsidRPr="00D70BDE" w14:paraId="52FA950C" w14:textId="77777777" w:rsidTr="002D39CA">
        <w:tc>
          <w:tcPr>
            <w:tcW w:w="2041" w:type="dxa"/>
            <w:shd w:val="clear" w:color="auto" w:fill="1F3A5F"/>
            <w:vAlign w:val="center"/>
          </w:tcPr>
          <w:p w14:paraId="7CDDA14B" w14:textId="77777777" w:rsidR="00D70BDE" w:rsidRPr="00C649CD" w:rsidRDefault="00D70BDE" w:rsidP="00D70BDE">
            <w:pPr>
              <w:spacing w:before="40" w:after="40"/>
              <w:rPr>
                <w:sz w:val="26"/>
                <w:szCs w:val="26"/>
              </w:rPr>
            </w:pPr>
            <w:r w:rsidRPr="00C649CD">
              <w:rPr>
                <w:b/>
                <w:color w:val="FFFFFF"/>
                <w:sz w:val="26"/>
                <w:szCs w:val="26"/>
              </w:rPr>
              <w:t>Tác nhân</w:t>
            </w:r>
          </w:p>
        </w:tc>
        <w:tc>
          <w:tcPr>
            <w:tcW w:w="7540" w:type="dxa"/>
            <w:vAlign w:val="center"/>
          </w:tcPr>
          <w:p w14:paraId="5D81ADEF" w14:textId="77777777" w:rsidR="00D70BDE" w:rsidRPr="00C649CD" w:rsidRDefault="00D70BDE" w:rsidP="00D70BDE">
            <w:pPr>
              <w:spacing w:before="40" w:after="40"/>
              <w:rPr>
                <w:sz w:val="26"/>
                <w:szCs w:val="26"/>
              </w:rPr>
            </w:pPr>
            <w:r w:rsidRPr="00C649CD">
              <w:rPr>
                <w:sz w:val="26"/>
                <w:szCs w:val="26"/>
              </w:rPr>
              <w:t>Chính: Học viên (Free &amp; Premium)</w:t>
            </w:r>
          </w:p>
        </w:tc>
      </w:tr>
      <w:tr w:rsidR="00D70BDE" w:rsidRPr="00D70BDE" w14:paraId="26354D0A" w14:textId="77777777" w:rsidTr="002D39CA">
        <w:tc>
          <w:tcPr>
            <w:tcW w:w="2041" w:type="dxa"/>
            <w:shd w:val="clear" w:color="auto" w:fill="1F3A5F"/>
            <w:vAlign w:val="center"/>
          </w:tcPr>
          <w:p w14:paraId="7234C46C" w14:textId="77777777" w:rsidR="00D70BDE" w:rsidRPr="00C649CD" w:rsidRDefault="00D70BDE" w:rsidP="00D70BDE">
            <w:pPr>
              <w:spacing w:before="40" w:after="40"/>
              <w:rPr>
                <w:sz w:val="26"/>
                <w:szCs w:val="26"/>
              </w:rPr>
            </w:pPr>
            <w:r w:rsidRPr="00C649CD">
              <w:rPr>
                <w:b/>
                <w:color w:val="FFFFFF"/>
                <w:sz w:val="26"/>
                <w:szCs w:val="26"/>
              </w:rPr>
              <w:t>Tiền điều kiện</w:t>
            </w:r>
          </w:p>
        </w:tc>
        <w:tc>
          <w:tcPr>
            <w:tcW w:w="7540" w:type="dxa"/>
            <w:vAlign w:val="center"/>
          </w:tcPr>
          <w:p w14:paraId="6D6065FB" w14:textId="77777777" w:rsidR="00D70BDE" w:rsidRPr="00C649CD" w:rsidRDefault="00D70BDE" w:rsidP="00D70BDE">
            <w:pPr>
              <w:spacing w:before="40" w:after="40"/>
              <w:rPr>
                <w:sz w:val="26"/>
                <w:szCs w:val="26"/>
              </w:rPr>
            </w:pPr>
            <w:r w:rsidRPr="00C649CD">
              <w:rPr>
                <w:sz w:val="26"/>
                <w:szCs w:val="26"/>
              </w:rPr>
              <w:t>Học viên đã có ít nhất một lịch sử luyện tập (nếu chưa, hiển thị empty state).</w:t>
            </w:r>
          </w:p>
        </w:tc>
      </w:tr>
      <w:tr w:rsidR="00D70BDE" w:rsidRPr="00D70BDE" w14:paraId="431CC820" w14:textId="77777777" w:rsidTr="002D39CA">
        <w:tc>
          <w:tcPr>
            <w:tcW w:w="2041" w:type="dxa"/>
            <w:shd w:val="clear" w:color="auto" w:fill="1F3A5F"/>
            <w:vAlign w:val="center"/>
          </w:tcPr>
          <w:p w14:paraId="65D9400A" w14:textId="77777777" w:rsidR="00D70BDE" w:rsidRPr="00C649CD" w:rsidRDefault="00D70BDE" w:rsidP="00D70BDE">
            <w:pPr>
              <w:spacing w:before="40" w:after="40"/>
              <w:rPr>
                <w:sz w:val="26"/>
                <w:szCs w:val="26"/>
              </w:rPr>
            </w:pPr>
            <w:r w:rsidRPr="00C649CD">
              <w:rPr>
                <w:b/>
                <w:color w:val="FFFFFF"/>
                <w:sz w:val="26"/>
                <w:szCs w:val="26"/>
              </w:rPr>
              <w:t>Luồng cơ bản</w:t>
            </w:r>
          </w:p>
        </w:tc>
        <w:tc>
          <w:tcPr>
            <w:tcW w:w="7540" w:type="dxa"/>
            <w:vAlign w:val="center"/>
          </w:tcPr>
          <w:p w14:paraId="5A7A9D71" w14:textId="77777777" w:rsidR="00D70BDE" w:rsidRPr="00C649CD" w:rsidRDefault="00D70BDE" w:rsidP="00D70BDE">
            <w:pPr>
              <w:spacing w:before="40" w:after="40"/>
              <w:rPr>
                <w:sz w:val="26"/>
                <w:szCs w:val="26"/>
              </w:rPr>
            </w:pPr>
            <w:r w:rsidRPr="00C649CD">
              <w:rPr>
                <w:sz w:val="26"/>
                <w:szCs w:val="26"/>
              </w:rPr>
              <w:t>1. Học viên truy cập trang Dashboard.</w:t>
            </w:r>
          </w:p>
          <w:p w14:paraId="2CF6E1C7" w14:textId="77777777" w:rsidR="00D70BDE" w:rsidRPr="00C649CD" w:rsidRDefault="00D70BDE" w:rsidP="00D70BDE">
            <w:pPr>
              <w:spacing w:before="40" w:after="40"/>
              <w:rPr>
                <w:sz w:val="26"/>
                <w:szCs w:val="26"/>
              </w:rPr>
            </w:pPr>
            <w:r w:rsidRPr="00C649CD">
              <w:rPr>
                <w:sz w:val="26"/>
                <w:szCs w:val="26"/>
              </w:rPr>
              <w:t>2. Hệ thống tự động truy vấn và hiển thị: tổng giờ học, streak_count, accuracy rate, biểu đồ tiến độ, huy hiệu tài khoản (FREE/PREMIUM).</w:t>
            </w:r>
          </w:p>
          <w:p w14:paraId="16404E16" w14:textId="77777777" w:rsidR="00D70BDE" w:rsidRPr="00C649CD" w:rsidRDefault="00D70BDE" w:rsidP="00D70BDE">
            <w:pPr>
              <w:spacing w:before="40" w:after="40"/>
              <w:rPr>
                <w:sz w:val="26"/>
                <w:szCs w:val="26"/>
              </w:rPr>
            </w:pPr>
            <w:r w:rsidRPr="00C649CD">
              <w:rPr>
                <w:sz w:val="26"/>
                <w:szCs w:val="26"/>
              </w:rPr>
              <w:t>3. Hệ thống hiển thị "Đề xuất cho bạn" và "Danh sách ôn tập" (Review List) do AI tự tính toán.</w:t>
            </w:r>
          </w:p>
          <w:p w14:paraId="3C005DB6" w14:textId="77777777" w:rsidR="00D70BDE" w:rsidRPr="00C649CD" w:rsidRDefault="00D70BDE" w:rsidP="00D70BDE">
            <w:pPr>
              <w:spacing w:before="40" w:after="40"/>
              <w:rPr>
                <w:sz w:val="26"/>
                <w:szCs w:val="26"/>
              </w:rPr>
            </w:pPr>
            <w:r w:rsidRPr="00C649CD">
              <w:rPr>
                <w:sz w:val="26"/>
                <w:szCs w:val="26"/>
              </w:rPr>
              <w:t>4. Học viên chọn 1 mục trong Review List.</w:t>
            </w:r>
          </w:p>
          <w:p w14:paraId="7517E009" w14:textId="77777777" w:rsidR="00D70BDE" w:rsidRPr="00C649CD" w:rsidRDefault="00D70BDE" w:rsidP="00D70BDE">
            <w:pPr>
              <w:spacing w:before="40" w:after="40"/>
              <w:rPr>
                <w:sz w:val="26"/>
                <w:szCs w:val="26"/>
              </w:rPr>
            </w:pPr>
            <w:r w:rsidRPr="00C649CD">
              <w:rPr>
                <w:sz w:val="26"/>
                <w:szCs w:val="26"/>
              </w:rPr>
              <w:t>5. Hệ thống điều hướng đến micro-lesson tương ứng.</w:t>
            </w:r>
          </w:p>
          <w:p w14:paraId="2FFAC011" w14:textId="77777777" w:rsidR="00D70BDE" w:rsidRPr="00C649CD" w:rsidRDefault="00D70BDE" w:rsidP="00D70BDE">
            <w:pPr>
              <w:spacing w:before="40" w:after="40"/>
              <w:rPr>
                <w:sz w:val="26"/>
                <w:szCs w:val="26"/>
              </w:rPr>
            </w:pPr>
            <w:r w:rsidRPr="00C649CD">
              <w:rPr>
                <w:sz w:val="26"/>
                <w:szCs w:val="26"/>
              </w:rPr>
              <w:t>6. Học viên hoàn thành micro-lesson, hệ thống tự động cập nhật lại Priority Score của từ đó.</w:t>
            </w:r>
          </w:p>
          <w:p w14:paraId="41A71D53" w14:textId="77777777" w:rsidR="00D70BDE" w:rsidRPr="00C649CD" w:rsidRDefault="00D70BDE" w:rsidP="00D70BDE">
            <w:pPr>
              <w:spacing w:before="40" w:after="40"/>
              <w:rPr>
                <w:sz w:val="26"/>
                <w:szCs w:val="26"/>
              </w:rPr>
            </w:pPr>
            <w:r w:rsidRPr="00C649CD">
              <w:rPr>
                <w:sz w:val="26"/>
                <w:szCs w:val="26"/>
              </w:rPr>
              <w:t xml:space="preserve">7. (MỚI — Luồng ngầm/Background, không cần Học viên thao tác) Ngay khi Học viên hoàn thành attempt đầu tiên trong ngày (Dictation hoặc Shadowing), hệ thống tự động: (a) upsert bản ghi mới vào streak_logs cho ngày hiện tại; (b) tính lại users.streak_count — tăng thêm 1 nếu ngày liền trước có streak_log, hoặc reset về 1 nếu chuỗi bị gián đoạn; (c) Dashboard re-render icon </w:t>
            </w:r>
            <w:r w:rsidRPr="00C649CD">
              <w:rPr>
                <w:rFonts w:ascii="Segoe UI Symbol" w:hAnsi="Segoe UI Symbol" w:cs="Segoe UI Symbol"/>
                <w:sz w:val="26"/>
                <w:szCs w:val="26"/>
              </w:rPr>
              <w:t>✔</w:t>
            </w:r>
            <w:r w:rsidRPr="00C649CD">
              <w:rPr>
                <w:sz w:val="26"/>
                <w:szCs w:val="26"/>
              </w:rPr>
              <w:t xml:space="preserve"> (xanh) cho ngày hiện tại trong khối Streak Log ở lần truy cập kế tiếp.</w:t>
            </w:r>
          </w:p>
        </w:tc>
      </w:tr>
      <w:tr w:rsidR="00D70BDE" w:rsidRPr="00D70BDE" w14:paraId="0EB5ECB9" w14:textId="77777777" w:rsidTr="002D39CA">
        <w:tc>
          <w:tcPr>
            <w:tcW w:w="2041" w:type="dxa"/>
            <w:shd w:val="clear" w:color="auto" w:fill="1F3A5F"/>
            <w:vAlign w:val="center"/>
          </w:tcPr>
          <w:p w14:paraId="42365EB3" w14:textId="77777777" w:rsidR="00D70BDE" w:rsidRPr="00C649CD" w:rsidRDefault="00D70BDE" w:rsidP="00D70BDE">
            <w:pPr>
              <w:spacing w:before="40" w:after="40"/>
              <w:rPr>
                <w:sz w:val="26"/>
                <w:szCs w:val="26"/>
              </w:rPr>
            </w:pPr>
            <w:r w:rsidRPr="00C649CD">
              <w:rPr>
                <w:b/>
                <w:color w:val="FFFFFF"/>
                <w:sz w:val="26"/>
                <w:szCs w:val="26"/>
              </w:rPr>
              <w:t>Luồng ngoại lệ</w:t>
            </w:r>
          </w:p>
        </w:tc>
        <w:tc>
          <w:tcPr>
            <w:tcW w:w="7540" w:type="dxa"/>
            <w:vAlign w:val="center"/>
          </w:tcPr>
          <w:p w14:paraId="3ADBC228" w14:textId="77777777" w:rsidR="00D70BDE" w:rsidRPr="00C649CD" w:rsidRDefault="00D70BDE" w:rsidP="00D70BDE">
            <w:pPr>
              <w:spacing w:before="40" w:after="40"/>
              <w:rPr>
                <w:sz w:val="26"/>
                <w:szCs w:val="26"/>
              </w:rPr>
            </w:pPr>
            <w:r w:rsidRPr="00C649CD">
              <w:rPr>
                <w:sz w:val="26"/>
                <w:szCs w:val="26"/>
              </w:rPr>
              <w:t>A1. Học viên lọc thống kê theo khoảng thời gian (7 ngày/30 ngày/tất cả) → dữ liệu re-render theo bộ lọc.</w:t>
            </w:r>
          </w:p>
          <w:p w14:paraId="1BB45D2A" w14:textId="77777777" w:rsidR="00D70BDE" w:rsidRPr="00C649CD" w:rsidRDefault="00D70BDE" w:rsidP="00D70BDE">
            <w:pPr>
              <w:spacing w:before="40" w:after="40"/>
              <w:rPr>
                <w:sz w:val="26"/>
                <w:szCs w:val="26"/>
              </w:rPr>
            </w:pPr>
            <w:r w:rsidRPr="00C649CD">
              <w:rPr>
                <w:sz w:val="26"/>
                <w:szCs w:val="26"/>
              </w:rPr>
              <w:t xml:space="preserve">E1. Không có dữ liệu luyện tập nào → hiển thị empty state với gợi ý </w:t>
            </w:r>
            <w:r w:rsidRPr="00C649CD">
              <w:rPr>
                <w:sz w:val="26"/>
                <w:szCs w:val="26"/>
              </w:rPr>
              <w:lastRenderedPageBreak/>
              <w:t>"Bắt đầu bài học đầu tiên".</w:t>
            </w:r>
          </w:p>
          <w:p w14:paraId="7166C58F" w14:textId="77777777" w:rsidR="00D70BDE" w:rsidRPr="00C649CD" w:rsidRDefault="00D70BDE" w:rsidP="00D70BDE">
            <w:pPr>
              <w:spacing w:before="40" w:after="40"/>
              <w:rPr>
                <w:sz w:val="26"/>
                <w:szCs w:val="26"/>
              </w:rPr>
            </w:pPr>
            <w:r w:rsidRPr="00C649CD">
              <w:rPr>
                <w:sz w:val="26"/>
                <w:szCs w:val="26"/>
              </w:rPr>
              <w:t>E2. (MỚI) Học viên đã hoàn thành attempt trong ngày nhưng job cập nhật streak_logs thất bại (lỗi hệ thống) → hệ thống tự động thử lại (retry) ở background job kế tiếp; Dashboard vẫn hiển thị dữ liệu điểm số bình thường, không chặn trải nghiệm học viên.</w:t>
            </w:r>
          </w:p>
        </w:tc>
      </w:tr>
      <w:tr w:rsidR="00D70BDE" w:rsidRPr="00D70BDE" w14:paraId="21AFA9F8" w14:textId="77777777" w:rsidTr="002D39CA">
        <w:tc>
          <w:tcPr>
            <w:tcW w:w="2041" w:type="dxa"/>
            <w:shd w:val="clear" w:color="auto" w:fill="1F3A5F"/>
            <w:vAlign w:val="center"/>
          </w:tcPr>
          <w:p w14:paraId="74472CBA" w14:textId="77777777" w:rsidR="00D70BDE" w:rsidRPr="00C649CD" w:rsidRDefault="00D70BDE" w:rsidP="00D70BDE">
            <w:pPr>
              <w:spacing w:before="40" w:after="40"/>
              <w:rPr>
                <w:sz w:val="26"/>
                <w:szCs w:val="26"/>
              </w:rPr>
            </w:pPr>
            <w:r w:rsidRPr="00C649CD">
              <w:rPr>
                <w:b/>
                <w:color w:val="FFFFFF"/>
                <w:sz w:val="26"/>
                <w:szCs w:val="26"/>
              </w:rPr>
              <w:lastRenderedPageBreak/>
              <w:t>Hậu điều kiện</w:t>
            </w:r>
          </w:p>
        </w:tc>
        <w:tc>
          <w:tcPr>
            <w:tcW w:w="7540" w:type="dxa"/>
            <w:vAlign w:val="center"/>
          </w:tcPr>
          <w:p w14:paraId="698BCC43" w14:textId="77777777" w:rsidR="00D70BDE" w:rsidRPr="00C649CD" w:rsidRDefault="00D70BDE" w:rsidP="00D70BDE">
            <w:pPr>
              <w:spacing w:before="40" w:after="40"/>
              <w:rPr>
                <w:sz w:val="26"/>
                <w:szCs w:val="26"/>
              </w:rPr>
            </w:pPr>
            <w:r w:rsidRPr="00C649CD">
              <w:rPr>
                <w:sz w:val="26"/>
                <w:szCs w:val="26"/>
              </w:rPr>
              <w:t>1. Trạng thái Review_List được hệ thống tự động cập nhật (giảm ưu tiên hoặc loại bỏ nếu học viên làm đúng liên tiếp 2 lần).</w:t>
            </w:r>
          </w:p>
          <w:p w14:paraId="33280760" w14:textId="77777777" w:rsidR="00D70BDE" w:rsidRPr="00C649CD" w:rsidRDefault="00D70BDE" w:rsidP="00D70BDE">
            <w:pPr>
              <w:spacing w:before="40" w:after="40"/>
              <w:rPr>
                <w:sz w:val="26"/>
                <w:szCs w:val="26"/>
              </w:rPr>
            </w:pPr>
            <w:r w:rsidRPr="00C649CD">
              <w:rPr>
                <w:sz w:val="26"/>
                <w:szCs w:val="26"/>
              </w:rPr>
              <w:t>2. (MỚI) Bảng streak_logs có thêm/giữ nguyên bản ghi cho ngày hiện tại; users.streak_count phản ánh đúng chuỗi ngày học liên tục mới nhất.</w:t>
            </w:r>
          </w:p>
        </w:tc>
      </w:tr>
    </w:tbl>
    <w:p w14:paraId="6B185C7E" w14:textId="77777777" w:rsidR="00D70BDE" w:rsidRPr="00D70BDE" w:rsidRDefault="00D70BDE" w:rsidP="00D70BDE">
      <w:pPr>
        <w:spacing w:after="40" w:line="276" w:lineRule="auto"/>
      </w:pPr>
    </w:p>
    <w:p w14:paraId="20A13FF7" w14:textId="2854B06B" w:rsidR="00D70BDE" w:rsidRPr="00D464CD" w:rsidRDefault="00D70BDE" w:rsidP="00D464CD">
      <w:pPr>
        <w:spacing w:before="40" w:after="40"/>
        <w:rPr>
          <w:b/>
          <w:sz w:val="26"/>
          <w:szCs w:val="26"/>
        </w:rPr>
      </w:pPr>
      <w:bookmarkStart w:id="49" w:name="_Toc241069083"/>
      <w:r w:rsidRPr="00D464CD">
        <w:rPr>
          <w:rFonts w:eastAsia="MS Gothic"/>
          <w:b/>
          <w:sz w:val="26"/>
          <w:szCs w:val="26"/>
        </w:rPr>
        <w:t xml:space="preserve">1.5.5. </w:t>
      </w:r>
      <w:r w:rsidR="00D464CD" w:rsidRPr="00D464CD">
        <w:rPr>
          <w:b/>
          <w:sz w:val="26"/>
          <w:szCs w:val="26"/>
        </w:rPr>
        <w:t>Quản trị nội dung bài học, Cấu hình AI &amp; Quản lý gói cước Premium</w:t>
      </w:r>
      <w:r w:rsidR="00D464CD">
        <w:rPr>
          <w:b/>
          <w:sz w:val="26"/>
          <w:szCs w:val="26"/>
        </w:rPr>
        <w:t xml:space="preserve"> </w:t>
      </w:r>
      <w:r w:rsidRPr="00D464CD">
        <w:rPr>
          <w:rFonts w:eastAsia="MS Gothic"/>
          <w:b/>
          <w:sz w:val="26"/>
          <w:szCs w:val="26"/>
        </w:rPr>
        <w:t>— UC-08 (Admin)</w:t>
      </w:r>
      <w:bookmarkEnd w:id="49"/>
    </w:p>
    <w:tbl>
      <w:tblPr>
        <w:tblStyle w:val="TableGrid"/>
        <w:tblW w:w="0" w:type="auto"/>
        <w:tblLayout w:type="fixed"/>
        <w:tblLook w:val="04A0" w:firstRow="1" w:lastRow="0" w:firstColumn="1" w:lastColumn="0" w:noHBand="0" w:noVBand="1"/>
      </w:tblPr>
      <w:tblGrid>
        <w:gridCol w:w="2041"/>
        <w:gridCol w:w="7540"/>
      </w:tblGrid>
      <w:tr w:rsidR="00D70BDE" w:rsidRPr="00D70BDE" w14:paraId="128E7B92" w14:textId="77777777" w:rsidTr="002D39CA">
        <w:tc>
          <w:tcPr>
            <w:tcW w:w="2041" w:type="dxa"/>
            <w:shd w:val="clear" w:color="auto" w:fill="1F3A5F"/>
            <w:vAlign w:val="center"/>
          </w:tcPr>
          <w:p w14:paraId="651FB9AD" w14:textId="77777777" w:rsidR="00D70BDE" w:rsidRPr="00C649CD" w:rsidRDefault="00D70BDE" w:rsidP="00D70BDE">
            <w:pPr>
              <w:spacing w:before="40" w:after="40"/>
              <w:rPr>
                <w:sz w:val="26"/>
                <w:szCs w:val="26"/>
              </w:rPr>
            </w:pPr>
            <w:r w:rsidRPr="00C649CD">
              <w:rPr>
                <w:b/>
                <w:color w:val="FFFFFF"/>
                <w:sz w:val="26"/>
                <w:szCs w:val="26"/>
              </w:rPr>
              <w:t>Mã UC</w:t>
            </w:r>
          </w:p>
        </w:tc>
        <w:tc>
          <w:tcPr>
            <w:tcW w:w="7540" w:type="dxa"/>
            <w:vAlign w:val="center"/>
          </w:tcPr>
          <w:p w14:paraId="0D22FE9D" w14:textId="77777777" w:rsidR="00D70BDE" w:rsidRPr="00C649CD" w:rsidRDefault="00D70BDE" w:rsidP="00D70BDE">
            <w:pPr>
              <w:spacing w:before="40" w:after="40"/>
              <w:rPr>
                <w:sz w:val="26"/>
                <w:szCs w:val="26"/>
              </w:rPr>
            </w:pPr>
            <w:r w:rsidRPr="00C649CD">
              <w:rPr>
                <w:sz w:val="26"/>
                <w:szCs w:val="26"/>
              </w:rPr>
              <w:t>UC-08</w:t>
            </w:r>
          </w:p>
        </w:tc>
      </w:tr>
      <w:tr w:rsidR="00D70BDE" w:rsidRPr="00D70BDE" w14:paraId="3DA868DA" w14:textId="77777777" w:rsidTr="002D39CA">
        <w:tc>
          <w:tcPr>
            <w:tcW w:w="2041" w:type="dxa"/>
            <w:shd w:val="clear" w:color="auto" w:fill="1F3A5F"/>
            <w:vAlign w:val="center"/>
          </w:tcPr>
          <w:p w14:paraId="7F273BCB" w14:textId="77777777" w:rsidR="00D70BDE" w:rsidRPr="00C649CD" w:rsidRDefault="00D70BDE" w:rsidP="00D70BDE">
            <w:pPr>
              <w:spacing w:before="40" w:after="40"/>
              <w:rPr>
                <w:sz w:val="26"/>
                <w:szCs w:val="26"/>
              </w:rPr>
            </w:pPr>
            <w:r w:rsidRPr="00C649CD">
              <w:rPr>
                <w:b/>
                <w:color w:val="FFFFFF"/>
                <w:sz w:val="26"/>
                <w:szCs w:val="26"/>
              </w:rPr>
              <w:t>Tên</w:t>
            </w:r>
          </w:p>
        </w:tc>
        <w:tc>
          <w:tcPr>
            <w:tcW w:w="7540" w:type="dxa"/>
            <w:vAlign w:val="center"/>
          </w:tcPr>
          <w:p w14:paraId="1F2DDDF3" w14:textId="511C1A18" w:rsidR="00D70BDE" w:rsidRPr="00C649CD" w:rsidRDefault="00D464CD" w:rsidP="00D70BDE">
            <w:pPr>
              <w:spacing w:before="40" w:after="40"/>
              <w:rPr>
                <w:sz w:val="26"/>
                <w:szCs w:val="26"/>
              </w:rPr>
            </w:pPr>
            <w:r w:rsidRPr="00C649CD">
              <w:rPr>
                <w:sz w:val="26"/>
                <w:szCs w:val="26"/>
              </w:rPr>
              <w:t xml:space="preserve">Quản trị nội dung </w:t>
            </w:r>
            <w:r>
              <w:rPr>
                <w:sz w:val="26"/>
                <w:szCs w:val="26"/>
              </w:rPr>
              <w:t>bài học,</w:t>
            </w:r>
            <w:r w:rsidRPr="00C649CD">
              <w:rPr>
                <w:sz w:val="26"/>
                <w:szCs w:val="26"/>
              </w:rPr>
              <w:t xml:space="preserve"> Cấu hình AI</w:t>
            </w:r>
            <w:r>
              <w:rPr>
                <w:sz w:val="26"/>
                <w:szCs w:val="26"/>
              </w:rPr>
              <w:t xml:space="preserve"> </w:t>
            </w:r>
            <w:r w:rsidRPr="00D464CD">
              <w:rPr>
                <w:sz w:val="26"/>
                <w:szCs w:val="26"/>
              </w:rPr>
              <w:t>&amp; Quản lý gói cước Premium (Admin)</w:t>
            </w:r>
          </w:p>
        </w:tc>
      </w:tr>
      <w:tr w:rsidR="00D70BDE" w:rsidRPr="00D70BDE" w14:paraId="3429CB0D" w14:textId="77777777" w:rsidTr="002D39CA">
        <w:tc>
          <w:tcPr>
            <w:tcW w:w="2041" w:type="dxa"/>
            <w:shd w:val="clear" w:color="auto" w:fill="1F3A5F"/>
            <w:vAlign w:val="center"/>
          </w:tcPr>
          <w:p w14:paraId="00CB482B" w14:textId="77777777" w:rsidR="00D70BDE" w:rsidRPr="00C649CD" w:rsidRDefault="00D70BDE" w:rsidP="00D70BDE">
            <w:pPr>
              <w:spacing w:before="40" w:after="40"/>
              <w:rPr>
                <w:sz w:val="26"/>
                <w:szCs w:val="26"/>
              </w:rPr>
            </w:pPr>
            <w:r w:rsidRPr="00C649CD">
              <w:rPr>
                <w:b/>
                <w:color w:val="FFFFFF"/>
                <w:sz w:val="26"/>
                <w:szCs w:val="26"/>
              </w:rPr>
              <w:t>Mô tả</w:t>
            </w:r>
          </w:p>
        </w:tc>
        <w:tc>
          <w:tcPr>
            <w:tcW w:w="7540" w:type="dxa"/>
            <w:vAlign w:val="center"/>
          </w:tcPr>
          <w:p w14:paraId="119C4C5A" w14:textId="77777777" w:rsidR="00D70BDE" w:rsidRPr="00C649CD" w:rsidRDefault="00D70BDE" w:rsidP="00D70BDE">
            <w:pPr>
              <w:spacing w:before="40" w:after="40"/>
              <w:rPr>
                <w:sz w:val="26"/>
                <w:szCs w:val="26"/>
              </w:rPr>
            </w:pPr>
            <w:r w:rsidRPr="00C649CD">
              <w:rPr>
                <w:sz w:val="26"/>
                <w:szCs w:val="26"/>
              </w:rPr>
              <w:t>Admin tải lên audio/video bài học mới; hệ thống tự động chạy AI Auto-Transcription để sinh transcript nháp kèm timestamp; Admin rà soát, chỉnh sửa nếu cần, gắn cờ is_premium_only (nếu thuộc gói Premium) và xuất bản; Admin cũng cấu hình các ngưỡng vận hành AI.</w:t>
            </w:r>
          </w:p>
        </w:tc>
      </w:tr>
      <w:tr w:rsidR="00D70BDE" w:rsidRPr="00D70BDE" w14:paraId="19EDBB47" w14:textId="77777777" w:rsidTr="002D39CA">
        <w:tc>
          <w:tcPr>
            <w:tcW w:w="2041" w:type="dxa"/>
            <w:shd w:val="clear" w:color="auto" w:fill="1F3A5F"/>
            <w:vAlign w:val="center"/>
          </w:tcPr>
          <w:p w14:paraId="425F7319" w14:textId="77777777" w:rsidR="00D70BDE" w:rsidRPr="00C649CD" w:rsidRDefault="00D70BDE" w:rsidP="00D70BDE">
            <w:pPr>
              <w:spacing w:before="40" w:after="40"/>
              <w:rPr>
                <w:sz w:val="26"/>
                <w:szCs w:val="26"/>
              </w:rPr>
            </w:pPr>
            <w:r w:rsidRPr="00C649CD">
              <w:rPr>
                <w:b/>
                <w:color w:val="FFFFFF"/>
                <w:sz w:val="26"/>
                <w:szCs w:val="26"/>
              </w:rPr>
              <w:t>Tác nhân</w:t>
            </w:r>
          </w:p>
        </w:tc>
        <w:tc>
          <w:tcPr>
            <w:tcW w:w="7540" w:type="dxa"/>
            <w:vAlign w:val="center"/>
          </w:tcPr>
          <w:p w14:paraId="62CF5F35" w14:textId="77777777" w:rsidR="00D70BDE" w:rsidRPr="00C649CD" w:rsidRDefault="00D70BDE" w:rsidP="00D70BDE">
            <w:pPr>
              <w:spacing w:before="40" w:after="40"/>
              <w:rPr>
                <w:sz w:val="26"/>
                <w:szCs w:val="26"/>
              </w:rPr>
            </w:pPr>
            <w:r w:rsidRPr="00C649CD">
              <w:rPr>
                <w:sz w:val="26"/>
                <w:szCs w:val="26"/>
              </w:rPr>
              <w:t>Chính: Admin</w:t>
            </w:r>
          </w:p>
          <w:p w14:paraId="48846399" w14:textId="77777777" w:rsidR="00D70BDE" w:rsidRPr="00C649CD" w:rsidRDefault="00D70BDE" w:rsidP="00D70BDE">
            <w:pPr>
              <w:spacing w:before="40" w:after="40"/>
              <w:rPr>
                <w:sz w:val="26"/>
                <w:szCs w:val="26"/>
              </w:rPr>
            </w:pPr>
            <w:r w:rsidRPr="00C649CD">
              <w:rPr>
                <w:sz w:val="26"/>
                <w:szCs w:val="26"/>
              </w:rPr>
              <w:t>Phụ (System Actor): AI Service (Speech-to-Text dùng cho Auto-Transcription)</w:t>
            </w:r>
          </w:p>
        </w:tc>
      </w:tr>
      <w:tr w:rsidR="00D70BDE" w:rsidRPr="00D70BDE" w14:paraId="0D152B32" w14:textId="77777777" w:rsidTr="002D39CA">
        <w:tc>
          <w:tcPr>
            <w:tcW w:w="2041" w:type="dxa"/>
            <w:shd w:val="clear" w:color="auto" w:fill="1F3A5F"/>
            <w:vAlign w:val="center"/>
          </w:tcPr>
          <w:p w14:paraId="50364C56" w14:textId="77777777" w:rsidR="00D70BDE" w:rsidRPr="00C649CD" w:rsidRDefault="00D70BDE" w:rsidP="00D70BDE">
            <w:pPr>
              <w:spacing w:before="40" w:after="40"/>
              <w:rPr>
                <w:sz w:val="26"/>
                <w:szCs w:val="26"/>
              </w:rPr>
            </w:pPr>
            <w:r w:rsidRPr="00C649CD">
              <w:rPr>
                <w:b/>
                <w:color w:val="FFFFFF"/>
                <w:sz w:val="26"/>
                <w:szCs w:val="26"/>
              </w:rPr>
              <w:t>Tiền điều kiện</w:t>
            </w:r>
          </w:p>
        </w:tc>
        <w:tc>
          <w:tcPr>
            <w:tcW w:w="7540" w:type="dxa"/>
            <w:vAlign w:val="center"/>
          </w:tcPr>
          <w:p w14:paraId="4E1B6C43" w14:textId="77777777" w:rsidR="00D70BDE" w:rsidRPr="00C649CD" w:rsidRDefault="00D70BDE" w:rsidP="00D70BDE">
            <w:pPr>
              <w:spacing w:before="40" w:after="40"/>
              <w:rPr>
                <w:sz w:val="26"/>
                <w:szCs w:val="26"/>
              </w:rPr>
            </w:pPr>
            <w:r w:rsidRPr="00C649CD">
              <w:rPr>
                <w:sz w:val="26"/>
                <w:szCs w:val="26"/>
              </w:rPr>
              <w:t>Admin đã đăng nhập với quyền admin.</w:t>
            </w:r>
          </w:p>
        </w:tc>
      </w:tr>
      <w:tr w:rsidR="00D70BDE" w:rsidRPr="00D70BDE" w14:paraId="0B53360B" w14:textId="77777777" w:rsidTr="002D39CA">
        <w:tc>
          <w:tcPr>
            <w:tcW w:w="2041" w:type="dxa"/>
            <w:shd w:val="clear" w:color="auto" w:fill="1F3A5F"/>
            <w:vAlign w:val="center"/>
          </w:tcPr>
          <w:p w14:paraId="0026E360" w14:textId="77777777" w:rsidR="00D70BDE" w:rsidRPr="00C649CD" w:rsidRDefault="00D70BDE" w:rsidP="00D70BDE">
            <w:pPr>
              <w:spacing w:before="40" w:after="40"/>
              <w:rPr>
                <w:sz w:val="26"/>
                <w:szCs w:val="26"/>
              </w:rPr>
            </w:pPr>
            <w:r w:rsidRPr="00C649CD">
              <w:rPr>
                <w:b/>
                <w:color w:val="FFFFFF"/>
                <w:sz w:val="26"/>
                <w:szCs w:val="26"/>
              </w:rPr>
              <w:t>Luồng cơ bản</w:t>
            </w:r>
          </w:p>
        </w:tc>
        <w:tc>
          <w:tcPr>
            <w:tcW w:w="7540" w:type="dxa"/>
            <w:vAlign w:val="center"/>
          </w:tcPr>
          <w:p w14:paraId="6EED94EA" w14:textId="77777777" w:rsidR="00D70BDE" w:rsidRPr="00C649CD" w:rsidRDefault="00D70BDE" w:rsidP="00D70BDE">
            <w:pPr>
              <w:spacing w:before="40" w:after="40"/>
              <w:rPr>
                <w:sz w:val="26"/>
                <w:szCs w:val="26"/>
              </w:rPr>
            </w:pPr>
            <w:r w:rsidRPr="00C649CD">
              <w:rPr>
                <w:sz w:val="26"/>
                <w:szCs w:val="26"/>
              </w:rPr>
              <w:t>1. Admin tạo bài học mới: nhập tiêu đề, cấp độ, loại bài (Dictation/Shadowing/Cả hai), và cờ is_premium_only (true/false).</w:t>
            </w:r>
          </w:p>
          <w:p w14:paraId="2B76DA4F" w14:textId="77777777" w:rsidR="00D70BDE" w:rsidRPr="00C649CD" w:rsidRDefault="00D70BDE" w:rsidP="00D70BDE">
            <w:pPr>
              <w:spacing w:before="40" w:after="40"/>
              <w:rPr>
                <w:sz w:val="26"/>
                <w:szCs w:val="26"/>
              </w:rPr>
            </w:pPr>
            <w:r w:rsidRPr="00C649CD">
              <w:rPr>
                <w:sz w:val="26"/>
                <w:szCs w:val="26"/>
              </w:rPr>
              <w:t xml:space="preserve">2. Admin </w:t>
            </w:r>
            <w:proofErr w:type="gramStart"/>
            <w:r w:rsidRPr="00C649CD">
              <w:rPr>
                <w:sz w:val="26"/>
                <w:szCs w:val="26"/>
              </w:rPr>
              <w:t>upload</w:t>
            </w:r>
            <w:proofErr w:type="gramEnd"/>
            <w:r w:rsidRPr="00C649CD">
              <w:rPr>
                <w:sz w:val="26"/>
                <w:szCs w:val="26"/>
              </w:rPr>
              <w:t xml:space="preserve"> file audio/video.</w:t>
            </w:r>
          </w:p>
          <w:p w14:paraId="09A1CFF6" w14:textId="77777777" w:rsidR="00D70BDE" w:rsidRPr="00C649CD" w:rsidRDefault="00D70BDE" w:rsidP="00D70BDE">
            <w:pPr>
              <w:spacing w:before="40" w:after="40"/>
              <w:rPr>
                <w:sz w:val="26"/>
                <w:szCs w:val="26"/>
              </w:rPr>
            </w:pPr>
            <w:r w:rsidRPr="00C649CD">
              <w:rPr>
                <w:sz w:val="26"/>
                <w:szCs w:val="26"/>
              </w:rPr>
              <w:t>3. Hệ thống tự động gọi AI Auto-Transcription để sinh transcript JSON nháp (câu + từ kèm timestamp — lưu ở kiểu JSONB words_json), lưu bài học ở trạng thái pending_review.</w:t>
            </w:r>
          </w:p>
          <w:p w14:paraId="1FB3B9E1" w14:textId="77777777" w:rsidR="00D70BDE" w:rsidRPr="00C649CD" w:rsidRDefault="00D70BDE" w:rsidP="00D70BDE">
            <w:pPr>
              <w:spacing w:before="40" w:after="40"/>
              <w:rPr>
                <w:sz w:val="26"/>
                <w:szCs w:val="26"/>
              </w:rPr>
            </w:pPr>
            <w:r w:rsidRPr="00C649CD">
              <w:rPr>
                <w:sz w:val="26"/>
                <w:szCs w:val="26"/>
              </w:rPr>
              <w:t xml:space="preserve">4. Admin xem trước transcript </w:t>
            </w:r>
            <w:proofErr w:type="gramStart"/>
            <w:r w:rsidRPr="00C649CD">
              <w:rPr>
                <w:sz w:val="26"/>
                <w:szCs w:val="26"/>
              </w:rPr>
              <w:t>do</w:t>
            </w:r>
            <w:proofErr w:type="gramEnd"/>
            <w:r w:rsidRPr="00C649CD">
              <w:rPr>
                <w:sz w:val="26"/>
                <w:szCs w:val="26"/>
              </w:rPr>
              <w:t xml:space="preserve"> AI sinh ra, chỉnh sửa trực tiếp các câu/từ AI nhận dạng chưa chính xác (nếu có).</w:t>
            </w:r>
          </w:p>
          <w:p w14:paraId="4CEEB857" w14:textId="77777777" w:rsidR="00D70BDE" w:rsidRPr="00C649CD" w:rsidRDefault="00D70BDE" w:rsidP="00D70BDE">
            <w:pPr>
              <w:spacing w:before="40" w:after="40"/>
              <w:rPr>
                <w:sz w:val="26"/>
                <w:szCs w:val="26"/>
              </w:rPr>
            </w:pPr>
            <w:r w:rsidRPr="00C649CD">
              <w:rPr>
                <w:sz w:val="26"/>
                <w:szCs w:val="26"/>
              </w:rPr>
              <w:t>5. Admin xuất bản bài học → chuyển trạng thái published.</w:t>
            </w:r>
          </w:p>
          <w:p w14:paraId="7D22C602" w14:textId="77777777" w:rsidR="00D70BDE" w:rsidRPr="00C649CD" w:rsidRDefault="00D70BDE" w:rsidP="00D70BDE">
            <w:pPr>
              <w:spacing w:before="40" w:after="40"/>
              <w:rPr>
                <w:sz w:val="26"/>
                <w:szCs w:val="26"/>
              </w:rPr>
            </w:pPr>
            <w:r w:rsidRPr="00C649CD">
              <w:rPr>
                <w:sz w:val="26"/>
                <w:szCs w:val="26"/>
              </w:rPr>
              <w:t>6. Admin truy cập trang Cấu hình hệ thống, chỉnh ngưỡng điểm màu/timeout AI/ngưỡng Review List.</w:t>
            </w:r>
          </w:p>
          <w:p w14:paraId="3E21EB87" w14:textId="77777777" w:rsidR="00D70BDE" w:rsidRDefault="00D70BDE" w:rsidP="00D70BDE">
            <w:pPr>
              <w:spacing w:before="40" w:after="40"/>
              <w:rPr>
                <w:sz w:val="26"/>
                <w:szCs w:val="26"/>
              </w:rPr>
            </w:pPr>
            <w:r w:rsidRPr="00C649CD">
              <w:rPr>
                <w:sz w:val="26"/>
                <w:szCs w:val="26"/>
              </w:rPr>
              <w:t>7. Hệ thống lưu cấu hình mới, áp dụng ngay không cần deploy lại.</w:t>
            </w:r>
          </w:p>
          <w:p w14:paraId="3A1323DA" w14:textId="5B71DFFC" w:rsidR="00D464CD" w:rsidRPr="00C649CD" w:rsidRDefault="00D464CD" w:rsidP="00D70BDE">
            <w:pPr>
              <w:spacing w:before="40" w:after="40"/>
              <w:rPr>
                <w:sz w:val="26"/>
                <w:szCs w:val="26"/>
              </w:rPr>
            </w:pPr>
            <w:r>
              <w:rPr>
                <w:sz w:val="26"/>
                <w:szCs w:val="26"/>
              </w:rPr>
              <w:t xml:space="preserve">8. </w:t>
            </w:r>
            <w:r w:rsidRPr="00D464CD">
              <w:rPr>
                <w:sz w:val="26"/>
                <w:szCs w:val="26"/>
              </w:rPr>
              <w:t xml:space="preserve">Admin quản lý gói mua (Subscription Plans): Thêm mới, chỉnh sửa tên gói, giá tiền, và số ngày hiệu lực của các gói cước cho học viên </w:t>
            </w:r>
            <w:r w:rsidRPr="00D464CD">
              <w:rPr>
                <w:sz w:val="26"/>
                <w:szCs w:val="26"/>
              </w:rPr>
              <w:lastRenderedPageBreak/>
              <w:t>đăng ký.</w:t>
            </w:r>
          </w:p>
        </w:tc>
      </w:tr>
      <w:tr w:rsidR="00D70BDE" w:rsidRPr="00D70BDE" w14:paraId="4DEF08A3" w14:textId="77777777" w:rsidTr="002D39CA">
        <w:tc>
          <w:tcPr>
            <w:tcW w:w="2041" w:type="dxa"/>
            <w:shd w:val="clear" w:color="auto" w:fill="1F3A5F"/>
            <w:vAlign w:val="center"/>
          </w:tcPr>
          <w:p w14:paraId="124D014A" w14:textId="77777777" w:rsidR="00D70BDE" w:rsidRPr="00C649CD" w:rsidRDefault="00D70BDE" w:rsidP="00D70BDE">
            <w:pPr>
              <w:spacing w:before="40" w:after="40"/>
              <w:rPr>
                <w:sz w:val="26"/>
                <w:szCs w:val="26"/>
              </w:rPr>
            </w:pPr>
            <w:r w:rsidRPr="00C649CD">
              <w:rPr>
                <w:b/>
                <w:color w:val="FFFFFF"/>
                <w:sz w:val="26"/>
                <w:szCs w:val="26"/>
              </w:rPr>
              <w:lastRenderedPageBreak/>
              <w:t>Luồng ngoại lệ</w:t>
            </w:r>
          </w:p>
        </w:tc>
        <w:tc>
          <w:tcPr>
            <w:tcW w:w="7540" w:type="dxa"/>
            <w:vAlign w:val="center"/>
          </w:tcPr>
          <w:p w14:paraId="2F373DB0" w14:textId="77777777" w:rsidR="00D70BDE" w:rsidRPr="00C649CD" w:rsidRDefault="00D70BDE" w:rsidP="00D70BDE">
            <w:pPr>
              <w:spacing w:before="40" w:after="40"/>
              <w:rPr>
                <w:sz w:val="26"/>
                <w:szCs w:val="26"/>
              </w:rPr>
            </w:pPr>
            <w:r w:rsidRPr="00C649CD">
              <w:rPr>
                <w:sz w:val="26"/>
                <w:szCs w:val="26"/>
              </w:rPr>
              <w:t>A1. Admin import trực tiếp file JSON transcript có sẵn theo đúng schema, bỏ qua bước AI Auto-Transcription.</w:t>
            </w:r>
          </w:p>
          <w:p w14:paraId="75465F8D" w14:textId="77777777" w:rsidR="00D70BDE" w:rsidRPr="00C649CD" w:rsidRDefault="00D70BDE" w:rsidP="00D70BDE">
            <w:pPr>
              <w:spacing w:before="40" w:after="40"/>
              <w:rPr>
                <w:sz w:val="26"/>
                <w:szCs w:val="26"/>
              </w:rPr>
            </w:pPr>
            <w:r w:rsidRPr="00C649CD">
              <w:rPr>
                <w:sz w:val="26"/>
                <w:szCs w:val="26"/>
              </w:rPr>
              <w:t>A2. Độ tin cậy (confidence score) của AI Auto-Transcription thấp ở một số câu → hệ thống đánh dấu (highlight) các câu này để Admin ưu tiên rà soát kỹ trước khi xuất bản.</w:t>
            </w:r>
          </w:p>
          <w:p w14:paraId="27CCA387" w14:textId="77777777" w:rsidR="00D70BDE" w:rsidRPr="00C649CD" w:rsidRDefault="00D70BDE" w:rsidP="00D70BDE">
            <w:pPr>
              <w:spacing w:before="40" w:after="40"/>
              <w:rPr>
                <w:sz w:val="26"/>
                <w:szCs w:val="26"/>
              </w:rPr>
            </w:pPr>
            <w:r w:rsidRPr="00C649CD">
              <w:rPr>
                <w:sz w:val="26"/>
                <w:szCs w:val="26"/>
              </w:rPr>
              <w:t>E1. File JSON import không đúng schema → hệ thống từ chối import, hiển thị chi tiết lỗi validate theo từng trường.</w:t>
            </w:r>
          </w:p>
          <w:p w14:paraId="70AA3CE5" w14:textId="77777777" w:rsidR="00D70BDE" w:rsidRPr="00C649CD" w:rsidRDefault="00D70BDE" w:rsidP="00D70BDE">
            <w:pPr>
              <w:spacing w:before="40" w:after="40"/>
              <w:rPr>
                <w:sz w:val="26"/>
                <w:szCs w:val="26"/>
              </w:rPr>
            </w:pPr>
            <w:r w:rsidRPr="00C649CD">
              <w:rPr>
                <w:sz w:val="26"/>
                <w:szCs w:val="26"/>
              </w:rPr>
              <w:t>E2. Giá trị cấu hình nhập vào không hợp lệ (VD: ngưỡng màu &lt; 0 hoặc &gt; 100) → hệ thống từ chối lưu, hiển thị lỗi validate.</w:t>
            </w:r>
          </w:p>
        </w:tc>
      </w:tr>
      <w:tr w:rsidR="00D70BDE" w:rsidRPr="00D70BDE" w14:paraId="6C08C22F" w14:textId="77777777" w:rsidTr="002D39CA">
        <w:tc>
          <w:tcPr>
            <w:tcW w:w="2041" w:type="dxa"/>
            <w:shd w:val="clear" w:color="auto" w:fill="1F3A5F"/>
            <w:vAlign w:val="center"/>
          </w:tcPr>
          <w:p w14:paraId="662B4156" w14:textId="77777777" w:rsidR="00D70BDE" w:rsidRPr="00C649CD" w:rsidRDefault="00D70BDE" w:rsidP="00D70BDE">
            <w:pPr>
              <w:spacing w:before="40" w:after="40"/>
              <w:rPr>
                <w:sz w:val="26"/>
                <w:szCs w:val="26"/>
              </w:rPr>
            </w:pPr>
            <w:r w:rsidRPr="00C649CD">
              <w:rPr>
                <w:b/>
                <w:color w:val="FFFFFF"/>
                <w:sz w:val="26"/>
                <w:szCs w:val="26"/>
              </w:rPr>
              <w:t>Hậu điều kiện</w:t>
            </w:r>
          </w:p>
        </w:tc>
        <w:tc>
          <w:tcPr>
            <w:tcW w:w="7540" w:type="dxa"/>
            <w:vAlign w:val="center"/>
          </w:tcPr>
          <w:p w14:paraId="24765E34" w14:textId="77777777" w:rsidR="00D70BDE" w:rsidRPr="00C649CD" w:rsidRDefault="00D70BDE" w:rsidP="00D70BDE">
            <w:pPr>
              <w:spacing w:before="40" w:after="40"/>
              <w:rPr>
                <w:sz w:val="26"/>
                <w:szCs w:val="26"/>
              </w:rPr>
            </w:pPr>
            <w:r w:rsidRPr="00C649CD">
              <w:rPr>
                <w:sz w:val="26"/>
                <w:szCs w:val="26"/>
              </w:rPr>
              <w:t>Bài học chuyển trạng thái published, sẵn sàng cho Học viên (theo đúng phân quyền is_premium_only); bảng SystemConfig được cập nhật nếu có thay đổi cấu hình.</w:t>
            </w:r>
          </w:p>
        </w:tc>
      </w:tr>
    </w:tbl>
    <w:p w14:paraId="7391A129" w14:textId="4E2A356A" w:rsidR="00D70BDE" w:rsidRPr="00D70BDE" w:rsidRDefault="00D70BDE" w:rsidP="00C649CD">
      <w:pPr>
        <w:pStyle w:val="Heading3"/>
        <w:rPr>
          <w:rFonts w:eastAsia="MS Gothic"/>
          <w:color w:val="4F81BD"/>
        </w:rPr>
      </w:pPr>
      <w:bookmarkStart w:id="50" w:name="_Toc241069084"/>
      <w:bookmarkStart w:id="51" w:name="_Toc241326930"/>
      <w:r w:rsidRPr="00D70BDE">
        <w:rPr>
          <w:rFonts w:eastAsia="MS Gothic"/>
        </w:rPr>
        <w:t>1.5.6. Quản lý tài khoản người dùng — UC-09 (Admin)</w:t>
      </w:r>
      <w:bookmarkEnd w:id="50"/>
      <w:bookmarkEnd w:id="51"/>
    </w:p>
    <w:tbl>
      <w:tblPr>
        <w:tblStyle w:val="TableGrid"/>
        <w:tblW w:w="0" w:type="auto"/>
        <w:tblLayout w:type="fixed"/>
        <w:tblLook w:val="04A0" w:firstRow="1" w:lastRow="0" w:firstColumn="1" w:lastColumn="0" w:noHBand="0" w:noVBand="1"/>
      </w:tblPr>
      <w:tblGrid>
        <w:gridCol w:w="2041"/>
        <w:gridCol w:w="7540"/>
      </w:tblGrid>
      <w:tr w:rsidR="00D70BDE" w:rsidRPr="00D70BDE" w14:paraId="5EF6EC88" w14:textId="77777777" w:rsidTr="002D39CA">
        <w:tc>
          <w:tcPr>
            <w:tcW w:w="2041" w:type="dxa"/>
            <w:shd w:val="clear" w:color="auto" w:fill="1F3A5F"/>
            <w:vAlign w:val="center"/>
          </w:tcPr>
          <w:p w14:paraId="34E09223" w14:textId="77777777" w:rsidR="00D70BDE" w:rsidRPr="00C649CD" w:rsidRDefault="00D70BDE" w:rsidP="00D70BDE">
            <w:pPr>
              <w:spacing w:before="40" w:after="40"/>
              <w:rPr>
                <w:sz w:val="26"/>
                <w:szCs w:val="26"/>
              </w:rPr>
            </w:pPr>
            <w:r w:rsidRPr="00C649CD">
              <w:rPr>
                <w:b/>
                <w:color w:val="FFFFFF"/>
                <w:sz w:val="26"/>
                <w:szCs w:val="26"/>
              </w:rPr>
              <w:t>Mã UC</w:t>
            </w:r>
          </w:p>
        </w:tc>
        <w:tc>
          <w:tcPr>
            <w:tcW w:w="7540" w:type="dxa"/>
            <w:vAlign w:val="center"/>
          </w:tcPr>
          <w:p w14:paraId="26532674" w14:textId="77777777" w:rsidR="00D70BDE" w:rsidRPr="00C649CD" w:rsidRDefault="00D70BDE" w:rsidP="00D70BDE">
            <w:pPr>
              <w:spacing w:before="40" w:after="40"/>
              <w:rPr>
                <w:sz w:val="26"/>
                <w:szCs w:val="26"/>
              </w:rPr>
            </w:pPr>
            <w:r w:rsidRPr="00C649CD">
              <w:rPr>
                <w:sz w:val="26"/>
                <w:szCs w:val="26"/>
              </w:rPr>
              <w:t>UC-09</w:t>
            </w:r>
          </w:p>
        </w:tc>
      </w:tr>
      <w:tr w:rsidR="00D70BDE" w:rsidRPr="00D70BDE" w14:paraId="1E8665D1" w14:textId="77777777" w:rsidTr="002D39CA">
        <w:tc>
          <w:tcPr>
            <w:tcW w:w="2041" w:type="dxa"/>
            <w:shd w:val="clear" w:color="auto" w:fill="1F3A5F"/>
            <w:vAlign w:val="center"/>
          </w:tcPr>
          <w:p w14:paraId="41DD06AE" w14:textId="77777777" w:rsidR="00D70BDE" w:rsidRPr="00C649CD" w:rsidRDefault="00D70BDE" w:rsidP="00D70BDE">
            <w:pPr>
              <w:spacing w:before="40" w:after="40"/>
              <w:rPr>
                <w:sz w:val="26"/>
                <w:szCs w:val="26"/>
              </w:rPr>
            </w:pPr>
            <w:r w:rsidRPr="00C649CD">
              <w:rPr>
                <w:b/>
                <w:color w:val="FFFFFF"/>
                <w:sz w:val="26"/>
                <w:szCs w:val="26"/>
              </w:rPr>
              <w:t>Tên</w:t>
            </w:r>
          </w:p>
        </w:tc>
        <w:tc>
          <w:tcPr>
            <w:tcW w:w="7540" w:type="dxa"/>
            <w:vAlign w:val="center"/>
          </w:tcPr>
          <w:p w14:paraId="575622EB" w14:textId="77777777" w:rsidR="00D70BDE" w:rsidRPr="00C649CD" w:rsidRDefault="00D70BDE" w:rsidP="00D70BDE">
            <w:pPr>
              <w:spacing w:before="40" w:after="40"/>
              <w:rPr>
                <w:sz w:val="26"/>
                <w:szCs w:val="26"/>
              </w:rPr>
            </w:pPr>
            <w:r w:rsidRPr="00C649CD">
              <w:rPr>
                <w:sz w:val="26"/>
                <w:szCs w:val="26"/>
              </w:rPr>
              <w:t>Quản lý tài khoản người dùng</w:t>
            </w:r>
          </w:p>
        </w:tc>
      </w:tr>
      <w:tr w:rsidR="00D70BDE" w:rsidRPr="00D70BDE" w14:paraId="6A9AF50E" w14:textId="77777777" w:rsidTr="002D39CA">
        <w:tc>
          <w:tcPr>
            <w:tcW w:w="2041" w:type="dxa"/>
            <w:shd w:val="clear" w:color="auto" w:fill="1F3A5F"/>
            <w:vAlign w:val="center"/>
          </w:tcPr>
          <w:p w14:paraId="24FCD19A" w14:textId="77777777" w:rsidR="00D70BDE" w:rsidRPr="00C649CD" w:rsidRDefault="00D70BDE" w:rsidP="00D70BDE">
            <w:pPr>
              <w:spacing w:before="40" w:after="40"/>
              <w:rPr>
                <w:sz w:val="26"/>
                <w:szCs w:val="26"/>
              </w:rPr>
            </w:pPr>
            <w:r w:rsidRPr="00C649CD">
              <w:rPr>
                <w:b/>
                <w:color w:val="FFFFFF"/>
                <w:sz w:val="26"/>
                <w:szCs w:val="26"/>
              </w:rPr>
              <w:t>Mô tả</w:t>
            </w:r>
          </w:p>
        </w:tc>
        <w:tc>
          <w:tcPr>
            <w:tcW w:w="7540" w:type="dxa"/>
            <w:vAlign w:val="center"/>
          </w:tcPr>
          <w:p w14:paraId="1201D026" w14:textId="77777777" w:rsidR="00D70BDE" w:rsidRPr="00C649CD" w:rsidRDefault="00D70BDE" w:rsidP="00D70BDE">
            <w:pPr>
              <w:spacing w:before="40" w:after="40"/>
              <w:rPr>
                <w:sz w:val="26"/>
                <w:szCs w:val="26"/>
              </w:rPr>
            </w:pPr>
            <w:r w:rsidRPr="00C649CD">
              <w:rPr>
                <w:sz w:val="26"/>
                <w:szCs w:val="26"/>
              </w:rPr>
              <w:t>Admin xem danh sách tài khoản trong hệ thống, tìm kiếm/lọc theo email, trạng thái hoặc vai trò (STUDENT/PREMIUM_STUDENT), khoá/mở khoá tài khoản vi phạm; mọi thao tác nhạy cảm được ghi lại vào audit log.</w:t>
            </w:r>
          </w:p>
        </w:tc>
      </w:tr>
      <w:tr w:rsidR="00D70BDE" w:rsidRPr="00D70BDE" w14:paraId="7B475565" w14:textId="77777777" w:rsidTr="002D39CA">
        <w:tc>
          <w:tcPr>
            <w:tcW w:w="2041" w:type="dxa"/>
            <w:shd w:val="clear" w:color="auto" w:fill="1F3A5F"/>
            <w:vAlign w:val="center"/>
          </w:tcPr>
          <w:p w14:paraId="55B7FD37" w14:textId="77777777" w:rsidR="00D70BDE" w:rsidRPr="00C649CD" w:rsidRDefault="00D70BDE" w:rsidP="00D70BDE">
            <w:pPr>
              <w:spacing w:before="40" w:after="40"/>
              <w:rPr>
                <w:sz w:val="26"/>
                <w:szCs w:val="26"/>
              </w:rPr>
            </w:pPr>
            <w:r w:rsidRPr="00C649CD">
              <w:rPr>
                <w:b/>
                <w:color w:val="FFFFFF"/>
                <w:sz w:val="26"/>
                <w:szCs w:val="26"/>
              </w:rPr>
              <w:t>Tác nhân</w:t>
            </w:r>
          </w:p>
        </w:tc>
        <w:tc>
          <w:tcPr>
            <w:tcW w:w="7540" w:type="dxa"/>
            <w:vAlign w:val="center"/>
          </w:tcPr>
          <w:p w14:paraId="0E7A0CBD" w14:textId="77777777" w:rsidR="00D70BDE" w:rsidRPr="00C649CD" w:rsidRDefault="00D70BDE" w:rsidP="00D70BDE">
            <w:pPr>
              <w:spacing w:before="40" w:after="40"/>
              <w:rPr>
                <w:sz w:val="26"/>
                <w:szCs w:val="26"/>
              </w:rPr>
            </w:pPr>
            <w:r w:rsidRPr="00C649CD">
              <w:rPr>
                <w:sz w:val="26"/>
                <w:szCs w:val="26"/>
              </w:rPr>
              <w:t>Chính: Admin</w:t>
            </w:r>
          </w:p>
        </w:tc>
      </w:tr>
      <w:tr w:rsidR="00D70BDE" w:rsidRPr="00D70BDE" w14:paraId="59693BE3" w14:textId="77777777" w:rsidTr="002D39CA">
        <w:tc>
          <w:tcPr>
            <w:tcW w:w="2041" w:type="dxa"/>
            <w:shd w:val="clear" w:color="auto" w:fill="1F3A5F"/>
            <w:vAlign w:val="center"/>
          </w:tcPr>
          <w:p w14:paraId="7AA4005E" w14:textId="77777777" w:rsidR="00D70BDE" w:rsidRPr="00C649CD" w:rsidRDefault="00D70BDE" w:rsidP="00D70BDE">
            <w:pPr>
              <w:spacing w:before="40" w:after="40"/>
              <w:rPr>
                <w:sz w:val="26"/>
                <w:szCs w:val="26"/>
              </w:rPr>
            </w:pPr>
            <w:r w:rsidRPr="00C649CD">
              <w:rPr>
                <w:b/>
                <w:color w:val="FFFFFF"/>
                <w:sz w:val="26"/>
                <w:szCs w:val="26"/>
              </w:rPr>
              <w:t>Tiền điều kiện</w:t>
            </w:r>
          </w:p>
        </w:tc>
        <w:tc>
          <w:tcPr>
            <w:tcW w:w="7540" w:type="dxa"/>
            <w:vAlign w:val="center"/>
          </w:tcPr>
          <w:p w14:paraId="00AF1FF2" w14:textId="77777777" w:rsidR="00D70BDE" w:rsidRPr="00C649CD" w:rsidRDefault="00D70BDE" w:rsidP="00D70BDE">
            <w:pPr>
              <w:spacing w:before="40" w:after="40"/>
              <w:rPr>
                <w:sz w:val="26"/>
                <w:szCs w:val="26"/>
              </w:rPr>
            </w:pPr>
            <w:r w:rsidRPr="00C649CD">
              <w:rPr>
                <w:sz w:val="26"/>
                <w:szCs w:val="26"/>
              </w:rPr>
              <w:t>Admin đã đăng nhập với quyền admin (role = 'ADMIN').</w:t>
            </w:r>
          </w:p>
        </w:tc>
      </w:tr>
      <w:tr w:rsidR="00D70BDE" w:rsidRPr="00D70BDE" w14:paraId="00EE52C3" w14:textId="77777777" w:rsidTr="002D39CA">
        <w:tc>
          <w:tcPr>
            <w:tcW w:w="2041" w:type="dxa"/>
            <w:shd w:val="clear" w:color="auto" w:fill="1F3A5F"/>
            <w:vAlign w:val="center"/>
          </w:tcPr>
          <w:p w14:paraId="352B5D6A" w14:textId="77777777" w:rsidR="00D70BDE" w:rsidRPr="00C649CD" w:rsidRDefault="00D70BDE" w:rsidP="00D70BDE">
            <w:pPr>
              <w:spacing w:before="40" w:after="40"/>
              <w:rPr>
                <w:sz w:val="26"/>
                <w:szCs w:val="26"/>
              </w:rPr>
            </w:pPr>
            <w:r w:rsidRPr="00C649CD">
              <w:rPr>
                <w:b/>
                <w:color w:val="FFFFFF"/>
                <w:sz w:val="26"/>
                <w:szCs w:val="26"/>
              </w:rPr>
              <w:t>Luồng cơ bản</w:t>
            </w:r>
          </w:p>
        </w:tc>
        <w:tc>
          <w:tcPr>
            <w:tcW w:w="7540" w:type="dxa"/>
            <w:vAlign w:val="center"/>
          </w:tcPr>
          <w:p w14:paraId="5BAB8AAA" w14:textId="77777777" w:rsidR="00D70BDE" w:rsidRPr="00C649CD" w:rsidRDefault="00D70BDE" w:rsidP="00D70BDE">
            <w:pPr>
              <w:spacing w:before="40" w:after="40"/>
              <w:rPr>
                <w:sz w:val="26"/>
                <w:szCs w:val="26"/>
              </w:rPr>
            </w:pPr>
            <w:r w:rsidRPr="00C649CD">
              <w:rPr>
                <w:sz w:val="26"/>
                <w:szCs w:val="26"/>
              </w:rPr>
              <w:t>1. Admin truy cập trang Quản lý người dùng.</w:t>
            </w:r>
          </w:p>
          <w:p w14:paraId="5EF38FD2" w14:textId="77777777" w:rsidR="00D70BDE" w:rsidRPr="00C649CD" w:rsidRDefault="00D70BDE" w:rsidP="00D70BDE">
            <w:pPr>
              <w:spacing w:before="40" w:after="40"/>
              <w:rPr>
                <w:sz w:val="26"/>
                <w:szCs w:val="26"/>
              </w:rPr>
            </w:pPr>
            <w:r w:rsidRPr="00C649CD">
              <w:rPr>
                <w:sz w:val="26"/>
                <w:szCs w:val="26"/>
              </w:rPr>
              <w:t>2. Hệ thống hiển thị danh sách tài khoản, hỗ trợ tìm kiếm theo email và lọc theo trạng thái (đang hoạt động/đã khoá) hoặc vai trò (STUDENT/PREMIUM_STUDENT).</w:t>
            </w:r>
          </w:p>
          <w:p w14:paraId="40E152FD" w14:textId="77777777" w:rsidR="00D70BDE" w:rsidRPr="00C649CD" w:rsidRDefault="00D70BDE" w:rsidP="00D70BDE">
            <w:pPr>
              <w:spacing w:before="40" w:after="40"/>
              <w:rPr>
                <w:sz w:val="26"/>
                <w:szCs w:val="26"/>
              </w:rPr>
            </w:pPr>
            <w:r w:rsidRPr="00C649CD">
              <w:rPr>
                <w:sz w:val="26"/>
                <w:szCs w:val="26"/>
              </w:rPr>
              <w:t>3. Admin chọn một tài khoản để xem chi tiết (thông tin cơ bản, lịch sử học tập, lịch sử giao dịch Premium nếu có).</w:t>
            </w:r>
          </w:p>
          <w:p w14:paraId="1F399CBD" w14:textId="77777777" w:rsidR="00D70BDE" w:rsidRPr="00C649CD" w:rsidRDefault="00D70BDE" w:rsidP="00D70BDE">
            <w:pPr>
              <w:spacing w:before="40" w:after="40"/>
              <w:rPr>
                <w:sz w:val="26"/>
                <w:szCs w:val="26"/>
              </w:rPr>
            </w:pPr>
            <w:r w:rsidRPr="00C649CD">
              <w:rPr>
                <w:sz w:val="26"/>
                <w:szCs w:val="26"/>
              </w:rPr>
              <w:t>4. Admin thực hiện khoá hoặc mở khoá tài khoản (is_active = false/true).</w:t>
            </w:r>
          </w:p>
          <w:p w14:paraId="003EB690" w14:textId="77777777" w:rsidR="00D70BDE" w:rsidRPr="00C649CD" w:rsidRDefault="00D70BDE" w:rsidP="00D70BDE">
            <w:pPr>
              <w:spacing w:before="40" w:after="40"/>
              <w:rPr>
                <w:sz w:val="26"/>
                <w:szCs w:val="26"/>
              </w:rPr>
            </w:pPr>
            <w:r w:rsidRPr="00C649CD">
              <w:rPr>
                <w:sz w:val="26"/>
                <w:szCs w:val="26"/>
              </w:rPr>
              <w:t>5. Hệ thống ghi nhận thao tác vào audit log kèm thời gian và Admin thực hiện.</w:t>
            </w:r>
          </w:p>
        </w:tc>
      </w:tr>
      <w:tr w:rsidR="00D70BDE" w:rsidRPr="00D70BDE" w14:paraId="6A6F4432" w14:textId="77777777" w:rsidTr="002D39CA">
        <w:tc>
          <w:tcPr>
            <w:tcW w:w="2041" w:type="dxa"/>
            <w:shd w:val="clear" w:color="auto" w:fill="1F3A5F"/>
            <w:vAlign w:val="center"/>
          </w:tcPr>
          <w:p w14:paraId="51E9A8E7" w14:textId="77777777" w:rsidR="00D70BDE" w:rsidRPr="00C649CD" w:rsidRDefault="00D70BDE" w:rsidP="00D70BDE">
            <w:pPr>
              <w:spacing w:before="40" w:after="40"/>
              <w:rPr>
                <w:sz w:val="26"/>
                <w:szCs w:val="26"/>
              </w:rPr>
            </w:pPr>
            <w:r w:rsidRPr="00C649CD">
              <w:rPr>
                <w:b/>
                <w:color w:val="FFFFFF"/>
                <w:sz w:val="26"/>
                <w:szCs w:val="26"/>
              </w:rPr>
              <w:t>Luồng ngoại lệ</w:t>
            </w:r>
          </w:p>
        </w:tc>
        <w:tc>
          <w:tcPr>
            <w:tcW w:w="7540" w:type="dxa"/>
            <w:vAlign w:val="center"/>
          </w:tcPr>
          <w:p w14:paraId="0C0198A0" w14:textId="77777777" w:rsidR="00D70BDE" w:rsidRPr="00C649CD" w:rsidRDefault="00D70BDE" w:rsidP="00D70BDE">
            <w:pPr>
              <w:spacing w:before="40" w:after="40"/>
              <w:rPr>
                <w:sz w:val="26"/>
                <w:szCs w:val="26"/>
              </w:rPr>
            </w:pPr>
            <w:r w:rsidRPr="00C649CD">
              <w:rPr>
                <w:sz w:val="26"/>
                <w:szCs w:val="26"/>
              </w:rPr>
              <w:t>A1. Admin cố khoá chính tài khoản admin đang đăng nhập → hệ thống từ chối thao tác và hiển thị cảnh báo.</w:t>
            </w:r>
          </w:p>
          <w:p w14:paraId="3448DDBC" w14:textId="77777777" w:rsidR="00D70BDE" w:rsidRPr="00C649CD" w:rsidRDefault="00D70BDE" w:rsidP="00D70BDE">
            <w:pPr>
              <w:spacing w:before="40" w:after="40"/>
              <w:rPr>
                <w:sz w:val="26"/>
                <w:szCs w:val="26"/>
              </w:rPr>
            </w:pPr>
            <w:r w:rsidRPr="00C649CD">
              <w:rPr>
                <w:sz w:val="26"/>
                <w:szCs w:val="26"/>
              </w:rPr>
              <w:t>E1. Tài khoản được chọn không còn tồn tại (đã bị thao tác từ một phiên Admin khác) → hệ thống báo lỗi và tự động làm mới danh sách.</w:t>
            </w:r>
          </w:p>
        </w:tc>
      </w:tr>
      <w:tr w:rsidR="00D70BDE" w:rsidRPr="00D70BDE" w14:paraId="5C8061AE" w14:textId="77777777" w:rsidTr="002D39CA">
        <w:tc>
          <w:tcPr>
            <w:tcW w:w="2041" w:type="dxa"/>
            <w:shd w:val="clear" w:color="auto" w:fill="1F3A5F"/>
            <w:vAlign w:val="center"/>
          </w:tcPr>
          <w:p w14:paraId="49981645" w14:textId="77777777" w:rsidR="00D70BDE" w:rsidRPr="00C649CD" w:rsidRDefault="00D70BDE" w:rsidP="00D70BDE">
            <w:pPr>
              <w:spacing w:before="40" w:after="40"/>
              <w:rPr>
                <w:sz w:val="26"/>
                <w:szCs w:val="26"/>
              </w:rPr>
            </w:pPr>
            <w:r w:rsidRPr="00C649CD">
              <w:rPr>
                <w:b/>
                <w:color w:val="FFFFFF"/>
                <w:sz w:val="26"/>
                <w:szCs w:val="26"/>
              </w:rPr>
              <w:lastRenderedPageBreak/>
              <w:t>Hậu điều kiện</w:t>
            </w:r>
          </w:p>
        </w:tc>
        <w:tc>
          <w:tcPr>
            <w:tcW w:w="7540" w:type="dxa"/>
            <w:vAlign w:val="center"/>
          </w:tcPr>
          <w:p w14:paraId="6A9B2251" w14:textId="77777777" w:rsidR="00D70BDE" w:rsidRPr="00C649CD" w:rsidRDefault="00D70BDE" w:rsidP="00D70BDE">
            <w:pPr>
              <w:spacing w:before="40" w:after="40"/>
              <w:rPr>
                <w:sz w:val="26"/>
                <w:szCs w:val="26"/>
              </w:rPr>
            </w:pPr>
            <w:r w:rsidRPr="00C649CD">
              <w:rPr>
                <w:sz w:val="26"/>
                <w:szCs w:val="26"/>
              </w:rPr>
              <w:t>Trường users.is_active của tài khoản được cập nhật theo thao tác của Admin; một bản ghi audit log mới được tạo (theo NFR-SC-05).</w:t>
            </w:r>
          </w:p>
        </w:tc>
      </w:tr>
    </w:tbl>
    <w:p w14:paraId="44302B66" w14:textId="77777777" w:rsidR="00D70BDE" w:rsidRPr="00D70BDE" w:rsidRDefault="00D70BDE" w:rsidP="00D70BDE">
      <w:pPr>
        <w:spacing w:after="40" w:line="276" w:lineRule="auto"/>
      </w:pPr>
    </w:p>
    <w:p w14:paraId="06FDC412" w14:textId="6379DE9A" w:rsidR="00D70BDE" w:rsidRPr="00D70BDE" w:rsidRDefault="00D70BDE" w:rsidP="00C649CD">
      <w:pPr>
        <w:pStyle w:val="Heading3"/>
        <w:rPr>
          <w:rFonts w:eastAsia="MS Gothic"/>
          <w:color w:val="4F81BD"/>
        </w:rPr>
      </w:pPr>
      <w:bookmarkStart w:id="52" w:name="_Toc241069085"/>
      <w:bookmarkStart w:id="53" w:name="_Toc241326931"/>
      <w:r w:rsidRPr="00D70BDE">
        <w:rPr>
          <w:rFonts w:eastAsia="MS Gothic"/>
        </w:rPr>
        <w:t>1.5.7. Thanh toán nâng cấp tài khoản Premium — UC-10</w:t>
      </w:r>
      <w:bookmarkEnd w:id="52"/>
      <w:bookmarkEnd w:id="53"/>
      <w:r w:rsidRPr="00D70BDE">
        <w:rPr>
          <w:rFonts w:eastAsia="MS Gothic"/>
        </w:rPr>
        <w:t xml:space="preserve"> </w:t>
      </w:r>
    </w:p>
    <w:tbl>
      <w:tblPr>
        <w:tblStyle w:val="TableGrid"/>
        <w:tblW w:w="0" w:type="auto"/>
        <w:tblLayout w:type="fixed"/>
        <w:tblLook w:val="04A0" w:firstRow="1" w:lastRow="0" w:firstColumn="1" w:lastColumn="0" w:noHBand="0" w:noVBand="1"/>
      </w:tblPr>
      <w:tblGrid>
        <w:gridCol w:w="2041"/>
        <w:gridCol w:w="7540"/>
      </w:tblGrid>
      <w:tr w:rsidR="00D70BDE" w:rsidRPr="00D70BDE" w14:paraId="240102F4" w14:textId="77777777" w:rsidTr="002D39CA">
        <w:tc>
          <w:tcPr>
            <w:tcW w:w="2041" w:type="dxa"/>
            <w:shd w:val="clear" w:color="auto" w:fill="1F3A5F"/>
            <w:vAlign w:val="center"/>
          </w:tcPr>
          <w:p w14:paraId="50579C1D" w14:textId="77777777" w:rsidR="00D70BDE" w:rsidRPr="00C649CD" w:rsidRDefault="00D70BDE" w:rsidP="00D70BDE">
            <w:pPr>
              <w:spacing w:before="40" w:after="40"/>
              <w:rPr>
                <w:sz w:val="26"/>
                <w:szCs w:val="26"/>
              </w:rPr>
            </w:pPr>
            <w:r w:rsidRPr="00C649CD">
              <w:rPr>
                <w:b/>
                <w:color w:val="FFFFFF"/>
                <w:sz w:val="26"/>
                <w:szCs w:val="26"/>
              </w:rPr>
              <w:t>Mã UC</w:t>
            </w:r>
          </w:p>
        </w:tc>
        <w:tc>
          <w:tcPr>
            <w:tcW w:w="7540" w:type="dxa"/>
            <w:vAlign w:val="center"/>
          </w:tcPr>
          <w:p w14:paraId="4C0CD981" w14:textId="77777777" w:rsidR="00D70BDE" w:rsidRPr="00C649CD" w:rsidRDefault="00D70BDE" w:rsidP="00D70BDE">
            <w:pPr>
              <w:spacing w:before="40" w:after="40"/>
              <w:rPr>
                <w:sz w:val="26"/>
                <w:szCs w:val="26"/>
              </w:rPr>
            </w:pPr>
            <w:r w:rsidRPr="00C649CD">
              <w:rPr>
                <w:sz w:val="26"/>
                <w:szCs w:val="26"/>
              </w:rPr>
              <w:t>UC-10</w:t>
            </w:r>
          </w:p>
        </w:tc>
      </w:tr>
      <w:tr w:rsidR="00D70BDE" w:rsidRPr="00D70BDE" w14:paraId="3177CC17" w14:textId="77777777" w:rsidTr="002D39CA">
        <w:tc>
          <w:tcPr>
            <w:tcW w:w="2041" w:type="dxa"/>
            <w:shd w:val="clear" w:color="auto" w:fill="1F3A5F"/>
            <w:vAlign w:val="center"/>
          </w:tcPr>
          <w:p w14:paraId="55DB235B" w14:textId="77777777" w:rsidR="00D70BDE" w:rsidRPr="00C649CD" w:rsidRDefault="00D70BDE" w:rsidP="00D70BDE">
            <w:pPr>
              <w:spacing w:before="40" w:after="40"/>
              <w:rPr>
                <w:sz w:val="26"/>
                <w:szCs w:val="26"/>
              </w:rPr>
            </w:pPr>
            <w:r w:rsidRPr="00C649CD">
              <w:rPr>
                <w:b/>
                <w:color w:val="FFFFFF"/>
                <w:sz w:val="26"/>
                <w:szCs w:val="26"/>
              </w:rPr>
              <w:t>Tên</w:t>
            </w:r>
          </w:p>
        </w:tc>
        <w:tc>
          <w:tcPr>
            <w:tcW w:w="7540" w:type="dxa"/>
            <w:vAlign w:val="center"/>
          </w:tcPr>
          <w:p w14:paraId="52E8364B" w14:textId="77777777" w:rsidR="00D70BDE" w:rsidRPr="00C649CD" w:rsidRDefault="00D70BDE" w:rsidP="00D70BDE">
            <w:pPr>
              <w:spacing w:before="40" w:after="40"/>
              <w:rPr>
                <w:sz w:val="26"/>
                <w:szCs w:val="26"/>
              </w:rPr>
            </w:pPr>
            <w:r w:rsidRPr="00C649CD">
              <w:rPr>
                <w:sz w:val="26"/>
                <w:szCs w:val="26"/>
              </w:rPr>
              <w:t>Thanh toán nâng cấp tài khoản Premium</w:t>
            </w:r>
          </w:p>
        </w:tc>
      </w:tr>
      <w:tr w:rsidR="00D70BDE" w:rsidRPr="00D70BDE" w14:paraId="10A32348" w14:textId="77777777" w:rsidTr="002D39CA">
        <w:tc>
          <w:tcPr>
            <w:tcW w:w="2041" w:type="dxa"/>
            <w:shd w:val="clear" w:color="auto" w:fill="1F3A5F"/>
            <w:vAlign w:val="center"/>
          </w:tcPr>
          <w:p w14:paraId="5BDD56F6" w14:textId="77777777" w:rsidR="00D70BDE" w:rsidRPr="00C649CD" w:rsidRDefault="00D70BDE" w:rsidP="00D70BDE">
            <w:pPr>
              <w:spacing w:before="40" w:after="40"/>
              <w:rPr>
                <w:sz w:val="26"/>
                <w:szCs w:val="26"/>
              </w:rPr>
            </w:pPr>
            <w:r w:rsidRPr="00C649CD">
              <w:rPr>
                <w:b/>
                <w:color w:val="FFFFFF"/>
                <w:sz w:val="26"/>
                <w:szCs w:val="26"/>
              </w:rPr>
              <w:t>Mô tả</w:t>
            </w:r>
          </w:p>
        </w:tc>
        <w:tc>
          <w:tcPr>
            <w:tcW w:w="7540" w:type="dxa"/>
            <w:vAlign w:val="center"/>
          </w:tcPr>
          <w:p w14:paraId="555DF594" w14:textId="77777777" w:rsidR="00D70BDE" w:rsidRPr="00C649CD" w:rsidRDefault="00D70BDE" w:rsidP="00D70BDE">
            <w:pPr>
              <w:spacing w:before="40" w:after="40"/>
              <w:rPr>
                <w:sz w:val="26"/>
                <w:szCs w:val="26"/>
              </w:rPr>
            </w:pPr>
            <w:r w:rsidRPr="00C649CD">
              <w:rPr>
                <w:sz w:val="26"/>
                <w:szCs w:val="26"/>
              </w:rPr>
              <w:t>Học viên chọn một gói cước (Subscription Plan) tại trang Subscription; hệ thống tạo đơn hàng và chuyển hướng sang cổng thanh toán (VNPAY/Stripe); cổng thanh toán gọi Webhook (IPN Callback) báo kết quả giao dịch kèm chữ ký bảo mật; hệ thống xác thực Checksum và, nếu hợp lệ, tự động kích hoạt quyền lợi Premium — toàn bộ không cần con người can thiệp đối soát.</w:t>
            </w:r>
          </w:p>
        </w:tc>
      </w:tr>
      <w:tr w:rsidR="00D70BDE" w:rsidRPr="00D70BDE" w14:paraId="6E70319A" w14:textId="77777777" w:rsidTr="002D39CA">
        <w:tc>
          <w:tcPr>
            <w:tcW w:w="2041" w:type="dxa"/>
            <w:shd w:val="clear" w:color="auto" w:fill="1F3A5F"/>
            <w:vAlign w:val="center"/>
          </w:tcPr>
          <w:p w14:paraId="5D8D45F0" w14:textId="77777777" w:rsidR="00D70BDE" w:rsidRPr="00C649CD" w:rsidRDefault="00D70BDE" w:rsidP="00D70BDE">
            <w:pPr>
              <w:spacing w:before="40" w:after="40"/>
              <w:rPr>
                <w:sz w:val="26"/>
                <w:szCs w:val="26"/>
              </w:rPr>
            </w:pPr>
            <w:r w:rsidRPr="00C649CD">
              <w:rPr>
                <w:b/>
                <w:color w:val="FFFFFF"/>
                <w:sz w:val="26"/>
                <w:szCs w:val="26"/>
              </w:rPr>
              <w:t>Tác nhân</w:t>
            </w:r>
          </w:p>
        </w:tc>
        <w:tc>
          <w:tcPr>
            <w:tcW w:w="7540" w:type="dxa"/>
            <w:vAlign w:val="center"/>
          </w:tcPr>
          <w:p w14:paraId="0FC0FEA7" w14:textId="77777777" w:rsidR="00D70BDE" w:rsidRPr="00C649CD" w:rsidRDefault="00D70BDE" w:rsidP="00D70BDE">
            <w:pPr>
              <w:spacing w:before="40" w:after="40"/>
              <w:rPr>
                <w:sz w:val="26"/>
                <w:szCs w:val="26"/>
              </w:rPr>
            </w:pPr>
            <w:r w:rsidRPr="00C649CD">
              <w:rPr>
                <w:sz w:val="26"/>
                <w:szCs w:val="26"/>
              </w:rPr>
              <w:t>Chính: Học viên (đang ở role = STUDENT, thực hiện nâng cấp)</w:t>
            </w:r>
          </w:p>
          <w:p w14:paraId="79F606CF" w14:textId="77777777" w:rsidR="00D70BDE" w:rsidRPr="00C649CD" w:rsidRDefault="00D70BDE" w:rsidP="00D70BDE">
            <w:pPr>
              <w:spacing w:before="40" w:after="40"/>
              <w:rPr>
                <w:sz w:val="26"/>
                <w:szCs w:val="26"/>
              </w:rPr>
            </w:pPr>
            <w:r w:rsidRPr="00C649CD">
              <w:rPr>
                <w:sz w:val="26"/>
                <w:szCs w:val="26"/>
              </w:rPr>
              <w:t>Phụ (System Actor): Cổng thanh toán VNPAY/Stripe (Payment Gateway)</w:t>
            </w:r>
          </w:p>
        </w:tc>
      </w:tr>
      <w:tr w:rsidR="00D70BDE" w:rsidRPr="00D70BDE" w14:paraId="58541140" w14:textId="77777777" w:rsidTr="002D39CA">
        <w:tc>
          <w:tcPr>
            <w:tcW w:w="2041" w:type="dxa"/>
            <w:shd w:val="clear" w:color="auto" w:fill="1F3A5F"/>
            <w:vAlign w:val="center"/>
          </w:tcPr>
          <w:p w14:paraId="612BCB44" w14:textId="77777777" w:rsidR="00D70BDE" w:rsidRPr="00C649CD" w:rsidRDefault="00D70BDE" w:rsidP="00D70BDE">
            <w:pPr>
              <w:spacing w:before="40" w:after="40"/>
              <w:rPr>
                <w:sz w:val="26"/>
                <w:szCs w:val="26"/>
              </w:rPr>
            </w:pPr>
            <w:r w:rsidRPr="00C649CD">
              <w:rPr>
                <w:b/>
                <w:color w:val="FFFFFF"/>
                <w:sz w:val="26"/>
                <w:szCs w:val="26"/>
              </w:rPr>
              <w:t>Tiền điều kiện</w:t>
            </w:r>
          </w:p>
        </w:tc>
        <w:tc>
          <w:tcPr>
            <w:tcW w:w="7540" w:type="dxa"/>
            <w:vAlign w:val="center"/>
          </w:tcPr>
          <w:p w14:paraId="6821E650" w14:textId="77777777" w:rsidR="00D70BDE" w:rsidRPr="00C649CD" w:rsidRDefault="00D70BDE" w:rsidP="00D70BDE">
            <w:pPr>
              <w:spacing w:before="40" w:after="40"/>
              <w:rPr>
                <w:sz w:val="26"/>
                <w:szCs w:val="26"/>
              </w:rPr>
            </w:pPr>
            <w:r w:rsidRPr="00C649CD">
              <w:rPr>
                <w:sz w:val="26"/>
                <w:szCs w:val="26"/>
              </w:rPr>
              <w:t>1. Học viên đã đăng nhập (JWT còn hiệu lực).</w:t>
            </w:r>
          </w:p>
          <w:p w14:paraId="778D7981" w14:textId="77777777" w:rsidR="00D70BDE" w:rsidRPr="00C649CD" w:rsidRDefault="00D70BDE" w:rsidP="00D70BDE">
            <w:pPr>
              <w:spacing w:before="40" w:after="40"/>
              <w:rPr>
                <w:sz w:val="26"/>
                <w:szCs w:val="26"/>
              </w:rPr>
            </w:pPr>
            <w:r w:rsidRPr="00C649CD">
              <w:rPr>
                <w:sz w:val="26"/>
                <w:szCs w:val="26"/>
              </w:rPr>
              <w:t>2. Tồn tại ít nhất một gói cước trong subscription_plans với is_active = true.</w:t>
            </w:r>
          </w:p>
          <w:p w14:paraId="097B4007" w14:textId="77777777" w:rsidR="00D70BDE" w:rsidRPr="00C649CD" w:rsidRDefault="00D70BDE" w:rsidP="00D70BDE">
            <w:pPr>
              <w:spacing w:before="40" w:after="40"/>
              <w:rPr>
                <w:sz w:val="26"/>
                <w:szCs w:val="26"/>
              </w:rPr>
            </w:pPr>
            <w:r w:rsidRPr="00C649CD">
              <w:rPr>
                <w:sz w:val="26"/>
                <w:szCs w:val="26"/>
              </w:rPr>
              <w:t>3. Học viên chưa có giao dịch nào đang ở trạng thái PENDING cho cùng một gói (tránh tạo đơn trùng).</w:t>
            </w:r>
          </w:p>
        </w:tc>
      </w:tr>
      <w:tr w:rsidR="00D70BDE" w:rsidRPr="00D70BDE" w14:paraId="267E79F1" w14:textId="77777777" w:rsidTr="002D39CA">
        <w:tc>
          <w:tcPr>
            <w:tcW w:w="2041" w:type="dxa"/>
            <w:shd w:val="clear" w:color="auto" w:fill="1F3A5F"/>
            <w:vAlign w:val="center"/>
          </w:tcPr>
          <w:p w14:paraId="2C26B3BF" w14:textId="77777777" w:rsidR="00D70BDE" w:rsidRPr="00C649CD" w:rsidRDefault="00D70BDE" w:rsidP="00D70BDE">
            <w:pPr>
              <w:spacing w:before="40" w:after="40"/>
              <w:rPr>
                <w:sz w:val="26"/>
                <w:szCs w:val="26"/>
              </w:rPr>
            </w:pPr>
            <w:r w:rsidRPr="00C649CD">
              <w:rPr>
                <w:b/>
                <w:color w:val="FFFFFF"/>
                <w:sz w:val="26"/>
                <w:szCs w:val="26"/>
              </w:rPr>
              <w:t>Luồng cơ bản</w:t>
            </w:r>
          </w:p>
        </w:tc>
        <w:tc>
          <w:tcPr>
            <w:tcW w:w="7540" w:type="dxa"/>
            <w:vAlign w:val="center"/>
          </w:tcPr>
          <w:p w14:paraId="63CA64A6" w14:textId="77777777" w:rsidR="00D70BDE" w:rsidRPr="00C649CD" w:rsidRDefault="00D70BDE" w:rsidP="00D70BDE">
            <w:pPr>
              <w:spacing w:before="40" w:after="40"/>
              <w:rPr>
                <w:sz w:val="26"/>
                <w:szCs w:val="26"/>
              </w:rPr>
            </w:pPr>
            <w:r w:rsidRPr="00C649CD">
              <w:rPr>
                <w:sz w:val="26"/>
                <w:szCs w:val="26"/>
              </w:rPr>
              <w:t>1. Học viên truy cập trang Nâng cấp Premium (/subscription), xem danh sách gói cước.</w:t>
            </w:r>
          </w:p>
          <w:p w14:paraId="66843255" w14:textId="77777777" w:rsidR="00D70BDE" w:rsidRPr="00C649CD" w:rsidRDefault="00D70BDE" w:rsidP="00D70BDE">
            <w:pPr>
              <w:spacing w:before="40" w:after="40"/>
              <w:rPr>
                <w:sz w:val="26"/>
                <w:szCs w:val="26"/>
              </w:rPr>
            </w:pPr>
            <w:r w:rsidRPr="00C649CD">
              <w:rPr>
                <w:sz w:val="26"/>
                <w:szCs w:val="26"/>
              </w:rPr>
              <w:t>2. Học viên chọn 1 gói (VD: Premium 1 Tháng / 1 Năm) và chọn phương thức thanh toán (VNPAY hoặc Stripe).</w:t>
            </w:r>
          </w:p>
          <w:p w14:paraId="788BD4A5" w14:textId="77777777" w:rsidR="00D70BDE" w:rsidRPr="00C649CD" w:rsidRDefault="00D70BDE" w:rsidP="00D70BDE">
            <w:pPr>
              <w:spacing w:before="40" w:after="40"/>
              <w:rPr>
                <w:sz w:val="26"/>
                <w:szCs w:val="26"/>
              </w:rPr>
            </w:pPr>
            <w:r w:rsidRPr="00C649CD">
              <w:rPr>
                <w:sz w:val="26"/>
                <w:szCs w:val="26"/>
              </w:rPr>
              <w:t>3. Học viên nhấn [THANH TOÁN NGAY]; Frontend gọi POST /api/v1/payment/create-order với {plan_id, provider}.</w:t>
            </w:r>
          </w:p>
          <w:p w14:paraId="2769C21E" w14:textId="77777777" w:rsidR="00D70BDE" w:rsidRPr="00C649CD" w:rsidRDefault="00D70BDE" w:rsidP="00D70BDE">
            <w:pPr>
              <w:spacing w:before="40" w:after="40"/>
              <w:rPr>
                <w:sz w:val="26"/>
                <w:szCs w:val="26"/>
              </w:rPr>
            </w:pPr>
            <w:r w:rsidRPr="00C649CD">
              <w:rPr>
                <w:sz w:val="26"/>
                <w:szCs w:val="26"/>
              </w:rPr>
              <w:t>4. Backend (PaymentController/PaymentService) tạo bản ghi payment_transactions mới (status = 'PENDING', transaction_ref sinh tự động), trả về 201 Created kèm {transaction_id, merchant_txn_ref, payment_url}.</w:t>
            </w:r>
          </w:p>
          <w:p w14:paraId="1F48BC43" w14:textId="77777777" w:rsidR="00D70BDE" w:rsidRPr="00C649CD" w:rsidRDefault="00D70BDE" w:rsidP="00D70BDE">
            <w:pPr>
              <w:spacing w:before="40" w:after="40"/>
              <w:rPr>
                <w:sz w:val="26"/>
                <w:szCs w:val="26"/>
              </w:rPr>
            </w:pPr>
            <w:r w:rsidRPr="00C649CD">
              <w:rPr>
                <w:sz w:val="26"/>
                <w:szCs w:val="26"/>
              </w:rPr>
              <w:t>5. Frontend điều hướng trình duyệt (window.location.href) sang payment_url do cổng thanh toán cung cấp.</w:t>
            </w:r>
          </w:p>
          <w:p w14:paraId="446B1521" w14:textId="77777777" w:rsidR="00D70BDE" w:rsidRPr="00C649CD" w:rsidRDefault="00D70BDE" w:rsidP="00D70BDE">
            <w:pPr>
              <w:spacing w:before="40" w:after="40"/>
              <w:rPr>
                <w:sz w:val="26"/>
                <w:szCs w:val="26"/>
              </w:rPr>
            </w:pPr>
            <w:r w:rsidRPr="00C649CD">
              <w:rPr>
                <w:sz w:val="26"/>
                <w:szCs w:val="26"/>
              </w:rPr>
              <w:t>6. Học viên hoàn tất nhập thông tin và xác nhận thanh toán trên giao diện của cổng thanh toán (ngoài phạm vi kiểm soát UI của hệ thống).</w:t>
            </w:r>
          </w:p>
          <w:p w14:paraId="5B167511" w14:textId="77777777" w:rsidR="00D70BDE" w:rsidRPr="00C649CD" w:rsidRDefault="00D70BDE" w:rsidP="00D70BDE">
            <w:pPr>
              <w:spacing w:before="40" w:after="40"/>
              <w:rPr>
                <w:sz w:val="26"/>
                <w:szCs w:val="26"/>
              </w:rPr>
            </w:pPr>
            <w:r w:rsidRPr="00C649CD">
              <w:rPr>
                <w:sz w:val="26"/>
                <w:szCs w:val="26"/>
              </w:rPr>
              <w:t>7. Cổng thanh toán gọi Webhook Server-to-Server đến POST /api/v1/payment/vnpay-webhook (IPN Callback), gửi kèm các tham số giao dịch và chữ ký vnp_SecureHash.</w:t>
            </w:r>
          </w:p>
          <w:p w14:paraId="07960477" w14:textId="77777777" w:rsidR="00D70BDE" w:rsidRPr="00C649CD" w:rsidRDefault="00D70BDE" w:rsidP="00D70BDE">
            <w:pPr>
              <w:spacing w:before="40" w:after="40"/>
              <w:rPr>
                <w:sz w:val="26"/>
                <w:szCs w:val="26"/>
              </w:rPr>
            </w:pPr>
            <w:r w:rsidRPr="00C649CD">
              <w:rPr>
                <w:sz w:val="26"/>
                <w:szCs w:val="26"/>
              </w:rPr>
              <w:t xml:space="preserve">8. </w:t>
            </w:r>
            <w:proofErr w:type="gramStart"/>
            <w:r w:rsidRPr="00C649CD">
              <w:rPr>
                <w:sz w:val="26"/>
                <w:szCs w:val="26"/>
              </w:rPr>
              <w:t>PaymentService.verifyWebhook(</w:t>
            </w:r>
            <w:proofErr w:type="gramEnd"/>
            <w:r w:rsidRPr="00C649CD">
              <w:rPr>
                <w:sz w:val="26"/>
                <w:szCs w:val="26"/>
              </w:rPr>
              <w:t xml:space="preserve">): sắp xếp lại tham số theo thứ tự </w:t>
            </w:r>
            <w:r w:rsidRPr="00C649CD">
              <w:rPr>
                <w:sz w:val="26"/>
                <w:szCs w:val="26"/>
              </w:rPr>
              <w:lastRenderedPageBreak/>
              <w:t>Alphanumeric, sinh chuỗi băm bằng thuật toán HMAC-SHA512 kết hợp khoá bí mật vnp_HashSecret, đối chiếu với vnp_SecureHash nhận được (theo NFR-SC-06).</w:t>
            </w:r>
          </w:p>
          <w:p w14:paraId="2136034D" w14:textId="77777777" w:rsidR="00D70BDE" w:rsidRPr="00C649CD" w:rsidRDefault="00D70BDE" w:rsidP="00D70BDE">
            <w:pPr>
              <w:spacing w:before="40" w:after="40"/>
              <w:rPr>
                <w:sz w:val="26"/>
                <w:szCs w:val="26"/>
              </w:rPr>
            </w:pPr>
            <w:r w:rsidRPr="00C649CD">
              <w:rPr>
                <w:sz w:val="26"/>
                <w:szCs w:val="26"/>
              </w:rPr>
              <w:t>9. Nếu checksum khớp và vnp_ResponseCode = '00' (giao dịch thành công): cập nhật payment_transactions.status = 'SUCCESS'.</w:t>
            </w:r>
          </w:p>
          <w:p w14:paraId="3029720C" w14:textId="77777777" w:rsidR="00D70BDE" w:rsidRPr="00C649CD" w:rsidRDefault="00D70BDE" w:rsidP="00D70BDE">
            <w:pPr>
              <w:spacing w:before="40" w:after="40"/>
              <w:rPr>
                <w:sz w:val="26"/>
                <w:szCs w:val="26"/>
              </w:rPr>
            </w:pPr>
            <w:r w:rsidRPr="00C649CD">
              <w:rPr>
                <w:sz w:val="26"/>
                <w:szCs w:val="26"/>
              </w:rPr>
              <w:t xml:space="preserve">10. </w:t>
            </w:r>
            <w:proofErr w:type="gramStart"/>
            <w:r w:rsidRPr="00C649CD">
              <w:rPr>
                <w:sz w:val="26"/>
                <w:szCs w:val="26"/>
              </w:rPr>
              <w:t>PaymentService.processPremiumActivation(</w:t>
            </w:r>
            <w:proofErr w:type="gramEnd"/>
            <w:r w:rsidRPr="00C649CD">
              <w:rPr>
                <w:sz w:val="26"/>
                <w:szCs w:val="26"/>
              </w:rPr>
              <w:t>): truy vấn user_id tương ứng transaction_ref, cập nhật users.premium_expired_at = GREATEST(NOW(), premium_expired_at hiện tại) + subscription_plan.duration_days, và users.role = 'PREMIUM_STUDENT'.</w:t>
            </w:r>
          </w:p>
          <w:p w14:paraId="4108FE5E" w14:textId="77777777" w:rsidR="00D70BDE" w:rsidRPr="00C649CD" w:rsidRDefault="00D70BDE" w:rsidP="00D70BDE">
            <w:pPr>
              <w:spacing w:before="40" w:after="40"/>
              <w:rPr>
                <w:sz w:val="26"/>
                <w:szCs w:val="26"/>
              </w:rPr>
            </w:pPr>
            <w:r w:rsidRPr="00C649CD">
              <w:rPr>
                <w:sz w:val="26"/>
                <w:szCs w:val="26"/>
              </w:rPr>
              <w:t>11. Hệ thống trả về {"RspCode": "00", "Message": "Confirm Success"} cho cổng thanh toán theo đúng chuẩn cấu trúc hạ tầng VNPAY.</w:t>
            </w:r>
          </w:p>
          <w:p w14:paraId="111324FB" w14:textId="77777777" w:rsidR="00D70BDE" w:rsidRPr="00C649CD" w:rsidRDefault="00D70BDE" w:rsidP="00D70BDE">
            <w:pPr>
              <w:spacing w:before="40" w:after="40"/>
              <w:rPr>
                <w:sz w:val="26"/>
                <w:szCs w:val="26"/>
              </w:rPr>
            </w:pPr>
            <w:r w:rsidRPr="00C649CD">
              <w:rPr>
                <w:sz w:val="26"/>
                <w:szCs w:val="26"/>
              </w:rPr>
              <w:t>12. Học viên được cổng thanh toán tự động chuyển hướng trở lại trang kết quả (/subscription/success); Dashboard tự động re-render huy hiệu [</w:t>
            </w:r>
            <w:r w:rsidRPr="00C649CD">
              <w:rPr>
                <w:rFonts w:ascii="Segoe UI Emoji" w:hAnsi="Segoe UI Emoji" w:cs="Segoe UI Emoji"/>
                <w:sz w:val="26"/>
                <w:szCs w:val="26"/>
              </w:rPr>
              <w:t>👑</w:t>
            </w:r>
            <w:r w:rsidRPr="00C649CD">
              <w:rPr>
                <w:sz w:val="26"/>
                <w:szCs w:val="26"/>
              </w:rPr>
              <w:t xml:space="preserve"> PREMIUM] màu vàng kim.</w:t>
            </w:r>
          </w:p>
        </w:tc>
      </w:tr>
      <w:tr w:rsidR="00D70BDE" w:rsidRPr="00D70BDE" w14:paraId="2E426C82" w14:textId="77777777" w:rsidTr="002D39CA">
        <w:tc>
          <w:tcPr>
            <w:tcW w:w="2041" w:type="dxa"/>
            <w:shd w:val="clear" w:color="auto" w:fill="1F3A5F"/>
            <w:vAlign w:val="center"/>
          </w:tcPr>
          <w:p w14:paraId="5D18D456" w14:textId="77777777" w:rsidR="00D70BDE" w:rsidRPr="00C649CD" w:rsidRDefault="00D70BDE" w:rsidP="00D70BDE">
            <w:pPr>
              <w:spacing w:before="40" w:after="40"/>
              <w:rPr>
                <w:sz w:val="26"/>
                <w:szCs w:val="26"/>
              </w:rPr>
            </w:pPr>
            <w:r w:rsidRPr="00C649CD">
              <w:rPr>
                <w:b/>
                <w:color w:val="FFFFFF"/>
                <w:sz w:val="26"/>
                <w:szCs w:val="26"/>
              </w:rPr>
              <w:lastRenderedPageBreak/>
              <w:t>Luồng ngoại lệ</w:t>
            </w:r>
          </w:p>
        </w:tc>
        <w:tc>
          <w:tcPr>
            <w:tcW w:w="7540" w:type="dxa"/>
            <w:vAlign w:val="center"/>
          </w:tcPr>
          <w:p w14:paraId="1C96D384" w14:textId="77777777" w:rsidR="00D70BDE" w:rsidRPr="00C649CD" w:rsidRDefault="00D70BDE" w:rsidP="00D70BDE">
            <w:pPr>
              <w:spacing w:before="40" w:after="40"/>
              <w:rPr>
                <w:sz w:val="26"/>
                <w:szCs w:val="26"/>
              </w:rPr>
            </w:pPr>
            <w:r w:rsidRPr="00C649CD">
              <w:rPr>
                <w:sz w:val="26"/>
                <w:szCs w:val="26"/>
              </w:rPr>
              <w:t>A1. Cổng thanh toán trả về vnp_ResponseCode ≠ '00' (học viên huỷ giao dịch, thẻ bị từ chối, v.v.) → cập nhật payment_transactions.status = 'FAILED', không cộng hạn dùng Premium; Frontend hiển thị trang thông báo giao dịch không thành công kèm nút thử lại.</w:t>
            </w:r>
          </w:p>
          <w:p w14:paraId="613D347C" w14:textId="77777777" w:rsidR="00D70BDE" w:rsidRPr="00C649CD" w:rsidRDefault="00D70BDE" w:rsidP="00D70BDE">
            <w:pPr>
              <w:spacing w:before="40" w:after="40"/>
              <w:rPr>
                <w:sz w:val="26"/>
                <w:szCs w:val="26"/>
              </w:rPr>
            </w:pPr>
            <w:r w:rsidRPr="00C649CD">
              <w:rPr>
                <w:sz w:val="26"/>
                <w:szCs w:val="26"/>
              </w:rPr>
              <w:t>A2. Học viên rời khỏi trang thanh toán giữa chừng (không hoàn tất) → giao dịch giữ nguyên trạng thái PENDING; job đối soát định kỳ (theo NFR-RL-05) sẽ tự động chuyển sang 'EXPIRED' sau một khoảng thời gian cấu hình.</w:t>
            </w:r>
          </w:p>
          <w:p w14:paraId="04136878" w14:textId="77777777" w:rsidR="00D70BDE" w:rsidRPr="00C649CD" w:rsidRDefault="00D70BDE" w:rsidP="00D70BDE">
            <w:pPr>
              <w:spacing w:before="40" w:after="40"/>
              <w:rPr>
                <w:sz w:val="26"/>
                <w:szCs w:val="26"/>
              </w:rPr>
            </w:pPr>
            <w:r w:rsidRPr="00C649CD">
              <w:rPr>
                <w:sz w:val="26"/>
                <w:szCs w:val="26"/>
              </w:rPr>
              <w:t>E1. (Bảo mật) Checksum HMAC-SHA512 sai lệch hoặc dữ liệu Webhook bị can thiệp trái phép → hệ thống từ chối xử lý, trả về {"RspCode": "97", "Message": "Invalid Checksum Signature"}; KHÔNG cập nhật premium_expired_at; ghi log cảnh báo bảo mật vào audit log (theo NFR-SC-06).</w:t>
            </w:r>
          </w:p>
          <w:p w14:paraId="779B7AE3" w14:textId="77777777" w:rsidR="00D70BDE" w:rsidRPr="00C649CD" w:rsidRDefault="00D70BDE" w:rsidP="00D70BDE">
            <w:pPr>
              <w:spacing w:before="40" w:after="40"/>
              <w:rPr>
                <w:sz w:val="26"/>
                <w:szCs w:val="26"/>
              </w:rPr>
            </w:pPr>
            <w:r w:rsidRPr="00C649CD">
              <w:rPr>
                <w:sz w:val="26"/>
                <w:szCs w:val="26"/>
              </w:rPr>
              <w:t>E2. (Idempotency) Webhook bị gọi lại trùng lặp cho một transaction_ref đã ở trạng thái SUCCESS (do cổng thanh toán tự động retry) → hệ thống vẫn trả {"RspCode": "00"} nhưng KHÔNG cộng thêm duration_days lần thứ hai (theo NFR-SC-07).</w:t>
            </w:r>
          </w:p>
          <w:p w14:paraId="22C6589E" w14:textId="77777777" w:rsidR="00D70BDE" w:rsidRPr="00C649CD" w:rsidRDefault="00D70BDE" w:rsidP="00D70BDE">
            <w:pPr>
              <w:spacing w:before="40" w:after="40"/>
              <w:rPr>
                <w:sz w:val="26"/>
                <w:szCs w:val="26"/>
              </w:rPr>
            </w:pPr>
            <w:r w:rsidRPr="00C649CD">
              <w:rPr>
                <w:sz w:val="26"/>
                <w:szCs w:val="26"/>
              </w:rPr>
              <w:t>E3. Lỗi kết nối/timeout khi gọi API tạo đơn hàng ở bước 3–4 → hiển thị thông báo lỗi thân thiện, cho phép Học viên thử lại; không tạo bản ghi payment_transactions nếu request thất bại trước khi ghi DB.</w:t>
            </w:r>
          </w:p>
        </w:tc>
      </w:tr>
      <w:tr w:rsidR="00D70BDE" w:rsidRPr="00D70BDE" w14:paraId="4AF535DE" w14:textId="77777777" w:rsidTr="002D39CA">
        <w:tc>
          <w:tcPr>
            <w:tcW w:w="2041" w:type="dxa"/>
            <w:shd w:val="clear" w:color="auto" w:fill="1F3A5F"/>
            <w:vAlign w:val="center"/>
          </w:tcPr>
          <w:p w14:paraId="4549792A" w14:textId="77777777" w:rsidR="00D70BDE" w:rsidRPr="00C649CD" w:rsidRDefault="00D70BDE" w:rsidP="00D70BDE">
            <w:pPr>
              <w:spacing w:before="40" w:after="40"/>
              <w:rPr>
                <w:sz w:val="26"/>
                <w:szCs w:val="26"/>
              </w:rPr>
            </w:pPr>
            <w:r w:rsidRPr="00C649CD">
              <w:rPr>
                <w:b/>
                <w:color w:val="FFFFFF"/>
                <w:sz w:val="26"/>
                <w:szCs w:val="26"/>
              </w:rPr>
              <w:t>Hậu điều kiện</w:t>
            </w:r>
          </w:p>
        </w:tc>
        <w:tc>
          <w:tcPr>
            <w:tcW w:w="7540" w:type="dxa"/>
            <w:vAlign w:val="center"/>
          </w:tcPr>
          <w:p w14:paraId="2EBA141B" w14:textId="77777777" w:rsidR="00D70BDE" w:rsidRPr="00C649CD" w:rsidRDefault="00D70BDE" w:rsidP="00D70BDE">
            <w:pPr>
              <w:spacing w:before="40" w:after="40"/>
              <w:rPr>
                <w:sz w:val="26"/>
                <w:szCs w:val="26"/>
              </w:rPr>
            </w:pPr>
            <w:r w:rsidRPr="00C649CD">
              <w:rPr>
                <w:sz w:val="26"/>
                <w:szCs w:val="26"/>
              </w:rPr>
              <w:t>1. Một bản ghi được ghi vào payment_transactions với trạng thái cuối cùng thuộc {SUCCESS, FAILED, CANCELLED, EXPIRED}.</w:t>
            </w:r>
          </w:p>
          <w:p w14:paraId="33A20D1A" w14:textId="77777777" w:rsidR="00D70BDE" w:rsidRPr="00C649CD" w:rsidRDefault="00D70BDE" w:rsidP="00D70BDE">
            <w:pPr>
              <w:spacing w:before="40" w:after="40"/>
              <w:rPr>
                <w:sz w:val="26"/>
                <w:szCs w:val="26"/>
              </w:rPr>
            </w:pPr>
            <w:r w:rsidRPr="00C649CD">
              <w:rPr>
                <w:sz w:val="26"/>
                <w:szCs w:val="26"/>
              </w:rPr>
              <w:t xml:space="preserve">2. Nếu SUCCESS: users.premium_expired_at và users.role được cập nhật; Học viên có toàn quyền truy cập nội dung is_premium_only = </w:t>
            </w:r>
            <w:r w:rsidRPr="00C649CD">
              <w:rPr>
                <w:sz w:val="26"/>
                <w:szCs w:val="26"/>
              </w:rPr>
              <w:lastRenderedPageBreak/>
              <w:t>true kể từ thời điểm này.</w:t>
            </w:r>
          </w:p>
          <w:p w14:paraId="6ADD683F" w14:textId="77777777" w:rsidR="00D70BDE" w:rsidRPr="00C649CD" w:rsidRDefault="00D70BDE" w:rsidP="00D70BDE">
            <w:pPr>
              <w:spacing w:before="40" w:after="40"/>
              <w:rPr>
                <w:sz w:val="26"/>
                <w:szCs w:val="26"/>
              </w:rPr>
            </w:pPr>
            <w:r w:rsidRPr="00C649CD">
              <w:rPr>
                <w:sz w:val="26"/>
                <w:szCs w:val="26"/>
              </w:rPr>
              <w:t>3. Toàn bộ phản hồi cho cổng thanh toán tuân thủ đúng cấu trúc {RspCode, Message} theo chuẩn tích hợp VNPAY/Stripe.</w:t>
            </w:r>
          </w:p>
        </w:tc>
      </w:tr>
    </w:tbl>
    <w:p w14:paraId="3C205E97" w14:textId="77777777" w:rsidR="00D70BDE" w:rsidRPr="00D70BDE" w:rsidRDefault="00D70BDE" w:rsidP="00D70BDE">
      <w:pPr>
        <w:spacing w:after="40" w:line="276" w:lineRule="auto"/>
      </w:pPr>
    </w:p>
    <w:p w14:paraId="1F9665C3" w14:textId="77777777" w:rsidR="00D50DBF" w:rsidRPr="00D50DBF" w:rsidRDefault="00D50DBF" w:rsidP="00D50DBF">
      <w:pPr>
        <w:pStyle w:val="Heading2"/>
      </w:pPr>
      <w:bookmarkStart w:id="54" w:name="_Toc241326932"/>
      <w:r w:rsidRPr="00D50DBF">
        <w:t>1.6. Phác thảo giao diện người dùng (UI Wireframe)</w:t>
      </w:r>
      <w:bookmarkEnd w:id="54"/>
    </w:p>
    <w:p w14:paraId="65FBBBD3" w14:textId="77777777" w:rsidR="00D50DBF" w:rsidRPr="00D50DBF" w:rsidRDefault="00D50DBF" w:rsidP="00D50DBF">
      <w:pPr>
        <w:pStyle w:val="Heading3"/>
      </w:pPr>
      <w:bookmarkStart w:id="55" w:name="_Toc241326933"/>
      <w:r w:rsidRPr="00D50DBF">
        <w:t>1.6.1. Trang chủ (Landing Page — Public)</w:t>
      </w:r>
      <w:bookmarkEnd w:id="55"/>
    </w:p>
    <w:p w14:paraId="05617B80" w14:textId="77777777" w:rsidR="00D50DBF" w:rsidRDefault="00D50DBF" w:rsidP="00D50DBF">
      <w:pPr>
        <w:spacing w:after="200" w:line="276" w:lineRule="auto"/>
        <w:rPr>
          <w:i/>
          <w:sz w:val="26"/>
          <w:szCs w:val="26"/>
        </w:rPr>
      </w:pPr>
      <w:proofErr w:type="gramStart"/>
      <w:r w:rsidRPr="00D50DBF">
        <w:rPr>
          <w:i/>
          <w:sz w:val="26"/>
          <w:szCs w:val="26"/>
        </w:rPr>
        <w:t>Giao diện công cộng khi người dùng chưa đăng nhập, giới thiệu tính năng cốt lõi, hai phương pháp học (Dictation &amp; Shadowing) và các gói cước Premium.</w:t>
      </w:r>
      <w:proofErr w:type="gramEnd"/>
    </w:p>
    <w:p w14:paraId="03D79BB9" w14:textId="69FDEEC5" w:rsidR="00F41CB3" w:rsidRPr="00D50DBF" w:rsidRDefault="00F41CB3" w:rsidP="00D50DBF">
      <w:pPr>
        <w:spacing w:after="200" w:line="276" w:lineRule="auto"/>
        <w:rPr>
          <w:sz w:val="26"/>
          <w:szCs w:val="26"/>
        </w:rPr>
      </w:pPr>
      <w:r w:rsidRPr="00F41CB3">
        <w:rPr>
          <w:noProof/>
          <w:sz w:val="26"/>
          <w:szCs w:val="26"/>
        </w:rPr>
        <w:drawing>
          <wp:inline distT="0" distB="0" distL="0" distR="0" wp14:anchorId="4DBDF373" wp14:editId="7F6032F9">
            <wp:extent cx="5438775" cy="5873993"/>
            <wp:effectExtent l="0" t="0" r="0" b="0"/>
            <wp:docPr id="78013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7333" name=""/>
                    <pic:cNvPicPr/>
                  </pic:nvPicPr>
                  <pic:blipFill>
                    <a:blip r:embed="rId11"/>
                    <a:stretch>
                      <a:fillRect/>
                    </a:stretch>
                  </pic:blipFill>
                  <pic:spPr>
                    <a:xfrm>
                      <a:off x="0" y="0"/>
                      <a:ext cx="5445885" cy="5881672"/>
                    </a:xfrm>
                    <a:prstGeom prst="rect">
                      <a:avLst/>
                    </a:prstGeom>
                  </pic:spPr>
                </pic:pic>
              </a:graphicData>
            </a:graphic>
          </wp:inline>
        </w:drawing>
      </w:r>
    </w:p>
    <w:p w14:paraId="7F06F4AF" w14:textId="24FE98D7" w:rsidR="00D50DBF" w:rsidRPr="00D50DBF" w:rsidRDefault="00D50DBF" w:rsidP="00F41CB3">
      <w:pPr>
        <w:spacing w:after="200" w:line="276" w:lineRule="auto"/>
        <w:jc w:val="center"/>
      </w:pPr>
    </w:p>
    <w:p w14:paraId="48E5D8C2" w14:textId="77777777" w:rsidR="00D50DBF" w:rsidRPr="00D50DBF" w:rsidRDefault="00D50DBF" w:rsidP="00D50DBF">
      <w:pPr>
        <w:spacing w:after="200" w:line="276" w:lineRule="auto"/>
        <w:rPr>
          <w:sz w:val="26"/>
          <w:szCs w:val="26"/>
        </w:rPr>
      </w:pPr>
      <w:r w:rsidRPr="00D50DBF">
        <w:rPr>
          <w:b/>
          <w:sz w:val="26"/>
          <w:szCs w:val="26"/>
        </w:rPr>
        <w:t>Đặc tả logic tương tác / trạng thái hiển thị:</w:t>
      </w:r>
    </w:p>
    <w:p w14:paraId="34B955A1" w14:textId="77777777" w:rsidR="00D50DBF" w:rsidRPr="00F41CB3" w:rsidRDefault="00D50DBF" w:rsidP="00F20774">
      <w:pPr>
        <w:pStyle w:val="ListParagraph"/>
        <w:numPr>
          <w:ilvl w:val="0"/>
          <w:numId w:val="82"/>
        </w:numPr>
        <w:spacing w:after="200" w:line="276" w:lineRule="auto"/>
        <w:rPr>
          <w:sz w:val="26"/>
          <w:szCs w:val="26"/>
        </w:rPr>
      </w:pPr>
      <w:r w:rsidRPr="00F41CB3">
        <w:rPr>
          <w:sz w:val="26"/>
          <w:szCs w:val="26"/>
        </w:rPr>
        <w:t>Click [BẮT ĐẦU HỌC MIỄN PHÍ NGAY] hoặc [Đăng ký] → điều hướng sang màn hình Đăng ký (/register).</w:t>
      </w:r>
    </w:p>
    <w:p w14:paraId="4516E272" w14:textId="77777777" w:rsidR="00D50DBF" w:rsidRPr="00F41CB3" w:rsidRDefault="00D50DBF" w:rsidP="00F20774">
      <w:pPr>
        <w:pStyle w:val="ListParagraph"/>
        <w:numPr>
          <w:ilvl w:val="0"/>
          <w:numId w:val="82"/>
        </w:numPr>
        <w:spacing w:after="200" w:line="276" w:lineRule="auto"/>
        <w:rPr>
          <w:sz w:val="26"/>
          <w:szCs w:val="26"/>
        </w:rPr>
      </w:pPr>
      <w:r w:rsidRPr="00F41CB3">
        <w:rPr>
          <w:sz w:val="26"/>
          <w:szCs w:val="26"/>
        </w:rPr>
        <w:t>Click [Đăng nhập] → hiển thị Modal Đăng nhập (/login); đăng nhập thành công → điều hướng vào /dashboard.</w:t>
      </w:r>
    </w:p>
    <w:p w14:paraId="19FA0AE7" w14:textId="77777777" w:rsidR="00D50DBF" w:rsidRPr="00F41CB3" w:rsidRDefault="00D50DBF" w:rsidP="00F20774">
      <w:pPr>
        <w:pStyle w:val="ListParagraph"/>
        <w:numPr>
          <w:ilvl w:val="0"/>
          <w:numId w:val="82"/>
        </w:numPr>
        <w:spacing w:after="200" w:line="276" w:lineRule="auto"/>
        <w:rPr>
          <w:sz w:val="26"/>
          <w:szCs w:val="26"/>
        </w:rPr>
      </w:pPr>
      <w:r w:rsidRPr="00F41CB3">
        <w:rPr>
          <w:sz w:val="26"/>
          <w:szCs w:val="26"/>
        </w:rPr>
        <w:t>Click [Nâng cấp ngay] ở khối FREE/PREMIUM → nếu chưa đăng nhập, chuyển sang /register trước; nếu đã đăng nhập, chuyển thẳng sang /subscription.</w:t>
      </w:r>
    </w:p>
    <w:p w14:paraId="28811171" w14:textId="77777777" w:rsidR="00D50DBF" w:rsidRPr="00D50DBF" w:rsidRDefault="00D50DBF" w:rsidP="00D50DBF">
      <w:pPr>
        <w:pStyle w:val="Heading3"/>
      </w:pPr>
      <w:bookmarkStart w:id="56" w:name="_Toc241326934"/>
      <w:r w:rsidRPr="00D50DBF">
        <w:t>1.6.2. Dashboard học tập (Student Dashboard — Protected)</w:t>
      </w:r>
      <w:bookmarkEnd w:id="56"/>
    </w:p>
    <w:p w14:paraId="7A86E780" w14:textId="77777777" w:rsidR="00D50DBF" w:rsidRDefault="00D50DBF" w:rsidP="00D50DBF">
      <w:pPr>
        <w:spacing w:after="200" w:line="276" w:lineRule="auto"/>
        <w:rPr>
          <w:i/>
          <w:sz w:val="26"/>
          <w:szCs w:val="26"/>
        </w:rPr>
      </w:pPr>
      <w:r w:rsidRPr="00D50DBF">
        <w:rPr>
          <w:i/>
          <w:sz w:val="26"/>
          <w:szCs w:val="26"/>
        </w:rPr>
        <w:t>Trung tâm quản lý cá nhân hoá của Học viên sau khi đăng nhập: hiển thị tiến độ học tập và các chỉ số Gamification (Streak), đồng thời phân biệt rõ huy hiệu tài khoản FREE/PREMIUM.</w:t>
      </w:r>
    </w:p>
    <w:p w14:paraId="36F30558" w14:textId="22090C9E" w:rsidR="00F41CB3" w:rsidRPr="00D50DBF" w:rsidRDefault="00F41CB3" w:rsidP="00F41CB3">
      <w:pPr>
        <w:spacing w:after="200" w:line="276" w:lineRule="auto"/>
        <w:jc w:val="center"/>
        <w:rPr>
          <w:sz w:val="26"/>
          <w:szCs w:val="26"/>
        </w:rPr>
      </w:pPr>
      <w:r w:rsidRPr="00F41CB3">
        <w:rPr>
          <w:noProof/>
        </w:rPr>
        <w:drawing>
          <wp:inline distT="0" distB="0" distL="0" distR="0" wp14:anchorId="5035D3BA" wp14:editId="149F59ED">
            <wp:extent cx="5945696" cy="3600450"/>
            <wp:effectExtent l="0" t="0" r="0" b="0"/>
            <wp:docPr id="199674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43043" name=""/>
                    <pic:cNvPicPr/>
                  </pic:nvPicPr>
                  <pic:blipFill>
                    <a:blip r:embed="rId12"/>
                    <a:stretch>
                      <a:fillRect/>
                    </a:stretch>
                  </pic:blipFill>
                  <pic:spPr>
                    <a:xfrm>
                      <a:off x="0" y="0"/>
                      <a:ext cx="5986624" cy="3625234"/>
                    </a:xfrm>
                    <a:prstGeom prst="rect">
                      <a:avLst/>
                    </a:prstGeom>
                  </pic:spPr>
                </pic:pic>
              </a:graphicData>
            </a:graphic>
          </wp:inline>
        </w:drawing>
      </w:r>
    </w:p>
    <w:p w14:paraId="4EF12AFD" w14:textId="77777777" w:rsidR="00D50DBF" w:rsidRPr="00D50DBF" w:rsidRDefault="00D50DBF" w:rsidP="00D50DBF">
      <w:pPr>
        <w:spacing w:after="200" w:line="276" w:lineRule="auto"/>
      </w:pPr>
    </w:p>
    <w:p w14:paraId="150B0860" w14:textId="77777777" w:rsidR="00D50DBF" w:rsidRPr="00D50DBF" w:rsidRDefault="00D50DBF" w:rsidP="00D50DBF">
      <w:pPr>
        <w:spacing w:after="200" w:line="276" w:lineRule="auto"/>
        <w:rPr>
          <w:sz w:val="26"/>
          <w:szCs w:val="26"/>
        </w:rPr>
      </w:pPr>
      <w:r w:rsidRPr="00D50DBF">
        <w:rPr>
          <w:b/>
          <w:sz w:val="26"/>
          <w:szCs w:val="26"/>
        </w:rPr>
        <w:t>Đặc tả logic tương tác / trạng thái hiển thị:</w:t>
      </w:r>
    </w:p>
    <w:p w14:paraId="634D03E5" w14:textId="77777777" w:rsidR="00D50DBF" w:rsidRPr="00D50DBF" w:rsidRDefault="00D50DBF" w:rsidP="00F20774">
      <w:pPr>
        <w:pStyle w:val="ListParagraph"/>
        <w:numPr>
          <w:ilvl w:val="0"/>
          <w:numId w:val="83"/>
        </w:numPr>
        <w:spacing w:after="200" w:line="276" w:lineRule="auto"/>
        <w:rPr>
          <w:sz w:val="26"/>
          <w:szCs w:val="26"/>
        </w:rPr>
      </w:pPr>
      <w:r w:rsidRPr="00D50DBF">
        <w:rPr>
          <w:sz w:val="26"/>
          <w:szCs w:val="26"/>
        </w:rPr>
        <w:lastRenderedPageBreak/>
        <w:t xml:space="preserve">Badge [Tài khoản: FREE] hiển thị nền xám; nếu users.role = PREMIUM_STUDENT, badge tự động đổi sang nền vàng </w:t>
      </w:r>
      <w:proofErr w:type="gramStart"/>
      <w:r w:rsidRPr="00D50DBF">
        <w:rPr>
          <w:sz w:val="26"/>
          <w:szCs w:val="26"/>
        </w:rPr>
        <w:t>kim</w:t>
      </w:r>
      <w:proofErr w:type="gramEnd"/>
      <w:r w:rsidRPr="00D50DBF">
        <w:rPr>
          <w:sz w:val="26"/>
          <w:szCs w:val="26"/>
        </w:rPr>
        <w:t xml:space="preserve"> kèm icon vương miện [Tài khoản: PREMIUM].</w:t>
      </w:r>
    </w:p>
    <w:p w14:paraId="1C9B4ACD" w14:textId="77777777" w:rsidR="00D50DBF" w:rsidRPr="00D50DBF" w:rsidRDefault="00D50DBF" w:rsidP="00F20774">
      <w:pPr>
        <w:pStyle w:val="ListParagraph"/>
        <w:numPr>
          <w:ilvl w:val="0"/>
          <w:numId w:val="83"/>
        </w:numPr>
        <w:spacing w:after="200" w:line="276" w:lineRule="auto"/>
        <w:rPr>
          <w:sz w:val="26"/>
          <w:szCs w:val="26"/>
        </w:rPr>
      </w:pPr>
      <w:r w:rsidRPr="00D50DBF">
        <w:rPr>
          <w:sz w:val="26"/>
          <w:szCs w:val="26"/>
        </w:rPr>
        <w:t>Khối Streak Log đọc dữ liệu từ streak_logs: ngày hiện tại có bản ghi → render icon [v] màu xanh lá; chưa có bản ghi (chưa làm bài) → render icon [x] màu xám.</w:t>
      </w:r>
    </w:p>
    <w:p w14:paraId="0C914F73" w14:textId="77777777" w:rsidR="00D50DBF" w:rsidRPr="00D50DBF" w:rsidRDefault="00D50DBF" w:rsidP="00F20774">
      <w:pPr>
        <w:pStyle w:val="ListParagraph"/>
        <w:numPr>
          <w:ilvl w:val="0"/>
          <w:numId w:val="83"/>
        </w:numPr>
        <w:spacing w:after="200" w:line="276" w:lineRule="auto"/>
        <w:rPr>
          <w:sz w:val="26"/>
          <w:szCs w:val="26"/>
        </w:rPr>
      </w:pPr>
      <w:r w:rsidRPr="00D50DBF">
        <w:rPr>
          <w:sz w:val="26"/>
          <w:szCs w:val="26"/>
        </w:rPr>
        <w:t>Banner nhắc nâng cấp chỉ render khi role = STUDENT (Free); ẩn hoàn toàn với PREMIUM_STUDENT.</w:t>
      </w:r>
    </w:p>
    <w:p w14:paraId="3DA1B25D" w14:textId="77777777" w:rsidR="00D50DBF" w:rsidRPr="00D50DBF" w:rsidRDefault="00D50DBF" w:rsidP="00D50DBF">
      <w:pPr>
        <w:pStyle w:val="Heading3"/>
      </w:pPr>
      <w:bookmarkStart w:id="57" w:name="_Toc241326935"/>
      <w:r w:rsidRPr="00D50DBF">
        <w:t>1.6.3. Không gian Dictation / Shadowing (Practice Workspace)</w:t>
      </w:r>
      <w:bookmarkEnd w:id="57"/>
    </w:p>
    <w:p w14:paraId="7F446D7A" w14:textId="77777777" w:rsidR="00D50DBF" w:rsidRDefault="00D50DBF" w:rsidP="00D50DBF">
      <w:pPr>
        <w:spacing w:after="200" w:line="276" w:lineRule="auto"/>
        <w:rPr>
          <w:i/>
          <w:sz w:val="26"/>
          <w:szCs w:val="26"/>
        </w:rPr>
      </w:pPr>
      <w:r w:rsidRPr="00D50DBF">
        <w:rPr>
          <w:i/>
          <w:sz w:val="26"/>
          <w:szCs w:val="26"/>
        </w:rPr>
        <w:t xml:space="preserve">Không gian làm bài chính, gộp </w:t>
      </w:r>
      <w:proofErr w:type="gramStart"/>
      <w:r w:rsidRPr="00D50DBF">
        <w:rPr>
          <w:i/>
          <w:sz w:val="26"/>
          <w:szCs w:val="26"/>
        </w:rPr>
        <w:t>chung</w:t>
      </w:r>
      <w:proofErr w:type="gramEnd"/>
      <w:r w:rsidRPr="00D50DBF">
        <w:rPr>
          <w:i/>
          <w:sz w:val="26"/>
          <w:szCs w:val="26"/>
        </w:rPr>
        <w:t xml:space="preserve"> 1 khung cho cả hai chế độ luyện tập (chuyển bằng Toggle), thể hiện luồng đối chiếu real-time (Dictation) và luồng ghi âm/chấm điểm AI (Shadowing), cùng trạng thái khoá nội dung Premium.</w:t>
      </w:r>
    </w:p>
    <w:p w14:paraId="2BACE62D" w14:textId="6B0FA6D1" w:rsidR="00D50DBF" w:rsidRPr="001B5F0A" w:rsidRDefault="00F41CB3" w:rsidP="00D50DBF">
      <w:pPr>
        <w:spacing w:after="200" w:line="276" w:lineRule="auto"/>
        <w:rPr>
          <w:i/>
          <w:sz w:val="26"/>
          <w:szCs w:val="26"/>
        </w:rPr>
      </w:pPr>
      <w:r>
        <w:rPr>
          <w:i/>
          <w:noProof/>
          <w:sz w:val="26"/>
          <w:szCs w:val="26"/>
        </w:rPr>
        <w:drawing>
          <wp:inline distT="0" distB="0" distL="0" distR="0" wp14:anchorId="17E606D9" wp14:editId="53BDC1AD">
            <wp:extent cx="6134100" cy="4758461"/>
            <wp:effectExtent l="0" t="0" r="0" b="4445"/>
            <wp:docPr id="672696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9983" cy="4770782"/>
                    </a:xfrm>
                    <a:prstGeom prst="rect">
                      <a:avLst/>
                    </a:prstGeom>
                    <a:noFill/>
                  </pic:spPr>
                </pic:pic>
              </a:graphicData>
            </a:graphic>
          </wp:inline>
        </w:drawing>
      </w:r>
    </w:p>
    <w:p w14:paraId="23070585" w14:textId="77777777" w:rsidR="00D50DBF" w:rsidRPr="00D50DBF" w:rsidRDefault="00D50DBF" w:rsidP="00D50DBF">
      <w:pPr>
        <w:spacing w:after="200" w:line="276" w:lineRule="auto"/>
        <w:rPr>
          <w:sz w:val="26"/>
          <w:szCs w:val="26"/>
        </w:rPr>
      </w:pPr>
      <w:r w:rsidRPr="00D50DBF">
        <w:rPr>
          <w:b/>
          <w:sz w:val="26"/>
          <w:szCs w:val="26"/>
        </w:rPr>
        <w:t>Đặc tả logic tương tác / trạng thái hiển thị:</w:t>
      </w:r>
    </w:p>
    <w:p w14:paraId="5F6B897E" w14:textId="77777777" w:rsidR="00D50DBF" w:rsidRPr="00D50DBF" w:rsidRDefault="00D50DBF" w:rsidP="00F20774">
      <w:pPr>
        <w:pStyle w:val="ListParagraph"/>
        <w:numPr>
          <w:ilvl w:val="0"/>
          <w:numId w:val="84"/>
        </w:numPr>
        <w:spacing w:after="200" w:line="276" w:lineRule="auto"/>
        <w:rPr>
          <w:sz w:val="26"/>
          <w:szCs w:val="26"/>
        </w:rPr>
      </w:pPr>
      <w:r w:rsidRPr="00D50DBF">
        <w:rPr>
          <w:sz w:val="26"/>
          <w:szCs w:val="26"/>
        </w:rPr>
        <w:lastRenderedPageBreak/>
        <w:t>Nút [MIC RECORD] khi Click → khởi chạy MediaRecorder; khi Click lần 2 (Dừng ghi âm) → đóng gói gửi tệp lên POST /api/v1/practice/shadowing/submit.</w:t>
      </w:r>
    </w:p>
    <w:p w14:paraId="3B86A03C" w14:textId="77777777" w:rsidR="00D50DBF" w:rsidRPr="00D50DBF" w:rsidRDefault="00D50DBF" w:rsidP="00F20774">
      <w:pPr>
        <w:pStyle w:val="ListParagraph"/>
        <w:numPr>
          <w:ilvl w:val="0"/>
          <w:numId w:val="84"/>
        </w:numPr>
        <w:spacing w:after="200" w:line="276" w:lineRule="auto"/>
        <w:rPr>
          <w:sz w:val="26"/>
          <w:szCs w:val="26"/>
        </w:rPr>
      </w:pPr>
      <w:r w:rsidRPr="00D50DBF">
        <w:rPr>
          <w:sz w:val="26"/>
          <w:szCs w:val="26"/>
        </w:rPr>
        <w:t xml:space="preserve">Bảng phân tích chi tiết (Accuracy/Fluency) Polling liên tục API GET .../shadowing/status/:id </w:t>
      </w:r>
      <w:proofErr w:type="gramStart"/>
      <w:r w:rsidRPr="00D50DBF">
        <w:rPr>
          <w:sz w:val="26"/>
          <w:szCs w:val="26"/>
        </w:rPr>
        <w:t>chu</w:t>
      </w:r>
      <w:proofErr w:type="gramEnd"/>
      <w:r w:rsidRPr="00D50DBF">
        <w:rPr>
          <w:sz w:val="26"/>
          <w:szCs w:val="26"/>
        </w:rPr>
        <w:t xml:space="preserve"> kỳ 2 giây/lần cho đến khi trạng thái trả về COMPLETED.</w:t>
      </w:r>
    </w:p>
    <w:p w14:paraId="36BDE222" w14:textId="77777777" w:rsidR="00D50DBF" w:rsidRPr="00D50DBF" w:rsidRDefault="00D50DBF" w:rsidP="00F20774">
      <w:pPr>
        <w:pStyle w:val="ListParagraph"/>
        <w:numPr>
          <w:ilvl w:val="0"/>
          <w:numId w:val="84"/>
        </w:numPr>
        <w:spacing w:after="200" w:line="276" w:lineRule="auto"/>
        <w:rPr>
          <w:sz w:val="26"/>
          <w:szCs w:val="26"/>
        </w:rPr>
      </w:pPr>
      <w:r w:rsidRPr="00D50DBF">
        <w:rPr>
          <w:sz w:val="26"/>
          <w:szCs w:val="26"/>
        </w:rPr>
        <w:t>Nếu lesson.is_premium_only = true và học viên có role = 'STUDENT': toàn bộ khối Audio Player / ô nhập liệu / nút ghi âm bị vô hiệu hoá (disabled) và làm mờ; Click vào vùng mờ hoặc nút [MỞ KHOÁ BÀI HỌC] → hiển thị Modal điều hướng sang /subscription (không gọi bất kỳ API luyện tập nào).</w:t>
      </w:r>
    </w:p>
    <w:p w14:paraId="2D98FF01" w14:textId="77777777" w:rsidR="00D50DBF" w:rsidRPr="00D50DBF" w:rsidRDefault="00D50DBF" w:rsidP="00D50DBF">
      <w:pPr>
        <w:pStyle w:val="Heading3"/>
      </w:pPr>
      <w:bookmarkStart w:id="58" w:name="_Toc241326936"/>
      <w:r w:rsidRPr="00D50DBF">
        <w:t>1.6.4. Trang thanh toán Premium (Subscription Page)</w:t>
      </w:r>
      <w:bookmarkEnd w:id="58"/>
    </w:p>
    <w:p w14:paraId="617B9C3B" w14:textId="77777777" w:rsidR="00D50DBF" w:rsidRPr="00D50DBF" w:rsidRDefault="00D50DBF" w:rsidP="00D50DBF">
      <w:pPr>
        <w:spacing w:after="200" w:line="276" w:lineRule="auto"/>
        <w:rPr>
          <w:sz w:val="26"/>
          <w:szCs w:val="26"/>
        </w:rPr>
      </w:pPr>
      <w:r w:rsidRPr="00D50DBF">
        <w:rPr>
          <w:i/>
          <w:sz w:val="26"/>
          <w:szCs w:val="26"/>
        </w:rPr>
        <w:t>Màn hình chọn gói cước và khởi tạo giao dịch thanh toán; sau khi bấm Thanh toán ngay, học viên được chuyển hướng sang cổng thanh toán bên ngoài, và tài khoản được tự động nâng cấp khi Webhook xác thực checksum thành công.</w:t>
      </w:r>
    </w:p>
    <w:p w14:paraId="52A15A94" w14:textId="50D59E20" w:rsidR="00D50DBF" w:rsidRPr="00D50DBF" w:rsidRDefault="00F41CB3" w:rsidP="00F41CB3">
      <w:pPr>
        <w:spacing w:after="200" w:line="276" w:lineRule="auto"/>
        <w:jc w:val="center"/>
      </w:pPr>
      <w:r>
        <w:rPr>
          <w:noProof/>
        </w:rPr>
        <w:drawing>
          <wp:inline distT="0" distB="0" distL="0" distR="0" wp14:anchorId="136202D9" wp14:editId="1AEB81D3">
            <wp:extent cx="5903335" cy="3933825"/>
            <wp:effectExtent l="0" t="0" r="2540" b="0"/>
            <wp:docPr id="1574883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420" cy="3951874"/>
                    </a:xfrm>
                    <a:prstGeom prst="rect">
                      <a:avLst/>
                    </a:prstGeom>
                    <a:noFill/>
                  </pic:spPr>
                </pic:pic>
              </a:graphicData>
            </a:graphic>
          </wp:inline>
        </w:drawing>
      </w:r>
    </w:p>
    <w:p w14:paraId="131CBF3A" w14:textId="77777777" w:rsidR="00D50DBF" w:rsidRPr="00D50DBF" w:rsidRDefault="00D50DBF" w:rsidP="00D50DBF">
      <w:pPr>
        <w:spacing w:after="200" w:line="276" w:lineRule="auto"/>
        <w:rPr>
          <w:sz w:val="26"/>
          <w:szCs w:val="26"/>
        </w:rPr>
      </w:pPr>
      <w:r w:rsidRPr="00D50DBF">
        <w:rPr>
          <w:b/>
          <w:sz w:val="26"/>
          <w:szCs w:val="26"/>
        </w:rPr>
        <w:t>Đặc tả logic tương tác / trạng thái hiển thị:</w:t>
      </w:r>
    </w:p>
    <w:p w14:paraId="50E0D748" w14:textId="77777777" w:rsidR="00D50DBF" w:rsidRPr="00D50DBF" w:rsidRDefault="00D50DBF" w:rsidP="00F20774">
      <w:pPr>
        <w:pStyle w:val="ListParagraph"/>
        <w:numPr>
          <w:ilvl w:val="0"/>
          <w:numId w:val="85"/>
        </w:numPr>
        <w:spacing w:after="200" w:line="276" w:lineRule="auto"/>
        <w:rPr>
          <w:sz w:val="26"/>
          <w:szCs w:val="26"/>
        </w:rPr>
      </w:pPr>
      <w:r w:rsidRPr="00D50DBF">
        <w:rPr>
          <w:sz w:val="26"/>
          <w:szCs w:val="26"/>
        </w:rPr>
        <w:t xml:space="preserve">Click vào Card gói cước → thay đổi biến trạng thái selected_plan_id phía client, toggle class viền màu vàng </w:t>
      </w:r>
      <w:proofErr w:type="gramStart"/>
      <w:r w:rsidRPr="00D50DBF">
        <w:rPr>
          <w:sz w:val="26"/>
          <w:szCs w:val="26"/>
        </w:rPr>
        <w:t>kim</w:t>
      </w:r>
      <w:proofErr w:type="gramEnd"/>
      <w:r w:rsidRPr="00D50DBF">
        <w:rPr>
          <w:sz w:val="26"/>
          <w:szCs w:val="26"/>
        </w:rPr>
        <w:t xml:space="preserve"> CSS cho gói được chọn (không gọi API).</w:t>
      </w:r>
    </w:p>
    <w:p w14:paraId="5CAFBC5F" w14:textId="77777777" w:rsidR="00D50DBF" w:rsidRPr="00D50DBF" w:rsidRDefault="00D50DBF" w:rsidP="00F20774">
      <w:pPr>
        <w:pStyle w:val="ListParagraph"/>
        <w:numPr>
          <w:ilvl w:val="0"/>
          <w:numId w:val="85"/>
        </w:numPr>
        <w:spacing w:after="200" w:line="276" w:lineRule="auto"/>
        <w:rPr>
          <w:sz w:val="26"/>
          <w:szCs w:val="26"/>
        </w:rPr>
      </w:pPr>
      <w:r w:rsidRPr="00D50DBF">
        <w:rPr>
          <w:sz w:val="26"/>
          <w:szCs w:val="26"/>
        </w:rPr>
        <w:lastRenderedPageBreak/>
        <w:t>Click [THANH TOÁN NGAY] → validate form đã chọn gói + phương thức, gọi API POST /api/v1/payment/create-order, sau đó thực thi điều hướng window.location.href sang payment_url trả về.</w:t>
      </w:r>
    </w:p>
    <w:p w14:paraId="2A456BC0" w14:textId="559D460A" w:rsidR="001C7289" w:rsidRPr="001C7289" w:rsidRDefault="00D50DBF" w:rsidP="001C7289">
      <w:pPr>
        <w:pStyle w:val="ListParagraph"/>
        <w:numPr>
          <w:ilvl w:val="0"/>
          <w:numId w:val="85"/>
        </w:numPr>
        <w:spacing w:after="200" w:line="276" w:lineRule="auto"/>
        <w:rPr>
          <w:sz w:val="26"/>
          <w:szCs w:val="26"/>
        </w:rPr>
      </w:pPr>
      <w:r w:rsidRPr="00D50DBF">
        <w:rPr>
          <w:sz w:val="26"/>
          <w:szCs w:val="26"/>
        </w:rPr>
        <w:t>Nếu Webhook xác thực checksum thất bại (RspCode 97) hoặc cổng thanh toán trả vnp_ResponseCode khác '00': trang /subscription/success đổi sang trạng thái "Giao dịch không thành công", KHÔNG hiển thị huy hiệu Premium, kèm nút [Thử lại].</w:t>
      </w:r>
      <w:bookmarkStart w:id="59" w:name="_Toc241326937"/>
    </w:p>
    <w:p w14:paraId="0E02EC1A" w14:textId="011C0055" w:rsidR="00E9361F" w:rsidRPr="001C7289" w:rsidRDefault="00E9361F" w:rsidP="001C7289">
      <w:pPr>
        <w:spacing w:after="200" w:line="276" w:lineRule="auto"/>
        <w:rPr>
          <w:b/>
          <w:sz w:val="32"/>
          <w:szCs w:val="32"/>
        </w:rPr>
      </w:pPr>
      <w:r w:rsidRPr="001C7289">
        <w:rPr>
          <w:rFonts w:eastAsia="MS Gothic"/>
          <w:b/>
          <w:sz w:val="32"/>
          <w:szCs w:val="32"/>
        </w:rPr>
        <w:t>2. PHÂN TÍCH TRƯỜNG HỢP SỬ DỤNG (USE-CASE ANALYSIS)</w:t>
      </w:r>
      <w:bookmarkEnd w:id="59"/>
    </w:p>
    <w:p w14:paraId="21286269" w14:textId="77777777" w:rsidR="00E9361F" w:rsidRPr="00E9361F" w:rsidRDefault="00E9361F" w:rsidP="00E9361F">
      <w:pPr>
        <w:pStyle w:val="Heading2"/>
        <w:rPr>
          <w:rFonts w:eastAsia="MS Gothic"/>
          <w:color w:val="4F81BD"/>
        </w:rPr>
      </w:pPr>
      <w:bookmarkStart w:id="60" w:name="_Toc241326938"/>
      <w:r w:rsidRPr="00E9361F">
        <w:rPr>
          <w:rFonts w:eastAsia="MS Gothic"/>
        </w:rPr>
        <w:t>2.1. Phân tích kiến trúc hệ thống</w:t>
      </w:r>
      <w:bookmarkEnd w:id="60"/>
    </w:p>
    <w:p w14:paraId="25541C21" w14:textId="77777777" w:rsidR="00E9361F" w:rsidRPr="00E9361F" w:rsidRDefault="00E9361F" w:rsidP="00E9361F">
      <w:pPr>
        <w:pStyle w:val="Heading3"/>
        <w:rPr>
          <w:rFonts w:eastAsia="MS Gothic"/>
          <w:color w:val="4F81BD"/>
        </w:rPr>
      </w:pPr>
      <w:bookmarkStart w:id="61" w:name="_Toc241326939"/>
      <w:r w:rsidRPr="00E9361F">
        <w:rPr>
          <w:rFonts w:eastAsia="MS Gothic"/>
        </w:rPr>
        <w:t>2.1.1. Kiến trúc mức cao của hệ thống (Client – Server – AI Worker – Payment Gateway)</w:t>
      </w:r>
      <w:bookmarkEnd w:id="61"/>
    </w:p>
    <w:p w14:paraId="0FF1983F" w14:textId="26D04B37" w:rsidR="00282D7D" w:rsidRPr="00E9361F" w:rsidRDefault="00E9361F" w:rsidP="00E9361F">
      <w:pPr>
        <w:spacing w:after="160" w:line="276" w:lineRule="auto"/>
        <w:rPr>
          <w:sz w:val="26"/>
          <w:szCs w:val="26"/>
        </w:rPr>
      </w:pPr>
      <w:r w:rsidRPr="00E9361F">
        <w:rPr>
          <w:sz w:val="26"/>
          <w:szCs w:val="26"/>
        </w:rPr>
        <w:t>Với đặc thù xử lý âm thanh, gọi AI Service bên thứ ba (độ trễ không cố định) và tích hợp cổng thanh toán bên ngoài, hệ thống được thiết kế theo kiến trúc Modular Monolith kết hợp một AI Worker Service tách biệt — thay vì full microservices (giảm chi phí vận hành ở giai đoạn đầu) nhưng vẫn tách riêng tầng xử lý AI để đáp ứng NFR-SL-01/02 (scale độc lập, không chặn luồng chính). Kiến trúc này phục vụ ba nhóm luồng nghiệp vụ chính: chấm điểm học viên Shadowing/Dictation, AI Auto-Transcription phục vụ Admin quản trị nội dung, và xử lý giao dịch thanh toán Premium — mỗi nhóm có đặc tính đồng bộ/bất đồng bộ khác nhau, được phản ánh rõ trong sơ đồ kiến trúc dưới đây.</w:t>
      </w:r>
    </w:p>
    <w:p w14:paraId="5E7BA8B5" w14:textId="0B3F7B32" w:rsidR="00E9361F" w:rsidRPr="00E9361F" w:rsidRDefault="001038A1" w:rsidP="00E9361F">
      <w:pPr>
        <w:spacing w:after="200" w:line="276" w:lineRule="auto"/>
        <w:jc w:val="center"/>
      </w:pPr>
      <w:r w:rsidRPr="001038A1">
        <w:rPr>
          <w:noProof/>
        </w:rPr>
        <w:lastRenderedPageBreak/>
        <w:drawing>
          <wp:inline distT="0" distB="0" distL="0" distR="0" wp14:anchorId="1D65EFED" wp14:editId="46122D1B">
            <wp:extent cx="5943600" cy="4003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003040"/>
                    </a:xfrm>
                    <a:prstGeom prst="rect">
                      <a:avLst/>
                    </a:prstGeom>
                  </pic:spPr>
                </pic:pic>
              </a:graphicData>
            </a:graphic>
          </wp:inline>
        </w:drawing>
      </w:r>
    </w:p>
    <w:p w14:paraId="519E993F" w14:textId="1FE236FA" w:rsidR="00282D7D" w:rsidRPr="002A1A80" w:rsidRDefault="00E9361F" w:rsidP="002A1A80">
      <w:pPr>
        <w:spacing w:after="240" w:line="276" w:lineRule="auto"/>
        <w:jc w:val="center"/>
      </w:pPr>
      <w:r w:rsidRPr="00E9361F">
        <w:rPr>
          <w:b/>
          <w:i/>
          <w:color w:val="1F3A5F"/>
          <w:sz w:val="20"/>
        </w:rPr>
        <w:t xml:space="preserve">Hình 2.1 — </w:t>
      </w:r>
      <w:proofErr w:type="gramStart"/>
      <w:r w:rsidRPr="00E9361F">
        <w:rPr>
          <w:b/>
          <w:i/>
          <w:color w:val="1F3A5F"/>
          <w:sz w:val="20"/>
        </w:rPr>
        <w:t>Sơ</w:t>
      </w:r>
      <w:proofErr w:type="gramEnd"/>
      <w:r w:rsidRPr="00E9361F">
        <w:rPr>
          <w:b/>
          <w:i/>
          <w:color w:val="1F3A5F"/>
          <w:sz w:val="20"/>
        </w:rPr>
        <w:t xml:space="preserve"> đồ kiến trúc hệ thống (Architecture Diagram)</w:t>
      </w:r>
    </w:p>
    <w:p w14:paraId="3A5EEEA6" w14:textId="77777777" w:rsidR="00E9361F" w:rsidRPr="00E9361F" w:rsidRDefault="00E9361F" w:rsidP="00E9361F">
      <w:pPr>
        <w:spacing w:after="120" w:line="276" w:lineRule="auto"/>
        <w:rPr>
          <w:sz w:val="26"/>
          <w:szCs w:val="26"/>
        </w:rPr>
      </w:pPr>
      <w:r w:rsidRPr="00E9361F">
        <w:rPr>
          <w:sz w:val="26"/>
          <w:szCs w:val="26"/>
        </w:rPr>
        <w:t>Bảng trách nhiệm từng tầng:</w:t>
      </w:r>
    </w:p>
    <w:tbl>
      <w:tblPr>
        <w:tblStyle w:val="TableGrid2"/>
        <w:tblW w:w="0" w:type="auto"/>
        <w:tblLayout w:type="fixed"/>
        <w:tblLook w:val="04A0" w:firstRow="1" w:lastRow="0" w:firstColumn="1" w:lastColumn="0" w:noHBand="0" w:noVBand="1"/>
      </w:tblPr>
      <w:tblGrid>
        <w:gridCol w:w="1587"/>
        <w:gridCol w:w="2041"/>
        <w:gridCol w:w="3969"/>
        <w:gridCol w:w="1757"/>
      </w:tblGrid>
      <w:tr w:rsidR="00E9361F" w:rsidRPr="00E9361F" w14:paraId="6F04B8BD" w14:textId="77777777" w:rsidTr="002D39CA">
        <w:tc>
          <w:tcPr>
            <w:tcW w:w="1587" w:type="dxa"/>
            <w:shd w:val="clear" w:color="auto" w:fill="1F3A5F"/>
            <w:vAlign w:val="center"/>
          </w:tcPr>
          <w:p w14:paraId="66F62F18" w14:textId="77777777" w:rsidR="00E9361F" w:rsidRPr="00E9361F" w:rsidRDefault="00E9361F" w:rsidP="00E9361F">
            <w:pPr>
              <w:spacing w:before="40" w:after="40"/>
              <w:jc w:val="center"/>
              <w:rPr>
                <w:sz w:val="26"/>
                <w:szCs w:val="26"/>
              </w:rPr>
            </w:pPr>
            <w:r w:rsidRPr="00E9361F">
              <w:rPr>
                <w:b/>
                <w:color w:val="FFFFFF"/>
                <w:sz w:val="26"/>
                <w:szCs w:val="26"/>
              </w:rPr>
              <w:t>Tầng (Layer)</w:t>
            </w:r>
          </w:p>
        </w:tc>
        <w:tc>
          <w:tcPr>
            <w:tcW w:w="2041" w:type="dxa"/>
            <w:shd w:val="clear" w:color="auto" w:fill="1F3A5F"/>
            <w:vAlign w:val="center"/>
          </w:tcPr>
          <w:p w14:paraId="0D798EED" w14:textId="77777777" w:rsidR="00E9361F" w:rsidRPr="00E9361F" w:rsidRDefault="00E9361F" w:rsidP="00E9361F">
            <w:pPr>
              <w:spacing w:before="40" w:after="40"/>
              <w:jc w:val="center"/>
              <w:rPr>
                <w:sz w:val="26"/>
                <w:szCs w:val="26"/>
              </w:rPr>
            </w:pPr>
            <w:r w:rsidRPr="00E9361F">
              <w:rPr>
                <w:b/>
                <w:color w:val="FFFFFF"/>
                <w:sz w:val="26"/>
                <w:szCs w:val="26"/>
              </w:rPr>
              <w:t>Thành phần chính</w:t>
            </w:r>
          </w:p>
        </w:tc>
        <w:tc>
          <w:tcPr>
            <w:tcW w:w="3969" w:type="dxa"/>
            <w:shd w:val="clear" w:color="auto" w:fill="1F3A5F"/>
            <w:vAlign w:val="center"/>
          </w:tcPr>
          <w:p w14:paraId="0B6CE075" w14:textId="77777777" w:rsidR="00E9361F" w:rsidRPr="00E9361F" w:rsidRDefault="00E9361F" w:rsidP="00E9361F">
            <w:pPr>
              <w:spacing w:before="40" w:after="40"/>
              <w:jc w:val="center"/>
              <w:rPr>
                <w:sz w:val="26"/>
                <w:szCs w:val="26"/>
              </w:rPr>
            </w:pPr>
            <w:r w:rsidRPr="00E9361F">
              <w:rPr>
                <w:b/>
                <w:color w:val="FFFFFF"/>
                <w:sz w:val="26"/>
                <w:szCs w:val="26"/>
              </w:rPr>
              <w:t>Trách nhiệm</w:t>
            </w:r>
          </w:p>
        </w:tc>
        <w:tc>
          <w:tcPr>
            <w:tcW w:w="1757" w:type="dxa"/>
            <w:shd w:val="clear" w:color="auto" w:fill="1F3A5F"/>
            <w:vAlign w:val="center"/>
          </w:tcPr>
          <w:p w14:paraId="6AEBB17B" w14:textId="77777777" w:rsidR="00E9361F" w:rsidRPr="00E9361F" w:rsidRDefault="00E9361F" w:rsidP="00E9361F">
            <w:pPr>
              <w:spacing w:before="40" w:after="40"/>
              <w:jc w:val="center"/>
              <w:rPr>
                <w:sz w:val="26"/>
                <w:szCs w:val="26"/>
              </w:rPr>
            </w:pPr>
            <w:r w:rsidRPr="00E9361F">
              <w:rPr>
                <w:b/>
                <w:color w:val="FFFFFF"/>
                <w:sz w:val="26"/>
                <w:szCs w:val="26"/>
              </w:rPr>
              <w:t>Công nghệ đề xuất</w:t>
            </w:r>
          </w:p>
        </w:tc>
      </w:tr>
      <w:tr w:rsidR="00E9361F" w:rsidRPr="00E9361F" w14:paraId="1F28C7A9" w14:textId="77777777" w:rsidTr="002D39CA">
        <w:tc>
          <w:tcPr>
            <w:tcW w:w="1587" w:type="dxa"/>
            <w:vAlign w:val="center"/>
          </w:tcPr>
          <w:p w14:paraId="23300AA5" w14:textId="77777777" w:rsidR="00E9361F" w:rsidRPr="00E9361F" w:rsidRDefault="00E9361F" w:rsidP="00E9361F">
            <w:pPr>
              <w:spacing w:before="40" w:after="40"/>
              <w:rPr>
                <w:sz w:val="26"/>
                <w:szCs w:val="26"/>
              </w:rPr>
            </w:pPr>
            <w:r w:rsidRPr="00E9361F">
              <w:rPr>
                <w:sz w:val="26"/>
                <w:szCs w:val="26"/>
              </w:rPr>
              <w:t>Presentation Layer</w:t>
            </w:r>
          </w:p>
        </w:tc>
        <w:tc>
          <w:tcPr>
            <w:tcW w:w="2041" w:type="dxa"/>
            <w:vAlign w:val="center"/>
          </w:tcPr>
          <w:p w14:paraId="051529A5" w14:textId="77777777" w:rsidR="00E9361F" w:rsidRPr="00E9361F" w:rsidRDefault="00E9361F" w:rsidP="00E9361F">
            <w:pPr>
              <w:spacing w:before="40" w:after="40"/>
              <w:rPr>
                <w:sz w:val="26"/>
                <w:szCs w:val="26"/>
              </w:rPr>
            </w:pPr>
            <w:r w:rsidRPr="00E9361F">
              <w:rPr>
                <w:sz w:val="26"/>
                <w:szCs w:val="26"/>
              </w:rPr>
              <w:t>Web App</w:t>
            </w:r>
          </w:p>
        </w:tc>
        <w:tc>
          <w:tcPr>
            <w:tcW w:w="3969" w:type="dxa"/>
            <w:vAlign w:val="center"/>
          </w:tcPr>
          <w:p w14:paraId="17EB6048" w14:textId="77777777" w:rsidR="00E9361F" w:rsidRPr="00E9361F" w:rsidRDefault="00E9361F" w:rsidP="00E9361F">
            <w:pPr>
              <w:spacing w:before="40" w:after="40"/>
              <w:rPr>
                <w:sz w:val="26"/>
                <w:szCs w:val="26"/>
              </w:rPr>
            </w:pPr>
            <w:r w:rsidRPr="00E9361F">
              <w:rPr>
                <w:sz w:val="26"/>
                <w:szCs w:val="26"/>
              </w:rPr>
              <w:t>Render UI, xử lý audio phía client (Web Audio API, MediaRecorder), gọi REST API</w:t>
            </w:r>
          </w:p>
        </w:tc>
        <w:tc>
          <w:tcPr>
            <w:tcW w:w="1757" w:type="dxa"/>
            <w:vAlign w:val="center"/>
          </w:tcPr>
          <w:p w14:paraId="3BD96C9E" w14:textId="77777777" w:rsidR="00E9361F" w:rsidRPr="00E9361F" w:rsidRDefault="00E9361F" w:rsidP="00E9361F">
            <w:pPr>
              <w:spacing w:before="40" w:after="40"/>
              <w:rPr>
                <w:sz w:val="26"/>
                <w:szCs w:val="26"/>
              </w:rPr>
            </w:pPr>
            <w:r w:rsidRPr="00E9361F">
              <w:rPr>
                <w:sz w:val="26"/>
                <w:szCs w:val="26"/>
              </w:rPr>
              <w:t>Next.js, React, TypeScript</w:t>
            </w:r>
          </w:p>
        </w:tc>
      </w:tr>
      <w:tr w:rsidR="00E9361F" w:rsidRPr="00E9361F" w14:paraId="0580EBF6" w14:textId="77777777" w:rsidTr="002D39CA">
        <w:tc>
          <w:tcPr>
            <w:tcW w:w="1587" w:type="dxa"/>
            <w:vAlign w:val="center"/>
          </w:tcPr>
          <w:p w14:paraId="7A806533" w14:textId="77777777" w:rsidR="00E9361F" w:rsidRPr="00E9361F" w:rsidRDefault="00E9361F" w:rsidP="00E9361F">
            <w:pPr>
              <w:spacing w:before="40" w:after="40"/>
              <w:rPr>
                <w:sz w:val="26"/>
                <w:szCs w:val="26"/>
              </w:rPr>
            </w:pPr>
            <w:r w:rsidRPr="00E9361F">
              <w:rPr>
                <w:sz w:val="26"/>
                <w:szCs w:val="26"/>
              </w:rPr>
              <w:t>Application Layer</w:t>
            </w:r>
          </w:p>
        </w:tc>
        <w:tc>
          <w:tcPr>
            <w:tcW w:w="2041" w:type="dxa"/>
            <w:vAlign w:val="center"/>
          </w:tcPr>
          <w:p w14:paraId="2AB74852" w14:textId="77777777" w:rsidR="00E9361F" w:rsidRPr="00E9361F" w:rsidRDefault="00E9361F" w:rsidP="00E9361F">
            <w:pPr>
              <w:spacing w:before="40" w:after="40"/>
              <w:rPr>
                <w:sz w:val="26"/>
                <w:szCs w:val="26"/>
              </w:rPr>
            </w:pPr>
            <w:r w:rsidRPr="00E9361F">
              <w:rPr>
                <w:sz w:val="26"/>
                <w:szCs w:val="26"/>
              </w:rPr>
              <w:t>Auth, Lesson, Dictation, Shadowing, Dashboard, Admin, Payment Module (MỚI)</w:t>
            </w:r>
          </w:p>
        </w:tc>
        <w:tc>
          <w:tcPr>
            <w:tcW w:w="3969" w:type="dxa"/>
            <w:vAlign w:val="center"/>
          </w:tcPr>
          <w:p w14:paraId="545E2FC1" w14:textId="77777777" w:rsidR="00E9361F" w:rsidRPr="00E9361F" w:rsidRDefault="00E9361F" w:rsidP="00E9361F">
            <w:pPr>
              <w:spacing w:before="40" w:after="40"/>
              <w:rPr>
                <w:sz w:val="26"/>
                <w:szCs w:val="26"/>
              </w:rPr>
            </w:pPr>
            <w:r w:rsidRPr="00E9361F">
              <w:rPr>
                <w:sz w:val="26"/>
                <w:szCs w:val="26"/>
              </w:rPr>
              <w:t>Xử lý logic nghiệp vụ, validate dữ liệu, điều phối request, expose REST API; Payment Module còn tiếp nhận trực tiếp Webhook IPN từ cổng thanh toán</w:t>
            </w:r>
          </w:p>
        </w:tc>
        <w:tc>
          <w:tcPr>
            <w:tcW w:w="1757" w:type="dxa"/>
            <w:vAlign w:val="center"/>
          </w:tcPr>
          <w:p w14:paraId="3C5AE145" w14:textId="77777777" w:rsidR="00E9361F" w:rsidRPr="00E9361F" w:rsidRDefault="00E9361F" w:rsidP="00E9361F">
            <w:pPr>
              <w:spacing w:before="40" w:after="40"/>
              <w:rPr>
                <w:sz w:val="26"/>
                <w:szCs w:val="26"/>
              </w:rPr>
            </w:pPr>
            <w:r w:rsidRPr="00E9361F">
              <w:rPr>
                <w:sz w:val="26"/>
                <w:szCs w:val="26"/>
              </w:rPr>
              <w:t>NestJS (Node.js/TypeScript)</w:t>
            </w:r>
          </w:p>
        </w:tc>
      </w:tr>
      <w:tr w:rsidR="00E9361F" w:rsidRPr="00E9361F" w14:paraId="65BBC937" w14:textId="77777777" w:rsidTr="002D39CA">
        <w:tc>
          <w:tcPr>
            <w:tcW w:w="1587" w:type="dxa"/>
            <w:vAlign w:val="center"/>
          </w:tcPr>
          <w:p w14:paraId="3DE8F251" w14:textId="77777777" w:rsidR="00E9361F" w:rsidRPr="00E9361F" w:rsidRDefault="00E9361F" w:rsidP="00E9361F">
            <w:pPr>
              <w:spacing w:before="40" w:after="40"/>
              <w:rPr>
                <w:sz w:val="26"/>
                <w:szCs w:val="26"/>
              </w:rPr>
            </w:pPr>
            <w:r w:rsidRPr="00E9361F">
              <w:rPr>
                <w:sz w:val="26"/>
                <w:szCs w:val="26"/>
              </w:rPr>
              <w:t>AI Processing Layer</w:t>
            </w:r>
          </w:p>
        </w:tc>
        <w:tc>
          <w:tcPr>
            <w:tcW w:w="2041" w:type="dxa"/>
            <w:vAlign w:val="center"/>
          </w:tcPr>
          <w:p w14:paraId="2CA4DEE0" w14:textId="77777777" w:rsidR="00E9361F" w:rsidRPr="00E9361F" w:rsidRDefault="00E9361F" w:rsidP="00E9361F">
            <w:pPr>
              <w:spacing w:before="40" w:after="40"/>
              <w:rPr>
                <w:sz w:val="26"/>
                <w:szCs w:val="26"/>
              </w:rPr>
            </w:pPr>
            <w:r w:rsidRPr="00E9361F">
              <w:rPr>
                <w:sz w:val="26"/>
                <w:szCs w:val="26"/>
              </w:rPr>
              <w:t>AI Orchestration Worker</w:t>
            </w:r>
          </w:p>
        </w:tc>
        <w:tc>
          <w:tcPr>
            <w:tcW w:w="3969" w:type="dxa"/>
            <w:vAlign w:val="center"/>
          </w:tcPr>
          <w:p w14:paraId="4C06FBDC" w14:textId="77777777" w:rsidR="00E9361F" w:rsidRPr="00E9361F" w:rsidRDefault="00E9361F" w:rsidP="00E9361F">
            <w:pPr>
              <w:spacing w:before="40" w:after="40"/>
              <w:rPr>
                <w:sz w:val="26"/>
                <w:szCs w:val="26"/>
              </w:rPr>
            </w:pPr>
            <w:r w:rsidRPr="00E9361F">
              <w:rPr>
                <w:sz w:val="26"/>
                <w:szCs w:val="26"/>
              </w:rPr>
              <w:t>Nhận job từ Queue (chấm điểm Shadowing hoặc Auto-Transcription), chuẩn hoá audio, gọi AI Service bên thứ ba, xử lý retry/timeout, ghi kết quả</w:t>
            </w:r>
          </w:p>
        </w:tc>
        <w:tc>
          <w:tcPr>
            <w:tcW w:w="1757" w:type="dxa"/>
            <w:vAlign w:val="center"/>
          </w:tcPr>
          <w:p w14:paraId="42F90183" w14:textId="77777777" w:rsidR="00E9361F" w:rsidRPr="00E9361F" w:rsidRDefault="00E9361F" w:rsidP="00E9361F">
            <w:pPr>
              <w:spacing w:before="40" w:after="40"/>
              <w:rPr>
                <w:sz w:val="26"/>
                <w:szCs w:val="26"/>
              </w:rPr>
            </w:pPr>
            <w:r w:rsidRPr="00E9361F">
              <w:rPr>
                <w:sz w:val="26"/>
                <w:szCs w:val="26"/>
              </w:rPr>
              <w:t>Python (FastAPI) + BullMQ/Redis Queue</w:t>
            </w:r>
          </w:p>
        </w:tc>
      </w:tr>
      <w:tr w:rsidR="00E9361F" w:rsidRPr="00E9361F" w14:paraId="7B6DE09D" w14:textId="77777777" w:rsidTr="002D39CA">
        <w:tc>
          <w:tcPr>
            <w:tcW w:w="1587" w:type="dxa"/>
            <w:vAlign w:val="center"/>
          </w:tcPr>
          <w:p w14:paraId="70233FE2" w14:textId="77777777" w:rsidR="00E9361F" w:rsidRPr="00E9361F" w:rsidRDefault="00E9361F" w:rsidP="00E9361F">
            <w:pPr>
              <w:spacing w:before="40" w:after="40"/>
              <w:rPr>
                <w:sz w:val="26"/>
                <w:szCs w:val="26"/>
              </w:rPr>
            </w:pPr>
            <w:r w:rsidRPr="00E9361F">
              <w:rPr>
                <w:sz w:val="26"/>
                <w:szCs w:val="26"/>
              </w:rPr>
              <w:lastRenderedPageBreak/>
              <w:t>Data Access Layer</w:t>
            </w:r>
          </w:p>
        </w:tc>
        <w:tc>
          <w:tcPr>
            <w:tcW w:w="2041" w:type="dxa"/>
            <w:vAlign w:val="center"/>
          </w:tcPr>
          <w:p w14:paraId="1356B971" w14:textId="77777777" w:rsidR="00E9361F" w:rsidRPr="00E9361F" w:rsidRDefault="00E9361F" w:rsidP="00E9361F">
            <w:pPr>
              <w:spacing w:before="40" w:after="40"/>
              <w:rPr>
                <w:sz w:val="26"/>
                <w:szCs w:val="26"/>
              </w:rPr>
            </w:pPr>
            <w:r w:rsidRPr="00E9361F">
              <w:rPr>
                <w:sz w:val="26"/>
                <w:szCs w:val="26"/>
              </w:rPr>
              <w:t>Repository/ORM Layer</w:t>
            </w:r>
          </w:p>
        </w:tc>
        <w:tc>
          <w:tcPr>
            <w:tcW w:w="3969" w:type="dxa"/>
            <w:vAlign w:val="center"/>
          </w:tcPr>
          <w:p w14:paraId="0114CCBE" w14:textId="77777777" w:rsidR="00E9361F" w:rsidRPr="00E9361F" w:rsidRDefault="00E9361F" w:rsidP="00E9361F">
            <w:pPr>
              <w:spacing w:before="40" w:after="40"/>
              <w:rPr>
                <w:sz w:val="26"/>
                <w:szCs w:val="26"/>
              </w:rPr>
            </w:pPr>
            <w:r w:rsidRPr="00E9361F">
              <w:rPr>
                <w:sz w:val="26"/>
                <w:szCs w:val="26"/>
              </w:rPr>
              <w:t>Trừu tượng hoá truy vấn CSDL, đảm bảo transaction-safe (NFR-RL-04/05)</w:t>
            </w:r>
          </w:p>
        </w:tc>
        <w:tc>
          <w:tcPr>
            <w:tcW w:w="1757" w:type="dxa"/>
            <w:vAlign w:val="center"/>
          </w:tcPr>
          <w:p w14:paraId="15FF3A57" w14:textId="77777777" w:rsidR="00E9361F" w:rsidRPr="00E9361F" w:rsidRDefault="00E9361F" w:rsidP="00E9361F">
            <w:pPr>
              <w:spacing w:before="40" w:after="40"/>
              <w:rPr>
                <w:sz w:val="26"/>
                <w:szCs w:val="26"/>
              </w:rPr>
            </w:pPr>
            <w:r w:rsidRPr="00E9361F">
              <w:rPr>
                <w:sz w:val="26"/>
                <w:szCs w:val="26"/>
              </w:rPr>
              <w:t>TypeORM/Prisma</w:t>
            </w:r>
          </w:p>
        </w:tc>
      </w:tr>
      <w:tr w:rsidR="00E9361F" w:rsidRPr="00E9361F" w14:paraId="43EE8ACC" w14:textId="77777777" w:rsidTr="002D39CA">
        <w:tc>
          <w:tcPr>
            <w:tcW w:w="1587" w:type="dxa"/>
            <w:vAlign w:val="center"/>
          </w:tcPr>
          <w:p w14:paraId="414ED78A" w14:textId="77777777" w:rsidR="00E9361F" w:rsidRPr="00E9361F" w:rsidRDefault="00E9361F" w:rsidP="00E9361F">
            <w:pPr>
              <w:spacing w:before="40" w:after="40"/>
              <w:rPr>
                <w:sz w:val="26"/>
                <w:szCs w:val="26"/>
              </w:rPr>
            </w:pPr>
            <w:r w:rsidRPr="00E9361F">
              <w:rPr>
                <w:sz w:val="26"/>
                <w:szCs w:val="26"/>
              </w:rPr>
              <w:t>Infrastructure</w:t>
            </w:r>
          </w:p>
        </w:tc>
        <w:tc>
          <w:tcPr>
            <w:tcW w:w="2041" w:type="dxa"/>
            <w:vAlign w:val="center"/>
          </w:tcPr>
          <w:p w14:paraId="08AFABF8" w14:textId="77777777" w:rsidR="00E9361F" w:rsidRPr="00E9361F" w:rsidRDefault="00E9361F" w:rsidP="00E9361F">
            <w:pPr>
              <w:spacing w:before="40" w:after="40"/>
              <w:rPr>
                <w:sz w:val="26"/>
                <w:szCs w:val="26"/>
              </w:rPr>
            </w:pPr>
            <w:r w:rsidRPr="00E9361F">
              <w:rPr>
                <w:sz w:val="26"/>
                <w:szCs w:val="26"/>
              </w:rPr>
              <w:t>Database, Cache, Storage, External AI, Payment Gateway (MỚI)</w:t>
            </w:r>
          </w:p>
        </w:tc>
        <w:tc>
          <w:tcPr>
            <w:tcW w:w="3969" w:type="dxa"/>
            <w:vAlign w:val="center"/>
          </w:tcPr>
          <w:p w14:paraId="5664EC9C" w14:textId="77777777" w:rsidR="00E9361F" w:rsidRPr="00E9361F" w:rsidRDefault="00E9361F" w:rsidP="00E9361F">
            <w:pPr>
              <w:spacing w:before="40" w:after="40"/>
              <w:rPr>
                <w:sz w:val="26"/>
                <w:szCs w:val="26"/>
              </w:rPr>
            </w:pPr>
            <w:r w:rsidRPr="00E9361F">
              <w:rPr>
                <w:sz w:val="26"/>
                <w:szCs w:val="26"/>
              </w:rPr>
              <w:t>Lưu trữ dữ liệu bền vững (kể cả cột JSONB), cache dữ liệu Dashboard, lưu file audio, dịch vụ AI ngoài, cổng thanh toán ngoài</w:t>
            </w:r>
          </w:p>
        </w:tc>
        <w:tc>
          <w:tcPr>
            <w:tcW w:w="1757" w:type="dxa"/>
            <w:vAlign w:val="center"/>
          </w:tcPr>
          <w:p w14:paraId="78D5FA41" w14:textId="77777777" w:rsidR="00E9361F" w:rsidRPr="00E9361F" w:rsidRDefault="00E9361F" w:rsidP="00E9361F">
            <w:pPr>
              <w:spacing w:before="40" w:after="40"/>
              <w:rPr>
                <w:sz w:val="26"/>
                <w:szCs w:val="26"/>
              </w:rPr>
            </w:pPr>
            <w:r w:rsidRPr="00E9361F">
              <w:rPr>
                <w:sz w:val="26"/>
                <w:szCs w:val="26"/>
              </w:rPr>
              <w:t>PostgreSQL, Redis, S3-compatible Storage, Azure/Google Cloud, VNPAY/Stripe SDK</w:t>
            </w:r>
          </w:p>
        </w:tc>
      </w:tr>
    </w:tbl>
    <w:p w14:paraId="314F7F44" w14:textId="77777777" w:rsidR="00E9361F" w:rsidRPr="00E9361F" w:rsidRDefault="00E9361F" w:rsidP="00E9361F">
      <w:pPr>
        <w:spacing w:after="40" w:line="276" w:lineRule="auto"/>
      </w:pPr>
    </w:p>
    <w:p w14:paraId="51D20E4C" w14:textId="29951529" w:rsidR="00E9361F" w:rsidRPr="00E9361F" w:rsidRDefault="00E9361F" w:rsidP="00E9361F">
      <w:pPr>
        <w:pStyle w:val="Heading4"/>
        <w:rPr>
          <w:color w:val="4F81BD"/>
        </w:rPr>
      </w:pPr>
      <w:r>
        <w:t xml:space="preserve">2.1.1.1. </w:t>
      </w:r>
      <w:r w:rsidRPr="00E9361F">
        <w:t>Vai trò của AI Worker (FastAPI) qua Redis Queue</w:t>
      </w:r>
    </w:p>
    <w:p w14:paraId="027B551A" w14:textId="0F917164" w:rsidR="00E9361F" w:rsidRPr="00F12D8E" w:rsidRDefault="00E9361F" w:rsidP="00E9361F">
      <w:pPr>
        <w:spacing w:after="160" w:line="276" w:lineRule="auto"/>
        <w:rPr>
          <w:sz w:val="26"/>
          <w:szCs w:val="26"/>
        </w:rPr>
      </w:pPr>
      <w:r w:rsidRPr="00F12D8E">
        <w:rPr>
          <w:sz w:val="26"/>
          <w:szCs w:val="26"/>
        </w:rPr>
        <w:t xml:space="preserve">- Lý </w:t>
      </w:r>
      <w:proofErr w:type="gramStart"/>
      <w:r w:rsidRPr="00F12D8E">
        <w:rPr>
          <w:sz w:val="26"/>
          <w:szCs w:val="26"/>
        </w:rPr>
        <w:t>do</w:t>
      </w:r>
      <w:proofErr w:type="gramEnd"/>
      <w:r w:rsidRPr="00F12D8E">
        <w:rPr>
          <w:sz w:val="26"/>
          <w:szCs w:val="26"/>
        </w:rPr>
        <w:t xml:space="preserve"> tách AI Worker riêng khỏi Application Layer: </w:t>
      </w:r>
      <w:r w:rsidR="00F12D8E">
        <w:rPr>
          <w:sz w:val="26"/>
          <w:szCs w:val="26"/>
        </w:rPr>
        <w:t>V</w:t>
      </w:r>
      <w:r w:rsidRPr="00F12D8E">
        <w:rPr>
          <w:sz w:val="26"/>
          <w:szCs w:val="26"/>
        </w:rPr>
        <w:t xml:space="preserve">iệc gọi AI Service bên thứ ba có độ trễ dao động (1–5 giây cho chấm điểm, tới 60 giây cho Auto-Transcription) và tỷ lệ lỗi tạm thời cao hơn logic nội bộ. </w:t>
      </w:r>
      <w:proofErr w:type="gramStart"/>
      <w:r w:rsidRPr="00F12D8E">
        <w:rPr>
          <w:sz w:val="26"/>
          <w:szCs w:val="26"/>
        </w:rPr>
        <w:t>Nếu xử lý đồng bộ trong cùng tiến trình API chính, một lượng lớn request đồng thời có thể làm cạn kiệt connection pool và ảnh hưởng đến các module khác.</w:t>
      </w:r>
      <w:proofErr w:type="gramEnd"/>
      <w:r w:rsidRPr="00F12D8E">
        <w:rPr>
          <w:sz w:val="26"/>
          <w:szCs w:val="26"/>
        </w:rPr>
        <w:t xml:space="preserve"> Việc tách qua Redis Queue (BullMQ) cho phép:</w:t>
      </w:r>
    </w:p>
    <w:p w14:paraId="507C719A" w14:textId="77777777" w:rsidR="00E9361F" w:rsidRPr="00F12D8E" w:rsidRDefault="00E9361F" w:rsidP="00F20774">
      <w:pPr>
        <w:pStyle w:val="ListParagraph"/>
        <w:numPr>
          <w:ilvl w:val="0"/>
          <w:numId w:val="76"/>
        </w:numPr>
        <w:tabs>
          <w:tab w:val="num" w:pos="360"/>
        </w:tabs>
        <w:spacing w:after="80" w:line="276" w:lineRule="auto"/>
        <w:rPr>
          <w:sz w:val="26"/>
          <w:szCs w:val="26"/>
        </w:rPr>
      </w:pPr>
      <w:r w:rsidRPr="00F12D8E">
        <w:rPr>
          <w:sz w:val="26"/>
          <w:szCs w:val="26"/>
        </w:rPr>
        <w:t>Retry độc lập không ảnh hưởng UX — AI Worker tự retry tối đa 3 lần (exponential backoff) mà không làm học viên phải chờ trên cùng một request HTTP (</w:t>
      </w:r>
      <w:proofErr w:type="gramStart"/>
      <w:r w:rsidRPr="00F12D8E">
        <w:rPr>
          <w:sz w:val="26"/>
          <w:szCs w:val="26"/>
        </w:rPr>
        <w:t>theo</w:t>
      </w:r>
      <w:proofErr w:type="gramEnd"/>
      <w:r w:rsidRPr="00F12D8E">
        <w:rPr>
          <w:sz w:val="26"/>
          <w:szCs w:val="26"/>
        </w:rPr>
        <w:t xml:space="preserve"> NFR-RL-02).</w:t>
      </w:r>
    </w:p>
    <w:p w14:paraId="511F12C3" w14:textId="77777777" w:rsidR="00E9361F" w:rsidRPr="00F12D8E" w:rsidRDefault="00E9361F" w:rsidP="00F20774">
      <w:pPr>
        <w:pStyle w:val="ListParagraph"/>
        <w:numPr>
          <w:ilvl w:val="0"/>
          <w:numId w:val="76"/>
        </w:numPr>
        <w:tabs>
          <w:tab w:val="num" w:pos="360"/>
        </w:tabs>
        <w:spacing w:after="80" w:line="276" w:lineRule="auto"/>
        <w:rPr>
          <w:sz w:val="26"/>
          <w:szCs w:val="26"/>
        </w:rPr>
      </w:pPr>
      <w:r w:rsidRPr="00F12D8E">
        <w:rPr>
          <w:sz w:val="26"/>
          <w:szCs w:val="26"/>
        </w:rPr>
        <w:t>Scale-out worker riêng khi tải AI tăng đột biến mà không cần scale toàn bộ API (NFR-SL-01).</w:t>
      </w:r>
    </w:p>
    <w:p w14:paraId="301FB050" w14:textId="77777777" w:rsidR="00E9361F" w:rsidRPr="00F12D8E" w:rsidRDefault="00E9361F" w:rsidP="00F20774">
      <w:pPr>
        <w:pStyle w:val="ListParagraph"/>
        <w:numPr>
          <w:ilvl w:val="0"/>
          <w:numId w:val="76"/>
        </w:numPr>
        <w:tabs>
          <w:tab w:val="num" w:pos="360"/>
        </w:tabs>
        <w:spacing w:after="80" w:line="276" w:lineRule="auto"/>
        <w:rPr>
          <w:sz w:val="26"/>
          <w:szCs w:val="26"/>
        </w:rPr>
      </w:pPr>
      <w:r w:rsidRPr="00F12D8E">
        <w:rPr>
          <w:sz w:val="26"/>
          <w:szCs w:val="26"/>
        </w:rPr>
        <w:t>Dễ dàng thay đổi/thêm nhà cung cấp AI (Azure ↔ Google) mà không đụng vào Application Layer.</w:t>
      </w:r>
    </w:p>
    <w:p w14:paraId="4ABBAF00" w14:textId="77777777" w:rsidR="00E9361F" w:rsidRPr="00F12D8E" w:rsidRDefault="00E9361F" w:rsidP="00F20774">
      <w:pPr>
        <w:pStyle w:val="ListParagraph"/>
        <w:numPr>
          <w:ilvl w:val="0"/>
          <w:numId w:val="76"/>
        </w:numPr>
        <w:tabs>
          <w:tab w:val="num" w:pos="360"/>
        </w:tabs>
        <w:spacing w:after="80" w:line="276" w:lineRule="auto"/>
        <w:rPr>
          <w:sz w:val="26"/>
          <w:szCs w:val="26"/>
        </w:rPr>
      </w:pPr>
      <w:r w:rsidRPr="00F12D8E">
        <w:rPr>
          <w:sz w:val="26"/>
          <w:szCs w:val="26"/>
        </w:rPr>
        <w:t xml:space="preserve">AI Worker được viết bằng Python/FastAPI — tận dụng hệ sinh thái </w:t>
      </w:r>
      <w:proofErr w:type="gramStart"/>
      <w:r w:rsidRPr="00F12D8E">
        <w:rPr>
          <w:sz w:val="26"/>
          <w:szCs w:val="26"/>
        </w:rPr>
        <w:t>thư</w:t>
      </w:r>
      <w:proofErr w:type="gramEnd"/>
      <w:r w:rsidRPr="00F12D8E">
        <w:rPr>
          <w:sz w:val="26"/>
          <w:szCs w:val="26"/>
        </w:rPr>
        <w:t xml:space="preserve"> viện xử lý audio (FFmpeg, librosa) và SDK chính thức của Azure Cognitive Services/Google Cloud Speech, tách biệt hoàn toàn khỏi runtime Node.js của Application Layer (NestJS). Giao tiếp giữa hai tiến trình chỉ thông qua Redis Queue (job payload dạng JSON) — không gọi trực tiếp lẫn nhau, đảm bảo tính độc lập triển khai (independent deployability) giữa backend-api/ và ai-worker/.</w:t>
      </w:r>
    </w:p>
    <w:p w14:paraId="1D3566D9" w14:textId="34F71E07" w:rsidR="00E9361F" w:rsidRPr="00E9361F" w:rsidRDefault="00F12D8E" w:rsidP="00F12D8E">
      <w:pPr>
        <w:pStyle w:val="Heading4"/>
        <w:rPr>
          <w:color w:val="4F81BD"/>
        </w:rPr>
      </w:pPr>
      <w:r>
        <w:t xml:space="preserve">2.1.1.2. </w:t>
      </w:r>
      <w:r w:rsidR="00E9361F" w:rsidRPr="00E9361F">
        <w:t xml:space="preserve">Luồng Application API xử lý IPN Webhook thanh toán </w:t>
      </w:r>
    </w:p>
    <w:p w14:paraId="24B75020" w14:textId="2B800DC5" w:rsidR="00E9361F" w:rsidRPr="00F12D8E" w:rsidRDefault="00E9361F" w:rsidP="00E9361F">
      <w:pPr>
        <w:spacing w:after="160" w:line="276" w:lineRule="auto"/>
        <w:rPr>
          <w:sz w:val="26"/>
          <w:szCs w:val="26"/>
        </w:rPr>
      </w:pPr>
      <w:r w:rsidRPr="00F12D8E">
        <w:rPr>
          <w:sz w:val="26"/>
          <w:szCs w:val="26"/>
        </w:rPr>
        <w:t xml:space="preserve">- Khác với luồng chấm điểm AI, luồng tiếp nhận Webhook thanh toán (POST /api/v1/payment/vnpay-webhook) được Payment Module trong Application Layer </w:t>
      </w:r>
      <w:r w:rsidRPr="00F12D8E">
        <w:rPr>
          <w:sz w:val="26"/>
          <w:szCs w:val="26"/>
        </w:rPr>
        <w:lastRenderedPageBreak/>
        <w:t>(NestJS) xử lý HOÀN TOÀN ĐỒNG BỘ, không đẩy qua Redis Queue. Nguyên nhân kiến trúc:</w:t>
      </w:r>
    </w:p>
    <w:p w14:paraId="2789A56E" w14:textId="77777777" w:rsidR="00E9361F" w:rsidRPr="00F12D8E" w:rsidRDefault="00E9361F" w:rsidP="00F20774">
      <w:pPr>
        <w:pStyle w:val="ListParagraph"/>
        <w:numPr>
          <w:ilvl w:val="0"/>
          <w:numId w:val="77"/>
        </w:numPr>
        <w:tabs>
          <w:tab w:val="num" w:pos="360"/>
        </w:tabs>
        <w:spacing w:after="80" w:line="276" w:lineRule="auto"/>
        <w:rPr>
          <w:sz w:val="26"/>
          <w:szCs w:val="26"/>
        </w:rPr>
      </w:pPr>
      <w:r w:rsidRPr="00F12D8E">
        <w:rPr>
          <w:sz w:val="26"/>
          <w:szCs w:val="26"/>
        </w:rPr>
        <w:t>Ràng buộc giao thức của cổng thanh toán: VNPAY/Stripe yêu cầu nhận phản hồi HTTP {RspCode, Message} ngay trong cùng một request-response, thường với timeout rất ngắn (vài giây). Nếu đẩy job vào Queue rồi xử lý bất đồng bộ, hệ thống sẽ không kịp trả về RspCode đúng hạn, khiến cổng thanh toán hiểu nhầm là lỗi và tự động gọi lại (retry) IPN nhiều lần, gây rủi ro race-condition khi cộng hạn dùng Premium.</w:t>
      </w:r>
    </w:p>
    <w:p w14:paraId="669C4393" w14:textId="77777777" w:rsidR="00E9361F" w:rsidRPr="00F12D8E" w:rsidRDefault="00E9361F" w:rsidP="00F20774">
      <w:pPr>
        <w:pStyle w:val="ListParagraph"/>
        <w:numPr>
          <w:ilvl w:val="0"/>
          <w:numId w:val="77"/>
        </w:numPr>
        <w:tabs>
          <w:tab w:val="num" w:pos="360"/>
        </w:tabs>
        <w:spacing w:after="80" w:line="276" w:lineRule="auto"/>
        <w:rPr>
          <w:sz w:val="26"/>
          <w:szCs w:val="26"/>
        </w:rPr>
      </w:pPr>
      <w:r w:rsidRPr="00F12D8E">
        <w:rPr>
          <w:sz w:val="26"/>
          <w:szCs w:val="26"/>
        </w:rPr>
        <w:t>Khối lượng công việc trong PaymentService.verifyWebhook() rất nhẹ (chỉ tính toán HMAC-SHA512 và một vài thao tác UPDATE/INSERT đơn giản trên payment_transactions/users), không có độ trễ không xác định như khi gọi AI Service bên thứ ba — do đó không có lý do kiến trúc để tách bất đồng bộ.</w:t>
      </w:r>
    </w:p>
    <w:p w14:paraId="13D95DB5" w14:textId="77777777" w:rsidR="00E9361F" w:rsidRPr="00F12D8E" w:rsidRDefault="00E9361F" w:rsidP="00F20774">
      <w:pPr>
        <w:pStyle w:val="ListParagraph"/>
        <w:numPr>
          <w:ilvl w:val="0"/>
          <w:numId w:val="77"/>
        </w:numPr>
        <w:tabs>
          <w:tab w:val="num" w:pos="360"/>
        </w:tabs>
        <w:spacing w:after="80" w:line="276" w:lineRule="auto"/>
        <w:rPr>
          <w:sz w:val="26"/>
          <w:szCs w:val="26"/>
        </w:rPr>
      </w:pPr>
      <w:r w:rsidRPr="00F12D8E">
        <w:rPr>
          <w:sz w:val="26"/>
          <w:szCs w:val="26"/>
        </w:rPr>
        <w:t>Việc xử lý đồng bộ giúp đơn giản hoá bài toán Idempotency (NFR-SC-07): toàn bộ logic kiểm tra transaction_ref đã SUCCESS hay chưa nằm gọn trong một transaction CSDL duy nhất, tránh race-condition giữa nhiều worker xử lý cùng một job trùng lặp.</w:t>
      </w:r>
    </w:p>
    <w:p w14:paraId="14ECB389" w14:textId="717F4AFF" w:rsidR="00E9361F" w:rsidRPr="00F12D8E" w:rsidRDefault="00E9361F" w:rsidP="00E9361F">
      <w:pPr>
        <w:spacing w:after="280" w:line="276" w:lineRule="auto"/>
        <w:rPr>
          <w:sz w:val="26"/>
          <w:szCs w:val="26"/>
        </w:rPr>
      </w:pPr>
      <w:r w:rsidRPr="00F12D8E">
        <w:rPr>
          <w:sz w:val="26"/>
          <w:szCs w:val="26"/>
        </w:rPr>
        <w:t xml:space="preserve">- Nói cách khác, hệ thống có hai mô hình xử lý bất đồng bộ khác nhau về bản chất: Client-initiated async (Shadowing, Auto-Transcription) — Client chủ động gửi job rồi polling kết quả, phù hợp với Queue; và Server-to-Server sync callback (Webhook thanh toán) — bên ngoài chủ động gọi vào và cần phản hồi tức thì, phù hợp xử lý đồng bộ trực tiếp trong Controller/Service. </w:t>
      </w:r>
      <w:proofErr w:type="gramStart"/>
      <w:r w:rsidRPr="00F12D8E">
        <w:rPr>
          <w:sz w:val="26"/>
          <w:szCs w:val="26"/>
        </w:rPr>
        <w:t>Chi tiết luồng dữ liệu của cả hai mô hình được trình bày tại mục 2.2.</w:t>
      </w:r>
      <w:proofErr w:type="gramEnd"/>
    </w:p>
    <w:p w14:paraId="21826A32" w14:textId="628FCB29" w:rsidR="00E9361F" w:rsidRPr="00E9361F" w:rsidRDefault="00E9361F" w:rsidP="00F12D8E">
      <w:pPr>
        <w:pStyle w:val="Heading3"/>
      </w:pPr>
      <w:bookmarkStart w:id="62" w:name="_Toc241326940"/>
      <w:r w:rsidRPr="00E9361F">
        <w:rPr>
          <w:rFonts w:eastAsia="MS Gothic"/>
        </w:rPr>
        <w:t>2.1.2. Các đối tượng trừu tượng chính của hệ thống (Key abstractions)</w:t>
      </w:r>
      <w:bookmarkEnd w:id="62"/>
    </w:p>
    <w:p w14:paraId="2330CFD1" w14:textId="429DFA63" w:rsidR="00E9361F" w:rsidRPr="00F12D8E" w:rsidRDefault="00E9361F" w:rsidP="00E9361F">
      <w:pPr>
        <w:spacing w:after="120" w:line="276" w:lineRule="auto"/>
        <w:rPr>
          <w:sz w:val="26"/>
          <w:szCs w:val="26"/>
        </w:rPr>
      </w:pPr>
      <w:r w:rsidRPr="00F12D8E">
        <w:rPr>
          <w:sz w:val="26"/>
          <w:szCs w:val="26"/>
        </w:rPr>
        <w:t>Bảng dưới đây tổng hợp các đối tượng trừu tượng (abstraction) cốt lõi mà các Use-case ở Chương 1 thao tác lên, bao gồm hai thực thể</w:t>
      </w:r>
      <w:r w:rsidR="00F12D8E">
        <w:rPr>
          <w:sz w:val="26"/>
          <w:szCs w:val="26"/>
        </w:rPr>
        <w:t xml:space="preserve"> mới</w:t>
      </w:r>
      <w:r w:rsidRPr="00F12D8E">
        <w:rPr>
          <w:sz w:val="26"/>
          <w:szCs w:val="26"/>
        </w:rPr>
        <w:t xml:space="preserve"> phục vụ Module Thương mại &amp; Thanh toán Premium: SubscriptionPlan và PaymentTransaction.</w:t>
      </w:r>
    </w:p>
    <w:tbl>
      <w:tblPr>
        <w:tblStyle w:val="TableGrid2"/>
        <w:tblW w:w="0" w:type="auto"/>
        <w:tblLayout w:type="fixed"/>
        <w:tblLook w:val="04A0" w:firstRow="1" w:lastRow="0" w:firstColumn="1" w:lastColumn="0" w:noHBand="0" w:noVBand="1"/>
      </w:tblPr>
      <w:tblGrid>
        <w:gridCol w:w="2551"/>
        <w:gridCol w:w="6803"/>
      </w:tblGrid>
      <w:tr w:rsidR="00E9361F" w:rsidRPr="00F12D8E" w14:paraId="2ABAAA0C" w14:textId="77777777" w:rsidTr="002D39CA">
        <w:tc>
          <w:tcPr>
            <w:tcW w:w="2551" w:type="dxa"/>
            <w:shd w:val="clear" w:color="auto" w:fill="1F3A5F"/>
            <w:vAlign w:val="center"/>
          </w:tcPr>
          <w:p w14:paraId="22A13BA0" w14:textId="77777777" w:rsidR="00E9361F" w:rsidRPr="00F12D8E" w:rsidRDefault="00E9361F" w:rsidP="00E9361F">
            <w:pPr>
              <w:spacing w:before="40" w:after="40"/>
              <w:jc w:val="center"/>
              <w:rPr>
                <w:sz w:val="26"/>
                <w:szCs w:val="26"/>
              </w:rPr>
            </w:pPr>
            <w:r w:rsidRPr="00F12D8E">
              <w:rPr>
                <w:b/>
                <w:color w:val="FFFFFF"/>
                <w:sz w:val="26"/>
                <w:szCs w:val="26"/>
              </w:rPr>
              <w:t>Đối tượng</w:t>
            </w:r>
          </w:p>
        </w:tc>
        <w:tc>
          <w:tcPr>
            <w:tcW w:w="6803" w:type="dxa"/>
            <w:shd w:val="clear" w:color="auto" w:fill="1F3A5F"/>
            <w:vAlign w:val="center"/>
          </w:tcPr>
          <w:p w14:paraId="1E793388" w14:textId="77777777" w:rsidR="00E9361F" w:rsidRPr="00F12D8E" w:rsidRDefault="00E9361F" w:rsidP="00E9361F">
            <w:pPr>
              <w:spacing w:before="40" w:after="40"/>
              <w:jc w:val="center"/>
              <w:rPr>
                <w:sz w:val="26"/>
                <w:szCs w:val="26"/>
              </w:rPr>
            </w:pPr>
            <w:r w:rsidRPr="00F12D8E">
              <w:rPr>
                <w:b/>
                <w:color w:val="FFFFFF"/>
                <w:sz w:val="26"/>
                <w:szCs w:val="26"/>
              </w:rPr>
              <w:t>Vai trò</w:t>
            </w:r>
          </w:p>
        </w:tc>
      </w:tr>
      <w:tr w:rsidR="00E9361F" w:rsidRPr="00F12D8E" w14:paraId="78380D55" w14:textId="77777777" w:rsidTr="002D39CA">
        <w:tc>
          <w:tcPr>
            <w:tcW w:w="2551" w:type="dxa"/>
            <w:vAlign w:val="center"/>
          </w:tcPr>
          <w:p w14:paraId="561A4654" w14:textId="77777777" w:rsidR="00E9361F" w:rsidRPr="00F12D8E" w:rsidRDefault="00E9361F" w:rsidP="00E9361F">
            <w:pPr>
              <w:spacing w:before="40" w:after="40"/>
              <w:rPr>
                <w:sz w:val="26"/>
                <w:szCs w:val="26"/>
              </w:rPr>
            </w:pPr>
            <w:r w:rsidRPr="00F12D8E">
              <w:rPr>
                <w:b/>
                <w:sz w:val="26"/>
                <w:szCs w:val="26"/>
              </w:rPr>
              <w:t>User</w:t>
            </w:r>
          </w:p>
        </w:tc>
        <w:tc>
          <w:tcPr>
            <w:tcW w:w="6803" w:type="dxa"/>
            <w:vAlign w:val="center"/>
          </w:tcPr>
          <w:p w14:paraId="4908F8A7" w14:textId="77777777" w:rsidR="00E9361F" w:rsidRPr="00F12D8E" w:rsidRDefault="00E9361F" w:rsidP="00E9361F">
            <w:pPr>
              <w:spacing w:before="40" w:after="40"/>
              <w:rPr>
                <w:sz w:val="26"/>
                <w:szCs w:val="26"/>
              </w:rPr>
            </w:pPr>
            <w:r w:rsidRPr="00F12D8E">
              <w:rPr>
                <w:sz w:val="26"/>
                <w:szCs w:val="26"/>
              </w:rPr>
              <w:t xml:space="preserve">Đại diện tài khoản người dùng; role </w:t>
            </w:r>
            <w:r w:rsidRPr="00F12D8E">
              <w:rPr>
                <w:rFonts w:ascii="Cambria Math" w:hAnsi="Cambria Math" w:cs="Cambria Math"/>
                <w:sz w:val="26"/>
                <w:szCs w:val="26"/>
              </w:rPr>
              <w:t>∈</w:t>
            </w:r>
            <w:r w:rsidRPr="00F12D8E">
              <w:rPr>
                <w:sz w:val="26"/>
                <w:szCs w:val="26"/>
              </w:rPr>
              <w:t xml:space="preserve"> {STUDENT, PREMIUM_STUDENT, ADMIN}; mang thêm streak_count và premium_expired_at phục vụ Gamification &amp; Premium.</w:t>
            </w:r>
          </w:p>
        </w:tc>
      </w:tr>
      <w:tr w:rsidR="00E9361F" w:rsidRPr="00F12D8E" w14:paraId="696FBE82" w14:textId="77777777" w:rsidTr="002D39CA">
        <w:tc>
          <w:tcPr>
            <w:tcW w:w="2551" w:type="dxa"/>
            <w:vAlign w:val="center"/>
          </w:tcPr>
          <w:p w14:paraId="196480F3" w14:textId="77777777" w:rsidR="00E9361F" w:rsidRPr="00F12D8E" w:rsidRDefault="00E9361F" w:rsidP="00E9361F">
            <w:pPr>
              <w:spacing w:before="40" w:after="40"/>
              <w:rPr>
                <w:sz w:val="26"/>
                <w:szCs w:val="26"/>
              </w:rPr>
            </w:pPr>
            <w:r w:rsidRPr="00F12D8E">
              <w:rPr>
                <w:b/>
                <w:sz w:val="26"/>
                <w:szCs w:val="26"/>
              </w:rPr>
              <w:t>Lesson</w:t>
            </w:r>
          </w:p>
        </w:tc>
        <w:tc>
          <w:tcPr>
            <w:tcW w:w="6803" w:type="dxa"/>
            <w:vAlign w:val="center"/>
          </w:tcPr>
          <w:p w14:paraId="3FB3A28D" w14:textId="77777777" w:rsidR="00E9361F" w:rsidRPr="00F12D8E" w:rsidRDefault="00E9361F" w:rsidP="00E9361F">
            <w:pPr>
              <w:spacing w:before="40" w:after="40"/>
              <w:rPr>
                <w:sz w:val="26"/>
                <w:szCs w:val="26"/>
              </w:rPr>
            </w:pPr>
            <w:r w:rsidRPr="00F12D8E">
              <w:rPr>
                <w:sz w:val="26"/>
                <w:szCs w:val="26"/>
              </w:rPr>
              <w:t>Bài học (audio/video, cấp độ, loại bài, trạng thái kiểm duyệt); mang cờ is_premium_only quyết định quyền truy cập.</w:t>
            </w:r>
          </w:p>
        </w:tc>
      </w:tr>
      <w:tr w:rsidR="00E9361F" w:rsidRPr="00F12D8E" w14:paraId="3F4697E1" w14:textId="77777777" w:rsidTr="002D39CA">
        <w:tc>
          <w:tcPr>
            <w:tcW w:w="2551" w:type="dxa"/>
            <w:vAlign w:val="center"/>
          </w:tcPr>
          <w:p w14:paraId="7EEC5F68" w14:textId="77777777" w:rsidR="00E9361F" w:rsidRPr="00F12D8E" w:rsidRDefault="00E9361F" w:rsidP="00E9361F">
            <w:pPr>
              <w:spacing w:before="40" w:after="40"/>
              <w:rPr>
                <w:sz w:val="26"/>
                <w:szCs w:val="26"/>
              </w:rPr>
            </w:pPr>
            <w:r w:rsidRPr="00F12D8E">
              <w:rPr>
                <w:b/>
                <w:sz w:val="26"/>
                <w:szCs w:val="26"/>
              </w:rPr>
              <w:t>LessonSentence</w:t>
            </w:r>
          </w:p>
        </w:tc>
        <w:tc>
          <w:tcPr>
            <w:tcW w:w="6803" w:type="dxa"/>
            <w:vAlign w:val="center"/>
          </w:tcPr>
          <w:p w14:paraId="4D152559" w14:textId="77777777" w:rsidR="00E9361F" w:rsidRPr="00F12D8E" w:rsidRDefault="00E9361F" w:rsidP="00E9361F">
            <w:pPr>
              <w:spacing w:before="40" w:after="40"/>
              <w:rPr>
                <w:sz w:val="26"/>
                <w:szCs w:val="26"/>
              </w:rPr>
            </w:pPr>
            <w:r w:rsidRPr="00F12D8E">
              <w:rPr>
                <w:sz w:val="26"/>
                <w:szCs w:val="26"/>
              </w:rPr>
              <w:t>Câu trong bài học, gắn timestamp và mảng từ (words_json — kiểu JSONB) — được AI Auto-Transcription sinh ra.</w:t>
            </w:r>
          </w:p>
        </w:tc>
      </w:tr>
      <w:tr w:rsidR="00E9361F" w:rsidRPr="00F12D8E" w14:paraId="0EC5E852" w14:textId="77777777" w:rsidTr="002D39CA">
        <w:tc>
          <w:tcPr>
            <w:tcW w:w="2551" w:type="dxa"/>
            <w:vAlign w:val="center"/>
          </w:tcPr>
          <w:p w14:paraId="123D76B2" w14:textId="77777777" w:rsidR="00E9361F" w:rsidRPr="00F12D8E" w:rsidRDefault="00E9361F" w:rsidP="00E9361F">
            <w:pPr>
              <w:spacing w:before="40" w:after="40"/>
              <w:rPr>
                <w:sz w:val="26"/>
                <w:szCs w:val="26"/>
              </w:rPr>
            </w:pPr>
            <w:r w:rsidRPr="00F12D8E">
              <w:rPr>
                <w:b/>
                <w:sz w:val="26"/>
                <w:szCs w:val="26"/>
              </w:rPr>
              <w:lastRenderedPageBreak/>
              <w:t>UserAttempt</w:t>
            </w:r>
          </w:p>
        </w:tc>
        <w:tc>
          <w:tcPr>
            <w:tcW w:w="6803" w:type="dxa"/>
            <w:vAlign w:val="center"/>
          </w:tcPr>
          <w:p w14:paraId="5AFF49FA" w14:textId="77777777" w:rsidR="00E9361F" w:rsidRPr="00F12D8E" w:rsidRDefault="00E9361F" w:rsidP="00E9361F">
            <w:pPr>
              <w:spacing w:before="40" w:after="40"/>
              <w:rPr>
                <w:sz w:val="26"/>
                <w:szCs w:val="26"/>
              </w:rPr>
            </w:pPr>
            <w:r w:rsidRPr="00F12D8E">
              <w:rPr>
                <w:sz w:val="26"/>
                <w:szCs w:val="26"/>
              </w:rPr>
              <w:t>Một lượt làm bài (Dictation hoặc Shadowing) của Học viên; trạng thái xử lý PENDING/PROCESSING/COMPLETED/FAILED, do AI Worker cập nhật đối với Shadowing.</w:t>
            </w:r>
          </w:p>
        </w:tc>
      </w:tr>
      <w:tr w:rsidR="00E9361F" w:rsidRPr="00F12D8E" w14:paraId="6A7B7263" w14:textId="77777777" w:rsidTr="002D39CA">
        <w:tc>
          <w:tcPr>
            <w:tcW w:w="2551" w:type="dxa"/>
            <w:vAlign w:val="center"/>
          </w:tcPr>
          <w:p w14:paraId="596E45DD" w14:textId="77777777" w:rsidR="00E9361F" w:rsidRPr="00F12D8E" w:rsidRDefault="00E9361F" w:rsidP="00E9361F">
            <w:pPr>
              <w:spacing w:before="40" w:after="40"/>
              <w:rPr>
                <w:sz w:val="26"/>
                <w:szCs w:val="26"/>
              </w:rPr>
            </w:pPr>
            <w:r w:rsidRPr="00F12D8E">
              <w:rPr>
                <w:b/>
                <w:sz w:val="26"/>
                <w:szCs w:val="26"/>
              </w:rPr>
              <w:t>Score</w:t>
            </w:r>
          </w:p>
        </w:tc>
        <w:tc>
          <w:tcPr>
            <w:tcW w:w="6803" w:type="dxa"/>
            <w:vAlign w:val="center"/>
          </w:tcPr>
          <w:p w14:paraId="767B1256" w14:textId="77777777" w:rsidR="00E9361F" w:rsidRPr="00F12D8E" w:rsidRDefault="00E9361F" w:rsidP="00E9361F">
            <w:pPr>
              <w:spacing w:before="40" w:after="40"/>
              <w:rPr>
                <w:sz w:val="26"/>
                <w:szCs w:val="26"/>
              </w:rPr>
            </w:pPr>
            <w:r w:rsidRPr="00F12D8E">
              <w:rPr>
                <w:sz w:val="26"/>
                <w:szCs w:val="26"/>
              </w:rPr>
              <w:t>Kết quả chấm điểm phát âm do AI trả về cho một UserAttempt; words_score_detail lưu dạng JSONB để tránh bảng nối cấp-từ (theo NFR-PF-08).</w:t>
            </w:r>
          </w:p>
        </w:tc>
      </w:tr>
      <w:tr w:rsidR="00E9361F" w:rsidRPr="00F12D8E" w14:paraId="2D00861A" w14:textId="77777777" w:rsidTr="002D39CA">
        <w:tc>
          <w:tcPr>
            <w:tcW w:w="2551" w:type="dxa"/>
            <w:vAlign w:val="center"/>
          </w:tcPr>
          <w:p w14:paraId="1CE037A1" w14:textId="77777777" w:rsidR="00E9361F" w:rsidRPr="00F12D8E" w:rsidRDefault="00E9361F" w:rsidP="00E9361F">
            <w:pPr>
              <w:spacing w:before="40" w:after="40"/>
              <w:rPr>
                <w:sz w:val="26"/>
                <w:szCs w:val="26"/>
              </w:rPr>
            </w:pPr>
            <w:r w:rsidRPr="00F12D8E">
              <w:rPr>
                <w:b/>
                <w:sz w:val="26"/>
                <w:szCs w:val="26"/>
              </w:rPr>
              <w:t>ReviewList</w:t>
            </w:r>
          </w:p>
        </w:tc>
        <w:tc>
          <w:tcPr>
            <w:tcW w:w="6803" w:type="dxa"/>
            <w:vAlign w:val="center"/>
          </w:tcPr>
          <w:p w14:paraId="60C2D209" w14:textId="77777777" w:rsidR="00E9361F" w:rsidRPr="00F12D8E" w:rsidRDefault="00E9361F" w:rsidP="00E9361F">
            <w:pPr>
              <w:spacing w:before="40" w:after="40"/>
              <w:rPr>
                <w:sz w:val="26"/>
                <w:szCs w:val="26"/>
              </w:rPr>
            </w:pPr>
            <w:r w:rsidRPr="00F12D8E">
              <w:rPr>
                <w:sz w:val="26"/>
                <w:szCs w:val="26"/>
              </w:rPr>
              <w:t>Danh sách từ/âm cần ôn tập, do hệ thống tự động tính priority_score.</w:t>
            </w:r>
          </w:p>
        </w:tc>
      </w:tr>
      <w:tr w:rsidR="00E9361F" w:rsidRPr="00F12D8E" w14:paraId="12C7257B" w14:textId="77777777" w:rsidTr="002D39CA">
        <w:tc>
          <w:tcPr>
            <w:tcW w:w="2551" w:type="dxa"/>
            <w:vAlign w:val="center"/>
          </w:tcPr>
          <w:p w14:paraId="08255D54" w14:textId="77777777" w:rsidR="00E9361F" w:rsidRPr="00F12D8E" w:rsidRDefault="00E9361F" w:rsidP="00E9361F">
            <w:pPr>
              <w:spacing w:before="40" w:after="40"/>
              <w:rPr>
                <w:sz w:val="26"/>
                <w:szCs w:val="26"/>
              </w:rPr>
            </w:pPr>
            <w:r w:rsidRPr="00F12D8E">
              <w:rPr>
                <w:b/>
                <w:sz w:val="26"/>
                <w:szCs w:val="26"/>
              </w:rPr>
              <w:t>StreakLog</w:t>
            </w:r>
          </w:p>
        </w:tc>
        <w:tc>
          <w:tcPr>
            <w:tcW w:w="6803" w:type="dxa"/>
            <w:vAlign w:val="center"/>
          </w:tcPr>
          <w:p w14:paraId="1C7A16BE" w14:textId="77777777" w:rsidR="00E9361F" w:rsidRPr="00F12D8E" w:rsidRDefault="00E9361F" w:rsidP="00E9361F">
            <w:pPr>
              <w:spacing w:before="40" w:after="40"/>
              <w:rPr>
                <w:sz w:val="26"/>
                <w:szCs w:val="26"/>
              </w:rPr>
            </w:pPr>
            <w:r w:rsidRPr="00F12D8E">
              <w:rPr>
                <w:sz w:val="26"/>
                <w:szCs w:val="26"/>
              </w:rPr>
              <w:t>Nhật ký chuỗi ngày học liên tục, cập nhật ngầm ngay sau mỗi attempt hoàn thành trong ngày (không cần scheduled job chờ nửa đêm).</w:t>
            </w:r>
          </w:p>
        </w:tc>
      </w:tr>
      <w:tr w:rsidR="00E9361F" w:rsidRPr="00F12D8E" w14:paraId="77CC12A9" w14:textId="77777777" w:rsidTr="002D39CA">
        <w:tc>
          <w:tcPr>
            <w:tcW w:w="2551" w:type="dxa"/>
            <w:vAlign w:val="center"/>
          </w:tcPr>
          <w:p w14:paraId="7CF5AAD5" w14:textId="77777777" w:rsidR="00E9361F" w:rsidRPr="00F12D8E" w:rsidRDefault="00E9361F" w:rsidP="00E9361F">
            <w:pPr>
              <w:spacing w:before="40" w:after="40"/>
              <w:rPr>
                <w:sz w:val="26"/>
                <w:szCs w:val="26"/>
              </w:rPr>
            </w:pPr>
            <w:r w:rsidRPr="00F12D8E">
              <w:rPr>
                <w:b/>
                <w:sz w:val="26"/>
                <w:szCs w:val="26"/>
              </w:rPr>
              <w:t>SystemConfig</w:t>
            </w:r>
          </w:p>
        </w:tc>
        <w:tc>
          <w:tcPr>
            <w:tcW w:w="6803" w:type="dxa"/>
            <w:vAlign w:val="center"/>
          </w:tcPr>
          <w:p w14:paraId="77A7B4B2" w14:textId="77777777" w:rsidR="00E9361F" w:rsidRPr="00F12D8E" w:rsidRDefault="00E9361F" w:rsidP="00E9361F">
            <w:pPr>
              <w:spacing w:before="40" w:after="40"/>
              <w:rPr>
                <w:sz w:val="26"/>
                <w:szCs w:val="26"/>
              </w:rPr>
            </w:pPr>
            <w:r w:rsidRPr="00F12D8E">
              <w:rPr>
                <w:sz w:val="26"/>
                <w:szCs w:val="26"/>
              </w:rPr>
              <w:t>Bảng cấu hình các ngưỡng vận hành AI, chỉnh được qua Admin Panel.</w:t>
            </w:r>
          </w:p>
        </w:tc>
      </w:tr>
      <w:tr w:rsidR="00E9361F" w:rsidRPr="00F12D8E" w14:paraId="26C1CEA4" w14:textId="77777777" w:rsidTr="002D39CA">
        <w:tc>
          <w:tcPr>
            <w:tcW w:w="2551" w:type="dxa"/>
            <w:vAlign w:val="center"/>
          </w:tcPr>
          <w:p w14:paraId="6AF4E34A" w14:textId="77777777" w:rsidR="00E9361F" w:rsidRPr="00F12D8E" w:rsidRDefault="00E9361F" w:rsidP="00E9361F">
            <w:pPr>
              <w:spacing w:before="40" w:after="40"/>
              <w:rPr>
                <w:sz w:val="26"/>
                <w:szCs w:val="26"/>
              </w:rPr>
            </w:pPr>
            <w:r w:rsidRPr="00F12D8E">
              <w:rPr>
                <w:b/>
                <w:sz w:val="26"/>
                <w:szCs w:val="26"/>
              </w:rPr>
              <w:t>AI Worker / Orchestrator</w:t>
            </w:r>
          </w:p>
        </w:tc>
        <w:tc>
          <w:tcPr>
            <w:tcW w:w="6803" w:type="dxa"/>
            <w:vAlign w:val="center"/>
          </w:tcPr>
          <w:p w14:paraId="4FC07E80" w14:textId="77777777" w:rsidR="00E9361F" w:rsidRPr="00F12D8E" w:rsidRDefault="00E9361F" w:rsidP="00E9361F">
            <w:pPr>
              <w:spacing w:before="40" w:after="40"/>
              <w:rPr>
                <w:sz w:val="26"/>
                <w:szCs w:val="26"/>
              </w:rPr>
            </w:pPr>
            <w:r w:rsidRPr="00F12D8E">
              <w:rPr>
                <w:sz w:val="26"/>
                <w:szCs w:val="26"/>
              </w:rPr>
              <w:t>Thành phần hệ thống (không phải actor con người), viết bằng Python/FastAPI, điều phối gọi AI Service cho cả chấm điểm và Auto-Transcription.</w:t>
            </w:r>
          </w:p>
        </w:tc>
      </w:tr>
      <w:tr w:rsidR="00E9361F" w:rsidRPr="00F12D8E" w14:paraId="34107C30" w14:textId="77777777" w:rsidTr="002D39CA">
        <w:tc>
          <w:tcPr>
            <w:tcW w:w="2551" w:type="dxa"/>
            <w:shd w:val="clear" w:color="auto" w:fill="EDF2F7"/>
            <w:vAlign w:val="center"/>
          </w:tcPr>
          <w:p w14:paraId="742130C2" w14:textId="77777777" w:rsidR="00E9361F" w:rsidRPr="00F12D8E" w:rsidRDefault="00E9361F" w:rsidP="00E9361F">
            <w:pPr>
              <w:spacing w:before="40" w:after="40"/>
              <w:rPr>
                <w:sz w:val="26"/>
                <w:szCs w:val="26"/>
              </w:rPr>
            </w:pPr>
            <w:r w:rsidRPr="00F12D8E">
              <w:rPr>
                <w:b/>
                <w:sz w:val="26"/>
                <w:szCs w:val="26"/>
              </w:rPr>
              <w:t xml:space="preserve">SubscriptionPlan </w:t>
            </w:r>
          </w:p>
        </w:tc>
        <w:tc>
          <w:tcPr>
            <w:tcW w:w="6803" w:type="dxa"/>
            <w:shd w:val="clear" w:color="auto" w:fill="EDF2F7"/>
            <w:vAlign w:val="center"/>
          </w:tcPr>
          <w:p w14:paraId="385871BF" w14:textId="77777777" w:rsidR="00E9361F" w:rsidRPr="00F12D8E" w:rsidRDefault="00E9361F" w:rsidP="00E9361F">
            <w:pPr>
              <w:spacing w:before="40" w:after="40"/>
              <w:rPr>
                <w:sz w:val="26"/>
                <w:szCs w:val="26"/>
              </w:rPr>
            </w:pPr>
            <w:r w:rsidRPr="00F12D8E">
              <w:rPr>
                <w:sz w:val="26"/>
                <w:szCs w:val="26"/>
              </w:rPr>
              <w:t xml:space="preserve">Gói cước Premium do Admin cấu hình: name, price, duration_days, </w:t>
            </w:r>
            <w:proofErr w:type="gramStart"/>
            <w:r w:rsidRPr="00F12D8E">
              <w:rPr>
                <w:sz w:val="26"/>
                <w:szCs w:val="26"/>
              </w:rPr>
              <w:t>is</w:t>
            </w:r>
            <w:proofErr w:type="gramEnd"/>
            <w:r w:rsidRPr="00F12D8E">
              <w:rPr>
                <w:sz w:val="26"/>
                <w:szCs w:val="26"/>
              </w:rPr>
              <w:t>_active. Là "thực đơn" để Học viên lựa chọn khi nâng cấp (UC-10).</w:t>
            </w:r>
          </w:p>
        </w:tc>
      </w:tr>
      <w:tr w:rsidR="00E9361F" w:rsidRPr="00F12D8E" w14:paraId="63392FA3" w14:textId="77777777" w:rsidTr="002D39CA">
        <w:tc>
          <w:tcPr>
            <w:tcW w:w="2551" w:type="dxa"/>
            <w:shd w:val="clear" w:color="auto" w:fill="EDF2F7"/>
            <w:vAlign w:val="center"/>
          </w:tcPr>
          <w:p w14:paraId="77790212" w14:textId="77777777" w:rsidR="00E9361F" w:rsidRPr="00F12D8E" w:rsidRDefault="00E9361F" w:rsidP="00E9361F">
            <w:pPr>
              <w:spacing w:before="40" w:after="40"/>
              <w:rPr>
                <w:sz w:val="26"/>
                <w:szCs w:val="26"/>
              </w:rPr>
            </w:pPr>
            <w:r w:rsidRPr="00F12D8E">
              <w:rPr>
                <w:b/>
                <w:sz w:val="26"/>
                <w:szCs w:val="26"/>
              </w:rPr>
              <w:t>PaymentTransaction</w:t>
            </w:r>
          </w:p>
        </w:tc>
        <w:tc>
          <w:tcPr>
            <w:tcW w:w="6803" w:type="dxa"/>
            <w:shd w:val="clear" w:color="auto" w:fill="EDF2F7"/>
            <w:vAlign w:val="center"/>
          </w:tcPr>
          <w:p w14:paraId="78515510" w14:textId="77777777" w:rsidR="00E9361F" w:rsidRPr="00F12D8E" w:rsidRDefault="00E9361F" w:rsidP="00E9361F">
            <w:pPr>
              <w:spacing w:before="40" w:after="40"/>
              <w:rPr>
                <w:sz w:val="26"/>
                <w:szCs w:val="26"/>
              </w:rPr>
            </w:pPr>
            <w:r w:rsidRPr="00F12D8E">
              <w:rPr>
                <w:sz w:val="26"/>
                <w:szCs w:val="26"/>
              </w:rPr>
              <w:t xml:space="preserve">Giao dịch thanh toán của Học viên: liên kết user_id + plan_id, lưu provider (VNPAY/STRIPE), transaction_ref, amount và status </w:t>
            </w:r>
            <w:r w:rsidRPr="00F12D8E">
              <w:rPr>
                <w:rFonts w:ascii="Cambria Math" w:hAnsi="Cambria Math" w:cs="Cambria Math"/>
                <w:sz w:val="26"/>
                <w:szCs w:val="26"/>
              </w:rPr>
              <w:t>∈</w:t>
            </w:r>
            <w:r w:rsidRPr="00F12D8E">
              <w:rPr>
                <w:sz w:val="26"/>
                <w:szCs w:val="26"/>
              </w:rPr>
              <w:t xml:space="preserve"> {PENDING, SUCCESS, FAILED, CANCELLED, EXPIRED}. Là bằng chứng đối soát kế toán và nguồn sự thật (source of truth) cho việc kích hoạt Premium.</w:t>
            </w:r>
          </w:p>
        </w:tc>
      </w:tr>
      <w:tr w:rsidR="00E9361F" w:rsidRPr="00F12D8E" w14:paraId="2757694F" w14:textId="77777777" w:rsidTr="002D39CA">
        <w:tc>
          <w:tcPr>
            <w:tcW w:w="2551" w:type="dxa"/>
            <w:shd w:val="clear" w:color="auto" w:fill="EDF2F7"/>
            <w:vAlign w:val="center"/>
          </w:tcPr>
          <w:p w14:paraId="23E55E8D" w14:textId="77777777" w:rsidR="00E9361F" w:rsidRPr="00F12D8E" w:rsidRDefault="00E9361F" w:rsidP="00E9361F">
            <w:pPr>
              <w:spacing w:before="40" w:after="40"/>
              <w:rPr>
                <w:sz w:val="26"/>
                <w:szCs w:val="26"/>
              </w:rPr>
            </w:pPr>
            <w:r w:rsidRPr="00F12D8E">
              <w:rPr>
                <w:b/>
                <w:sz w:val="26"/>
                <w:szCs w:val="26"/>
              </w:rPr>
              <w:t xml:space="preserve">PaymentGatewayClient </w:t>
            </w:r>
          </w:p>
        </w:tc>
        <w:tc>
          <w:tcPr>
            <w:tcW w:w="6803" w:type="dxa"/>
            <w:shd w:val="clear" w:color="auto" w:fill="EDF2F7"/>
            <w:vAlign w:val="center"/>
          </w:tcPr>
          <w:p w14:paraId="31691500" w14:textId="77777777" w:rsidR="00E9361F" w:rsidRPr="00F12D8E" w:rsidRDefault="00E9361F" w:rsidP="00E9361F">
            <w:pPr>
              <w:spacing w:before="40" w:after="40"/>
              <w:rPr>
                <w:sz w:val="26"/>
                <w:szCs w:val="26"/>
              </w:rPr>
            </w:pPr>
            <w:r w:rsidRPr="00F12D8E">
              <w:rPr>
                <w:sz w:val="26"/>
                <w:szCs w:val="26"/>
              </w:rPr>
              <w:t>Thành phần hệ thống (Adapter/Wrapper), không phải actor con người — đóng gói việc gọi API tạo đơn hàng và xác thực chữ ký Webhook (HMAC-SHA512) với VNPAY/Stripe, cô lập chi tiết tích hợp bên thứ ba khỏi PaymentService.</w:t>
            </w:r>
          </w:p>
        </w:tc>
      </w:tr>
    </w:tbl>
    <w:p w14:paraId="2299DE28" w14:textId="77777777" w:rsidR="00E9361F" w:rsidRDefault="00E9361F" w:rsidP="00E9361F">
      <w:pPr>
        <w:spacing w:after="200" w:line="276" w:lineRule="auto"/>
      </w:pPr>
    </w:p>
    <w:p w14:paraId="50873CE1" w14:textId="5DD3D4DC" w:rsidR="00E9361F" w:rsidRPr="00E9361F" w:rsidRDefault="00E9361F" w:rsidP="00F12D8E">
      <w:pPr>
        <w:pStyle w:val="Heading2"/>
        <w:rPr>
          <w:sz w:val="22"/>
          <w:szCs w:val="22"/>
        </w:rPr>
      </w:pPr>
      <w:bookmarkStart w:id="63" w:name="_Toc241326941"/>
      <w:r w:rsidRPr="00E9361F">
        <w:rPr>
          <w:rFonts w:eastAsia="MS Gothic"/>
        </w:rPr>
        <w:t>2.2. Thực thi trường hợp sử dụng (Use-case realizations)</w:t>
      </w:r>
      <w:bookmarkEnd w:id="63"/>
    </w:p>
    <w:p w14:paraId="6F3769F0" w14:textId="05E8A410" w:rsidR="00E9361F" w:rsidRPr="00F12D8E" w:rsidRDefault="00F12D8E" w:rsidP="00E9361F">
      <w:pPr>
        <w:spacing w:after="160" w:line="276" w:lineRule="auto"/>
        <w:rPr>
          <w:sz w:val="26"/>
          <w:szCs w:val="26"/>
        </w:rPr>
      </w:pPr>
      <w:r>
        <w:rPr>
          <w:sz w:val="26"/>
          <w:szCs w:val="26"/>
        </w:rPr>
        <w:t xml:space="preserve">- </w:t>
      </w:r>
      <w:r w:rsidR="00E9361F" w:rsidRPr="00F12D8E">
        <w:rPr>
          <w:sz w:val="26"/>
          <w:szCs w:val="26"/>
        </w:rPr>
        <w:t xml:space="preserve">Hệ thống vận hành </w:t>
      </w:r>
      <w:proofErr w:type="gramStart"/>
      <w:r w:rsidR="00E9361F" w:rsidRPr="00F12D8E">
        <w:rPr>
          <w:sz w:val="26"/>
          <w:szCs w:val="26"/>
        </w:rPr>
        <w:t>theo</w:t>
      </w:r>
      <w:proofErr w:type="gramEnd"/>
      <w:r w:rsidR="00E9361F" w:rsidRPr="00F12D8E">
        <w:rPr>
          <w:sz w:val="26"/>
          <w:szCs w:val="26"/>
        </w:rPr>
        <w:t xml:space="preserve"> hai mô hình luân chuyển dữ liệu khác nhau, tương ứng với hai loại tích hợp bên thứ ba:</w:t>
      </w:r>
    </w:p>
    <w:p w14:paraId="3BE81319" w14:textId="77777777" w:rsidR="00E9361F" w:rsidRPr="00F12D8E" w:rsidRDefault="00E9361F" w:rsidP="00F20774">
      <w:pPr>
        <w:pStyle w:val="ListParagraph"/>
        <w:numPr>
          <w:ilvl w:val="0"/>
          <w:numId w:val="81"/>
        </w:numPr>
        <w:tabs>
          <w:tab w:val="num" w:pos="360"/>
        </w:tabs>
        <w:spacing w:after="80" w:line="276" w:lineRule="auto"/>
        <w:rPr>
          <w:sz w:val="26"/>
          <w:szCs w:val="26"/>
        </w:rPr>
      </w:pPr>
      <w:r w:rsidRPr="00F12D8E">
        <w:rPr>
          <w:sz w:val="26"/>
          <w:szCs w:val="26"/>
        </w:rPr>
        <w:t>Mô hình (1) — Client-initiated Async, áp dụng cho AI Service: Client → NestJS API → Queue (Redis/BullMQ) → FastAPI Worker → External API (Azure/Google) → ghi kết quả vào PostgreSQL → Client Polling để lấy kết quả. Áp dụng cho UC-04/05 (Shadowing) và UC-08 (AI Auto-Transcription).</w:t>
      </w:r>
    </w:p>
    <w:p w14:paraId="51318A1C" w14:textId="77777777" w:rsidR="00E9361F" w:rsidRPr="00F12D8E" w:rsidRDefault="00E9361F" w:rsidP="00F20774">
      <w:pPr>
        <w:pStyle w:val="ListParagraph"/>
        <w:numPr>
          <w:ilvl w:val="0"/>
          <w:numId w:val="81"/>
        </w:numPr>
        <w:tabs>
          <w:tab w:val="num" w:pos="360"/>
        </w:tabs>
        <w:spacing w:after="80" w:line="276" w:lineRule="auto"/>
        <w:rPr>
          <w:sz w:val="26"/>
          <w:szCs w:val="26"/>
        </w:rPr>
      </w:pPr>
      <w:r w:rsidRPr="00F12D8E">
        <w:rPr>
          <w:sz w:val="26"/>
          <w:szCs w:val="26"/>
        </w:rPr>
        <w:lastRenderedPageBreak/>
        <w:t>Mô hình (2) — Server-to-Server Sync Callback, áp dụng cho Payment Gateway: Client → NestJS API → Payment Gateway (tạo đơn hàng); sau đó theo chiều ngược lại, Payment Gateway → NestJS API (Webhook IPN, đồng bộ, PHẢN HỒI NGAY, không qua Queue, không qua FastAPI Worker). Áp dụng cho UC-10 (Thanh toán Premium).</w:t>
      </w:r>
    </w:p>
    <w:p w14:paraId="748C40D1" w14:textId="77777777" w:rsidR="00E9361F" w:rsidRPr="00F12D8E" w:rsidRDefault="00E9361F" w:rsidP="00F20774">
      <w:pPr>
        <w:pStyle w:val="ListParagraph"/>
        <w:numPr>
          <w:ilvl w:val="0"/>
          <w:numId w:val="81"/>
        </w:numPr>
        <w:spacing w:after="240" w:line="276" w:lineRule="auto"/>
        <w:rPr>
          <w:sz w:val="26"/>
          <w:szCs w:val="26"/>
        </w:rPr>
      </w:pPr>
      <w:r w:rsidRPr="00F12D8E">
        <w:rPr>
          <w:sz w:val="26"/>
          <w:szCs w:val="26"/>
        </w:rPr>
        <w:t>Riêng UC-02 (Dictation) không thuộc mô hình nào ở trên: toàn bộ vòng lặp đối chiếu diễn ra hoàn toàn phía Client, chỉ gửi kết quả cuối cùng lên NestJS API khi nộp bài — không cần Queue, không cần Worker, không gọi AI Service bên thứ ba.</w:t>
      </w:r>
    </w:p>
    <w:p w14:paraId="439F7A4D" w14:textId="77777777" w:rsidR="00E9361F" w:rsidRPr="00E9361F" w:rsidRDefault="00E9361F" w:rsidP="00F12D8E">
      <w:pPr>
        <w:pStyle w:val="Heading3"/>
        <w:rPr>
          <w:rFonts w:eastAsia="MS Gothic"/>
          <w:color w:val="4F81BD"/>
        </w:rPr>
      </w:pPr>
      <w:bookmarkStart w:id="64" w:name="_Toc241326942"/>
      <w:r w:rsidRPr="00E9361F">
        <w:rPr>
          <w:rFonts w:eastAsia="MS Gothic"/>
        </w:rPr>
        <w:t>2.2.1. Các biểu đồ tuần tự (Sequence Diagrams)</w:t>
      </w:r>
      <w:bookmarkEnd w:id="64"/>
    </w:p>
    <w:p w14:paraId="5823B6DC" w14:textId="5B73B458" w:rsidR="00E9361F" w:rsidRPr="00E9361F" w:rsidRDefault="00F12D8E" w:rsidP="00F12D8E">
      <w:pPr>
        <w:pStyle w:val="Heading4"/>
        <w:rPr>
          <w:color w:val="4F81BD"/>
        </w:rPr>
      </w:pPr>
      <w:r>
        <w:t>2.2.1.1.</w:t>
      </w:r>
      <w:r w:rsidR="00E9361F" w:rsidRPr="00E9361F">
        <w:t xml:space="preserve"> Luồng nghiệp vụ: Chấm điểm phát âm Shadowing + AI — UC-04/UC-05</w:t>
      </w:r>
    </w:p>
    <w:p w14:paraId="6D2AFC6C" w14:textId="77777777" w:rsidR="00E9361F" w:rsidRPr="00F12D8E" w:rsidRDefault="00E9361F" w:rsidP="00E9361F">
      <w:pPr>
        <w:spacing w:after="160" w:line="276" w:lineRule="auto"/>
        <w:rPr>
          <w:sz w:val="26"/>
          <w:szCs w:val="26"/>
        </w:rPr>
      </w:pPr>
      <w:proofErr w:type="gramStart"/>
      <w:r w:rsidRPr="00F12D8E">
        <w:rPr>
          <w:sz w:val="26"/>
          <w:szCs w:val="26"/>
        </w:rPr>
        <w:t>Đây là ví dụ điển hình của Mô hình (1).</w:t>
      </w:r>
      <w:proofErr w:type="gramEnd"/>
      <w:r w:rsidRPr="00F12D8E">
        <w:rPr>
          <w:sz w:val="26"/>
          <w:szCs w:val="26"/>
        </w:rPr>
        <w:t xml:space="preserve"> Dữ liệu luân chuyển qua đúng 5 chặng: Client (Frontend) → NestJS API (ShadowingController) → Redis Queue (BullMQ) → FastAPI Worker → External API (Azure/Google) — trước khi kết quả được ghi ngược lại PostgreSQL và Client lấy về bằng Polling.</w:t>
      </w:r>
    </w:p>
    <w:p w14:paraId="2522A7A8" w14:textId="77777777" w:rsidR="00E9361F" w:rsidRPr="00E9361F" w:rsidRDefault="00E9361F" w:rsidP="00E9361F">
      <w:pPr>
        <w:spacing w:after="200" w:line="276" w:lineRule="auto"/>
        <w:jc w:val="center"/>
      </w:pPr>
      <w:r w:rsidRPr="00E9361F">
        <w:rPr>
          <w:noProof/>
        </w:rPr>
        <w:drawing>
          <wp:inline distT="0" distB="0" distL="0" distR="0" wp14:anchorId="6B096CE5" wp14:editId="742E8C8D">
            <wp:extent cx="5832000" cy="2738860"/>
            <wp:effectExtent l="0" t="0" r="0" b="0"/>
            <wp:docPr id="885236325" name="Picture 88523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quence_shadowing.png"/>
                    <pic:cNvPicPr/>
                  </pic:nvPicPr>
                  <pic:blipFill>
                    <a:blip r:embed="rId16"/>
                    <a:stretch>
                      <a:fillRect/>
                    </a:stretch>
                  </pic:blipFill>
                  <pic:spPr>
                    <a:xfrm>
                      <a:off x="0" y="0"/>
                      <a:ext cx="5832000" cy="2738860"/>
                    </a:xfrm>
                    <a:prstGeom prst="rect">
                      <a:avLst/>
                    </a:prstGeom>
                  </pic:spPr>
                </pic:pic>
              </a:graphicData>
            </a:graphic>
          </wp:inline>
        </w:drawing>
      </w:r>
    </w:p>
    <w:p w14:paraId="3D86AB94" w14:textId="77777777" w:rsidR="00E9361F" w:rsidRPr="00F12D8E" w:rsidRDefault="00E9361F" w:rsidP="00E9361F">
      <w:pPr>
        <w:spacing w:after="240" w:line="276" w:lineRule="auto"/>
        <w:jc w:val="center"/>
        <w:rPr>
          <w:sz w:val="26"/>
          <w:szCs w:val="26"/>
        </w:rPr>
      </w:pPr>
      <w:r w:rsidRPr="00F12D8E">
        <w:rPr>
          <w:b/>
          <w:i/>
          <w:sz w:val="26"/>
          <w:szCs w:val="26"/>
        </w:rPr>
        <w:t xml:space="preserve">Hình 2.2 — </w:t>
      </w:r>
      <w:proofErr w:type="gramStart"/>
      <w:r w:rsidRPr="00F12D8E">
        <w:rPr>
          <w:b/>
          <w:i/>
          <w:sz w:val="26"/>
          <w:szCs w:val="26"/>
        </w:rPr>
        <w:t>Sơ</w:t>
      </w:r>
      <w:proofErr w:type="gramEnd"/>
      <w:r w:rsidRPr="00F12D8E">
        <w:rPr>
          <w:b/>
          <w:i/>
          <w:sz w:val="26"/>
          <w:szCs w:val="26"/>
        </w:rPr>
        <w:t xml:space="preserve"> đồ tuần tự: Luyện Shadowing &amp; Chấm điểm AI (UC-04/UC-05)</w:t>
      </w:r>
    </w:p>
    <w:p w14:paraId="7271148B" w14:textId="519F5D39" w:rsidR="00E9361F" w:rsidRPr="00F12D8E" w:rsidRDefault="00F12D8E" w:rsidP="00E9361F">
      <w:pPr>
        <w:spacing w:after="160" w:line="276" w:lineRule="auto"/>
        <w:rPr>
          <w:sz w:val="26"/>
          <w:szCs w:val="26"/>
        </w:rPr>
      </w:pPr>
      <w:r>
        <w:rPr>
          <w:sz w:val="26"/>
          <w:szCs w:val="26"/>
        </w:rPr>
        <w:t xml:space="preserve">- </w:t>
      </w:r>
      <w:r w:rsidR="00E9361F" w:rsidRPr="00F12D8E">
        <w:rPr>
          <w:sz w:val="26"/>
          <w:szCs w:val="26"/>
        </w:rPr>
        <w:t xml:space="preserve">Diễn giải luân chuyển dữ liệu </w:t>
      </w:r>
      <w:proofErr w:type="gramStart"/>
      <w:r w:rsidR="00E9361F" w:rsidRPr="00F12D8E">
        <w:rPr>
          <w:sz w:val="26"/>
          <w:szCs w:val="26"/>
        </w:rPr>
        <w:t>theo</w:t>
      </w:r>
      <w:proofErr w:type="gramEnd"/>
      <w:r w:rsidR="00E9361F" w:rsidRPr="00F12D8E">
        <w:rPr>
          <w:sz w:val="26"/>
          <w:szCs w:val="26"/>
        </w:rPr>
        <w:t xml:space="preserve"> từng chặng:</w:t>
      </w:r>
    </w:p>
    <w:p w14:paraId="772E1925" w14:textId="77777777" w:rsidR="00E9361F" w:rsidRPr="00F12D8E" w:rsidRDefault="00E9361F" w:rsidP="00F20774">
      <w:pPr>
        <w:pStyle w:val="ListParagraph"/>
        <w:numPr>
          <w:ilvl w:val="0"/>
          <w:numId w:val="80"/>
        </w:numPr>
        <w:tabs>
          <w:tab w:val="num" w:pos="360"/>
        </w:tabs>
        <w:spacing w:after="80" w:line="276" w:lineRule="auto"/>
        <w:rPr>
          <w:sz w:val="26"/>
          <w:szCs w:val="26"/>
        </w:rPr>
      </w:pPr>
      <w:r w:rsidRPr="00F12D8E">
        <w:rPr>
          <w:sz w:val="26"/>
          <w:szCs w:val="26"/>
        </w:rPr>
        <w:t xml:space="preserve">Chặng 1 (Client → NestJS API): Frontend gửi multipart/form-data gồm sentence_id và audio_file (≤ 5MB, .webm/.wav/.mp3) đến POST /api/v1/practice/shadowing/submit. API tạo ngay bản ghi user_attempts (status = </w:t>
      </w:r>
      <w:r w:rsidRPr="00F12D8E">
        <w:rPr>
          <w:sz w:val="26"/>
          <w:szCs w:val="26"/>
        </w:rPr>
        <w:lastRenderedPageBreak/>
        <w:t>PENDING), lưu file gốc lên S3, và phản hồi 202 Accepted kèm attempt_id — Client KHÔNG bị block chờ kết quả AI (đảm bảo NFR-PF-01).</w:t>
      </w:r>
    </w:p>
    <w:p w14:paraId="3E879C00" w14:textId="77777777" w:rsidR="00E9361F" w:rsidRPr="00F12D8E" w:rsidRDefault="00E9361F" w:rsidP="00F20774">
      <w:pPr>
        <w:pStyle w:val="ListParagraph"/>
        <w:numPr>
          <w:ilvl w:val="0"/>
          <w:numId w:val="80"/>
        </w:numPr>
        <w:tabs>
          <w:tab w:val="num" w:pos="360"/>
        </w:tabs>
        <w:spacing w:after="80" w:line="276" w:lineRule="auto"/>
        <w:rPr>
          <w:sz w:val="26"/>
          <w:szCs w:val="26"/>
        </w:rPr>
      </w:pPr>
      <w:r w:rsidRPr="00F12D8E">
        <w:rPr>
          <w:sz w:val="26"/>
          <w:szCs w:val="26"/>
        </w:rPr>
        <w:t>Chặng 2 (NestJS API → Queue): API đóng gói job {attempt_id, sentence_id, audio_url} và đẩy vào Redis Queue (BullMQ); đây là ranh giới bất đồng bộ hoá — API trả response cho Client ngay sau bước này, không chờ Worker xử lý xong.</w:t>
      </w:r>
    </w:p>
    <w:p w14:paraId="737873B4" w14:textId="77777777" w:rsidR="00E9361F" w:rsidRPr="00F12D8E" w:rsidRDefault="00E9361F" w:rsidP="00F20774">
      <w:pPr>
        <w:pStyle w:val="ListParagraph"/>
        <w:numPr>
          <w:ilvl w:val="0"/>
          <w:numId w:val="80"/>
        </w:numPr>
        <w:tabs>
          <w:tab w:val="num" w:pos="360"/>
        </w:tabs>
        <w:spacing w:after="80" w:line="276" w:lineRule="auto"/>
        <w:rPr>
          <w:sz w:val="26"/>
          <w:szCs w:val="26"/>
        </w:rPr>
      </w:pPr>
      <w:r w:rsidRPr="00F12D8E">
        <w:rPr>
          <w:sz w:val="26"/>
          <w:szCs w:val="26"/>
        </w:rPr>
        <w:t xml:space="preserve">Chặng 3 (Queue → FastAPI Worker): AI Worker (tiến trình Python độc lập) lắng nghe Queue, nhận job, chuẩn hoá audio bằng FFmpeg (resample </w:t>
      </w:r>
      <w:proofErr w:type="gramStart"/>
      <w:r w:rsidRPr="00F12D8E">
        <w:rPr>
          <w:sz w:val="26"/>
          <w:szCs w:val="26"/>
        </w:rPr>
        <w:t>16kHz</w:t>
      </w:r>
      <w:proofErr w:type="gramEnd"/>
      <w:r w:rsidRPr="00F12D8E">
        <w:rPr>
          <w:sz w:val="26"/>
          <w:szCs w:val="26"/>
        </w:rPr>
        <w:t>, mono, PCM/WAV) để đúng định dạng AI Service yêu cầu.</w:t>
      </w:r>
    </w:p>
    <w:p w14:paraId="6EFBBA12" w14:textId="77777777" w:rsidR="00E9361F" w:rsidRPr="00F12D8E" w:rsidRDefault="00E9361F" w:rsidP="00F20774">
      <w:pPr>
        <w:pStyle w:val="ListParagraph"/>
        <w:numPr>
          <w:ilvl w:val="0"/>
          <w:numId w:val="80"/>
        </w:numPr>
        <w:tabs>
          <w:tab w:val="num" w:pos="360"/>
        </w:tabs>
        <w:spacing w:after="80" w:line="276" w:lineRule="auto"/>
        <w:rPr>
          <w:sz w:val="26"/>
          <w:szCs w:val="26"/>
        </w:rPr>
      </w:pPr>
      <w:r w:rsidRPr="00F12D8E">
        <w:rPr>
          <w:sz w:val="26"/>
          <w:szCs w:val="26"/>
        </w:rPr>
        <w:t>Chặng 4 (FastAPI Worker → External API): Worker gọi Azure Pronunciation Assessment (hoặc Google STT dự phòng) kèm reference text; nhận về Accuracy/Fluency/Completeness và mảng words_score_detail chi tiết từng từ.</w:t>
      </w:r>
    </w:p>
    <w:p w14:paraId="4A1E4424" w14:textId="77777777" w:rsidR="00E9361F" w:rsidRPr="00F12D8E" w:rsidRDefault="00E9361F" w:rsidP="00F20774">
      <w:pPr>
        <w:pStyle w:val="ListParagraph"/>
        <w:numPr>
          <w:ilvl w:val="0"/>
          <w:numId w:val="80"/>
        </w:numPr>
        <w:tabs>
          <w:tab w:val="num" w:pos="360"/>
        </w:tabs>
        <w:spacing w:after="80" w:line="276" w:lineRule="auto"/>
        <w:rPr>
          <w:sz w:val="26"/>
          <w:szCs w:val="26"/>
        </w:rPr>
      </w:pPr>
      <w:r w:rsidRPr="00F12D8E">
        <w:rPr>
          <w:sz w:val="26"/>
          <w:szCs w:val="26"/>
        </w:rPr>
        <w:t>Chặng 5 (FastAPI Worker → PostgreSQL → Client): Worker ghi kết quả vào bảng scores (cột JSONB words_score_detail — theo NFR-PF-08) và cập nhật user_attempts.status = COMPLETED; song song upsert Review_List cho từ Vàng/Đỏ. Frontend lấy kết quả bằng cơ chế Polling GET /api/v1/practice/shadowing/status/</w:t>
      </w:r>
      <w:proofErr w:type="gramStart"/>
      <w:r w:rsidRPr="00F12D8E">
        <w:rPr>
          <w:sz w:val="26"/>
          <w:szCs w:val="26"/>
        </w:rPr>
        <w:t>:attemptId</w:t>
      </w:r>
      <w:proofErr w:type="gramEnd"/>
      <w:r w:rsidRPr="00F12D8E">
        <w:rPr>
          <w:sz w:val="26"/>
          <w:szCs w:val="26"/>
        </w:rPr>
        <w:t xml:space="preserve"> mỗi 2 giây cho đến khi status = COMPLETED.</w:t>
      </w:r>
    </w:p>
    <w:p w14:paraId="0628FFCF" w14:textId="77777777" w:rsidR="00E9361F" w:rsidRPr="00F12D8E" w:rsidRDefault="00E9361F" w:rsidP="00E9361F">
      <w:pPr>
        <w:spacing w:after="280" w:line="276" w:lineRule="auto"/>
        <w:rPr>
          <w:sz w:val="26"/>
          <w:szCs w:val="26"/>
        </w:rPr>
      </w:pPr>
      <w:r w:rsidRPr="00F12D8E">
        <w:rPr>
          <w:sz w:val="26"/>
          <w:szCs w:val="26"/>
        </w:rPr>
        <w:t>Điểm quan trọng về mặt kiến trúc: toàn bộ bước gọi AI Service và ghi kết quả được xử lý bất đồng bộ thông qua AI Worker riêng để không chặn luồng xử lý HTTP request chính, đảm bảo NFR-PF-01 (&lt; 3 giây phản hồi ban đầu) ngay cả khi tải hệ thống cao.</w:t>
      </w:r>
    </w:p>
    <w:p w14:paraId="52F6EB94" w14:textId="0061F441" w:rsidR="00E9361F" w:rsidRPr="00E9361F" w:rsidRDefault="00F12D8E" w:rsidP="00F12D8E">
      <w:pPr>
        <w:pStyle w:val="Heading4"/>
        <w:rPr>
          <w:rFonts w:eastAsia="Times New Roman"/>
        </w:rPr>
      </w:pPr>
      <w:r>
        <w:t>2.2.1.2.</w:t>
      </w:r>
      <w:r w:rsidR="00E9361F" w:rsidRPr="00E9361F">
        <w:t xml:space="preserve"> Luồng nghiệp vụ &amp; thuật toán: Làm bài Dictation Real-time — UC-02</w:t>
      </w:r>
    </w:p>
    <w:p w14:paraId="65B87524" w14:textId="77777777" w:rsidR="00E9361F" w:rsidRPr="00F12D8E" w:rsidRDefault="00E9361F" w:rsidP="00E9361F">
      <w:pPr>
        <w:spacing w:after="160" w:line="276" w:lineRule="auto"/>
        <w:rPr>
          <w:sz w:val="26"/>
          <w:szCs w:val="26"/>
        </w:rPr>
      </w:pPr>
      <w:r w:rsidRPr="00F12D8E">
        <w:rPr>
          <w:sz w:val="26"/>
          <w:szCs w:val="26"/>
        </w:rPr>
        <w:t>Khác với luồng Shadowing, luồng Dictation KHÔNG đi qua Queue/Worker/External API — toàn bộ bước đối chiếu tức thời (thuật toán WER/Levenshtein Distance) chạy hoàn toàn phía Client để đảm bảo độ trễ gần như bằng 0 khi gõ phím (NFR-PF-05/06); chỉ khi kết thúc câu/bài mới gửi kết quả lên NestJS API để lưu trữ và đồng bộ Review List, giảm tải cho server.</w:t>
      </w:r>
    </w:p>
    <w:p w14:paraId="7072C0E3" w14:textId="77777777" w:rsidR="00E9361F" w:rsidRPr="00E9361F" w:rsidRDefault="00E9361F" w:rsidP="00E9361F">
      <w:pPr>
        <w:spacing w:after="200" w:line="276" w:lineRule="auto"/>
        <w:jc w:val="center"/>
      </w:pPr>
      <w:r w:rsidRPr="00E9361F">
        <w:rPr>
          <w:noProof/>
        </w:rPr>
        <w:lastRenderedPageBreak/>
        <w:drawing>
          <wp:inline distT="0" distB="0" distL="0" distR="0" wp14:anchorId="0FF6612C" wp14:editId="76AA6473">
            <wp:extent cx="5895975" cy="3514725"/>
            <wp:effectExtent l="0" t="0" r="9525" b="9525"/>
            <wp:docPr id="601187338" name="Picture 601187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quence_dictation.png"/>
                    <pic:cNvPicPr/>
                  </pic:nvPicPr>
                  <pic:blipFill>
                    <a:blip r:embed="rId17"/>
                    <a:stretch>
                      <a:fillRect/>
                    </a:stretch>
                  </pic:blipFill>
                  <pic:spPr>
                    <a:xfrm>
                      <a:off x="0" y="0"/>
                      <a:ext cx="5895975" cy="3514725"/>
                    </a:xfrm>
                    <a:prstGeom prst="rect">
                      <a:avLst/>
                    </a:prstGeom>
                  </pic:spPr>
                </pic:pic>
              </a:graphicData>
            </a:graphic>
          </wp:inline>
        </w:drawing>
      </w:r>
    </w:p>
    <w:p w14:paraId="7D5ECA5C" w14:textId="77777777" w:rsidR="00E9361F" w:rsidRPr="00F12D8E" w:rsidRDefault="00E9361F" w:rsidP="00E9361F">
      <w:pPr>
        <w:spacing w:after="240" w:line="276" w:lineRule="auto"/>
        <w:jc w:val="center"/>
        <w:rPr>
          <w:sz w:val="26"/>
          <w:szCs w:val="26"/>
        </w:rPr>
      </w:pPr>
      <w:r w:rsidRPr="00F12D8E">
        <w:rPr>
          <w:b/>
          <w:i/>
          <w:sz w:val="26"/>
          <w:szCs w:val="26"/>
        </w:rPr>
        <w:t xml:space="preserve">Hình 2.3 — </w:t>
      </w:r>
      <w:proofErr w:type="gramStart"/>
      <w:r w:rsidRPr="00F12D8E">
        <w:rPr>
          <w:b/>
          <w:i/>
          <w:sz w:val="26"/>
          <w:szCs w:val="26"/>
        </w:rPr>
        <w:t>Sơ</w:t>
      </w:r>
      <w:proofErr w:type="gramEnd"/>
      <w:r w:rsidRPr="00F12D8E">
        <w:rPr>
          <w:b/>
          <w:i/>
          <w:sz w:val="26"/>
          <w:szCs w:val="26"/>
        </w:rPr>
        <w:t xml:space="preserve"> đồ tuần tự: Thuật toán Dictation Real-time (UC-02)</w:t>
      </w:r>
    </w:p>
    <w:p w14:paraId="38861C0A" w14:textId="77777777" w:rsidR="00E9361F" w:rsidRPr="00F12D8E" w:rsidRDefault="00E9361F" w:rsidP="00E9361F">
      <w:pPr>
        <w:tabs>
          <w:tab w:val="num" w:pos="360"/>
        </w:tabs>
        <w:spacing w:after="80" w:line="276" w:lineRule="auto"/>
        <w:ind w:left="360" w:hanging="360"/>
        <w:contextualSpacing/>
        <w:rPr>
          <w:sz w:val="26"/>
          <w:szCs w:val="26"/>
        </w:rPr>
      </w:pPr>
      <w:r w:rsidRPr="00F12D8E">
        <w:rPr>
          <w:sz w:val="26"/>
          <w:szCs w:val="26"/>
        </w:rPr>
        <w:t>Tải transcript một lần duy nhất: khi vào bài, Frontend gọi GET /api/v1/lessons/</w:t>
      </w:r>
      <w:proofErr w:type="gramStart"/>
      <w:r w:rsidRPr="00F12D8E">
        <w:rPr>
          <w:sz w:val="26"/>
          <w:szCs w:val="26"/>
        </w:rPr>
        <w:t>:id</w:t>
      </w:r>
      <w:proofErr w:type="gramEnd"/>
      <w:r w:rsidRPr="00F12D8E">
        <w:rPr>
          <w:sz w:val="26"/>
          <w:szCs w:val="26"/>
        </w:rPr>
        <w:t>/sentences; NestJS API kiểm tra is_premium_only trước khi trả về text_content và words_json (JSONB) của lesson_sentences.</w:t>
      </w:r>
    </w:p>
    <w:p w14:paraId="0BEE85C6" w14:textId="77777777" w:rsidR="00E9361F" w:rsidRPr="00F12D8E" w:rsidRDefault="00E9361F" w:rsidP="00E9361F">
      <w:pPr>
        <w:tabs>
          <w:tab w:val="num" w:pos="360"/>
        </w:tabs>
        <w:spacing w:after="80" w:line="276" w:lineRule="auto"/>
        <w:ind w:left="360" w:hanging="360"/>
        <w:contextualSpacing/>
        <w:rPr>
          <w:sz w:val="26"/>
          <w:szCs w:val="26"/>
        </w:rPr>
      </w:pPr>
      <w:r w:rsidRPr="00F12D8E">
        <w:rPr>
          <w:sz w:val="26"/>
          <w:szCs w:val="26"/>
        </w:rPr>
        <w:t>Vòng lặp Real-time (client-side): mỗi ký tự học viên gõ được debounce 150–200ms trước khi Client Engine chạy thuật toán WER/Levenshtein đối chiếu với transcript đã tải sẵn trong bộ nhớ trình duyệt — không có round-trip mạng nào trong vòng lặp này, nên độ trễ bôi màu từ sai/đúng đạt ≤ 100ms.</w:t>
      </w:r>
    </w:p>
    <w:p w14:paraId="588EC41C" w14:textId="77777777" w:rsidR="00E9361F" w:rsidRPr="00F12D8E" w:rsidRDefault="00E9361F" w:rsidP="00E9361F">
      <w:pPr>
        <w:tabs>
          <w:tab w:val="num" w:pos="360"/>
        </w:tabs>
        <w:spacing w:after="80" w:line="276" w:lineRule="auto"/>
        <w:ind w:left="360" w:hanging="360"/>
        <w:contextualSpacing/>
        <w:rPr>
          <w:sz w:val="26"/>
          <w:szCs w:val="26"/>
        </w:rPr>
      </w:pPr>
      <w:r w:rsidRPr="00F12D8E">
        <w:rPr>
          <w:sz w:val="26"/>
          <w:szCs w:val="26"/>
        </w:rPr>
        <w:t>Chỉ đồng bộ hoá 1 lần khi nộp bài: Frontend tổng hợp toàn bộ câu trả lời và gửi POST /api/v1/practice/dictation/submit; NestJS API ghi user_attempts (type = DICTATION) và upsert Review_List cho các từ sai — đây là lần duy nhất trong cả luồng UC-02 mà dữ liệu thực sự ra khỏi trình duyệt để tới Backend.</w:t>
      </w:r>
    </w:p>
    <w:p w14:paraId="55ED4975" w14:textId="77777777" w:rsidR="00E9361F" w:rsidRPr="00E9361F" w:rsidRDefault="00E9361F" w:rsidP="00E9361F">
      <w:pPr>
        <w:tabs>
          <w:tab w:val="num" w:pos="360"/>
        </w:tabs>
        <w:spacing w:after="80" w:line="276" w:lineRule="auto"/>
        <w:ind w:left="360" w:hanging="360"/>
        <w:contextualSpacing/>
      </w:pPr>
    </w:p>
    <w:p w14:paraId="26089FC7" w14:textId="2C93B381" w:rsidR="00E9361F" w:rsidRPr="00E9361F" w:rsidRDefault="00F12D8E" w:rsidP="00F12D8E">
      <w:pPr>
        <w:pStyle w:val="Heading4"/>
        <w:rPr>
          <w:rFonts w:eastAsia="Times New Roman"/>
        </w:rPr>
      </w:pPr>
      <w:r>
        <w:t>2.2.1.3.</w:t>
      </w:r>
      <w:r w:rsidR="00E9361F" w:rsidRPr="00E9361F">
        <w:t xml:space="preserve"> Luồng nghiệp vụ: Xử lý IPN Webhook Thanh toán Premium — UC-10</w:t>
      </w:r>
    </w:p>
    <w:p w14:paraId="33E652F6" w14:textId="77777777" w:rsidR="00E9361F" w:rsidRPr="00F12D8E" w:rsidRDefault="00E9361F" w:rsidP="00E9361F">
      <w:pPr>
        <w:spacing w:after="160" w:line="276" w:lineRule="auto"/>
        <w:rPr>
          <w:sz w:val="26"/>
          <w:szCs w:val="26"/>
        </w:rPr>
      </w:pPr>
      <w:r w:rsidRPr="00F12D8E">
        <w:rPr>
          <w:sz w:val="26"/>
          <w:szCs w:val="26"/>
        </w:rPr>
        <w:t>Đây là ví dụ điển hình của Mô hình (2) — Server-to-Server Sync Callback, khác biệt hoàn toàn về bản chất so với luồng Shadowing ở mục (a): không có Queue, không có FastAPI Worker; toàn bộ được Payment Module (NestJS) xử lý đồng bộ trong cùng một request-response với cổng thanh toán, như đã lý giải tại mục 2.1.1.</w:t>
      </w:r>
    </w:p>
    <w:p w14:paraId="26096DA7" w14:textId="77777777" w:rsidR="00E9361F" w:rsidRPr="00E9361F" w:rsidRDefault="00E9361F" w:rsidP="00E9361F">
      <w:pPr>
        <w:spacing w:after="200" w:line="276" w:lineRule="auto"/>
        <w:jc w:val="center"/>
      </w:pPr>
      <w:r w:rsidRPr="00E9361F">
        <w:rPr>
          <w:noProof/>
        </w:rPr>
        <w:lastRenderedPageBreak/>
        <w:drawing>
          <wp:inline distT="0" distB="0" distL="0" distR="0" wp14:anchorId="1C1DFF5C" wp14:editId="4823B2DB">
            <wp:extent cx="5886450" cy="4447026"/>
            <wp:effectExtent l="0" t="0" r="0" b="0"/>
            <wp:docPr id="1539704353" name="Picture 153970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_payment_webhook.png"/>
                    <pic:cNvPicPr/>
                  </pic:nvPicPr>
                  <pic:blipFill>
                    <a:blip r:embed="rId18"/>
                    <a:stretch>
                      <a:fillRect/>
                    </a:stretch>
                  </pic:blipFill>
                  <pic:spPr>
                    <a:xfrm>
                      <a:off x="0" y="0"/>
                      <a:ext cx="5886450" cy="4447026"/>
                    </a:xfrm>
                    <a:prstGeom prst="rect">
                      <a:avLst/>
                    </a:prstGeom>
                  </pic:spPr>
                </pic:pic>
              </a:graphicData>
            </a:graphic>
          </wp:inline>
        </w:drawing>
      </w:r>
    </w:p>
    <w:p w14:paraId="52C061AE" w14:textId="77777777" w:rsidR="00E9361F" w:rsidRPr="00F12D8E" w:rsidRDefault="00E9361F" w:rsidP="00E9361F">
      <w:pPr>
        <w:spacing w:after="240" w:line="276" w:lineRule="auto"/>
        <w:jc w:val="center"/>
        <w:rPr>
          <w:sz w:val="26"/>
          <w:szCs w:val="26"/>
        </w:rPr>
      </w:pPr>
      <w:r w:rsidRPr="00F12D8E">
        <w:rPr>
          <w:b/>
          <w:i/>
          <w:sz w:val="26"/>
          <w:szCs w:val="26"/>
        </w:rPr>
        <w:t xml:space="preserve">Hình 2.4 — </w:t>
      </w:r>
      <w:proofErr w:type="gramStart"/>
      <w:r w:rsidRPr="00F12D8E">
        <w:rPr>
          <w:b/>
          <w:i/>
          <w:sz w:val="26"/>
          <w:szCs w:val="26"/>
        </w:rPr>
        <w:t>Sơ</w:t>
      </w:r>
      <w:proofErr w:type="gramEnd"/>
      <w:r w:rsidRPr="00F12D8E">
        <w:rPr>
          <w:b/>
          <w:i/>
          <w:sz w:val="26"/>
          <w:szCs w:val="26"/>
        </w:rPr>
        <w:t xml:space="preserve"> đồ tuần tự: Xử lý IPN Webhook Thanh toán Premium (UC-10)</w:t>
      </w:r>
    </w:p>
    <w:p w14:paraId="39702B06" w14:textId="77777777" w:rsidR="00E9361F" w:rsidRDefault="00E9361F" w:rsidP="00F20774">
      <w:pPr>
        <w:pStyle w:val="ListParagraph"/>
        <w:numPr>
          <w:ilvl w:val="0"/>
          <w:numId w:val="78"/>
        </w:numPr>
        <w:spacing w:after="160" w:line="276" w:lineRule="auto"/>
        <w:rPr>
          <w:sz w:val="26"/>
          <w:szCs w:val="26"/>
        </w:rPr>
      </w:pPr>
      <w:r w:rsidRPr="00F12D8E">
        <w:rPr>
          <w:sz w:val="26"/>
          <w:szCs w:val="26"/>
        </w:rPr>
        <w:t>Diễn giải luân chuyển dữ liệu theo hai giai đoạn:</w:t>
      </w:r>
    </w:p>
    <w:p w14:paraId="554CFBDA" w14:textId="77777777" w:rsidR="00F12D8E" w:rsidRPr="00F12D8E" w:rsidRDefault="00F12D8E" w:rsidP="00F12D8E">
      <w:pPr>
        <w:pStyle w:val="ListParagraph"/>
        <w:spacing w:after="160" w:line="276" w:lineRule="auto"/>
        <w:rPr>
          <w:sz w:val="26"/>
          <w:szCs w:val="26"/>
        </w:rPr>
      </w:pPr>
    </w:p>
    <w:p w14:paraId="1F2F64B7" w14:textId="77777777" w:rsidR="00E9361F" w:rsidRPr="00F12D8E" w:rsidRDefault="00E9361F" w:rsidP="00F20774">
      <w:pPr>
        <w:pStyle w:val="ListParagraph"/>
        <w:numPr>
          <w:ilvl w:val="0"/>
          <w:numId w:val="79"/>
        </w:numPr>
        <w:tabs>
          <w:tab w:val="num" w:pos="360"/>
        </w:tabs>
        <w:spacing w:after="80" w:line="276" w:lineRule="auto"/>
        <w:rPr>
          <w:sz w:val="26"/>
          <w:szCs w:val="26"/>
        </w:rPr>
      </w:pPr>
      <w:r w:rsidRPr="00F12D8E">
        <w:rPr>
          <w:sz w:val="26"/>
          <w:szCs w:val="26"/>
        </w:rPr>
        <w:t>Giai đoạn 1 — Khởi tạo đơn hàng (đồng bộ, qua trình duyệt Học viên): Frontend gọi POST /api/v1/payment/create-order {plan_id, provider}; PaymentService ghi payment_transactions (status = PENDING) và trả về payment_url; Frontend điều hướng trình duyệt (window.location.href) sang giao diện của cổng thanh toán — từ thời điểm này, luồng nằm ngoài tầm kiểm soát UI của hệ thống cho đến khi Học viên hoàn tất hoặc huỷ thanh toán.</w:t>
      </w:r>
    </w:p>
    <w:p w14:paraId="78378AA8" w14:textId="77777777" w:rsidR="00E9361F" w:rsidRPr="00F12D8E" w:rsidRDefault="00E9361F" w:rsidP="00F20774">
      <w:pPr>
        <w:pStyle w:val="ListParagraph"/>
        <w:numPr>
          <w:ilvl w:val="0"/>
          <w:numId w:val="79"/>
        </w:numPr>
        <w:tabs>
          <w:tab w:val="num" w:pos="360"/>
        </w:tabs>
        <w:spacing w:after="80" w:line="276" w:lineRule="auto"/>
        <w:rPr>
          <w:sz w:val="26"/>
          <w:szCs w:val="26"/>
        </w:rPr>
      </w:pPr>
      <w:r w:rsidRPr="00F12D8E">
        <w:rPr>
          <w:sz w:val="26"/>
          <w:szCs w:val="26"/>
        </w:rPr>
        <w:t xml:space="preserve">Giai đoạn 2 — Webhook IPN Callback (Server-to-Server): cổng thanh toán chủ động gọi POST /api/v1/payment/vnpay-webhook kèm vnp_SecureHash. </w:t>
      </w:r>
      <w:proofErr w:type="gramStart"/>
      <w:r w:rsidRPr="00F12D8E">
        <w:rPr>
          <w:sz w:val="26"/>
          <w:szCs w:val="26"/>
        </w:rPr>
        <w:t>PaymentService.verifyWebhook(</w:t>
      </w:r>
      <w:proofErr w:type="gramEnd"/>
      <w:r w:rsidRPr="00F12D8E">
        <w:rPr>
          <w:sz w:val="26"/>
          <w:szCs w:val="26"/>
        </w:rPr>
        <w:t>) sắp xếp lại toàn bộ tham số theo thứ tự Alphanumeric, sinh chuỗi băm HMAC-SHA512 với vnp_HashSecret và đối chiếu — đây chính là bước bảo mật cốt lõi theo NFR-SC-06.</w:t>
      </w:r>
    </w:p>
    <w:p w14:paraId="05CF487E" w14:textId="332C4707" w:rsidR="00E9361F" w:rsidRPr="00F12D8E" w:rsidRDefault="00E9361F" w:rsidP="00F20774">
      <w:pPr>
        <w:pStyle w:val="ListParagraph"/>
        <w:numPr>
          <w:ilvl w:val="0"/>
          <w:numId w:val="79"/>
        </w:numPr>
        <w:tabs>
          <w:tab w:val="num" w:pos="360"/>
        </w:tabs>
        <w:spacing w:after="80" w:line="276" w:lineRule="auto"/>
        <w:rPr>
          <w:sz w:val="26"/>
          <w:szCs w:val="26"/>
        </w:rPr>
      </w:pPr>
      <w:r w:rsidRPr="00F12D8E">
        <w:rPr>
          <w:sz w:val="26"/>
          <w:szCs w:val="26"/>
        </w:rPr>
        <w:lastRenderedPageBreak/>
        <w:t xml:space="preserve">Bốn nhánh xử lý (khối alt trong sơ đồ): </w:t>
      </w:r>
      <w:r w:rsidR="00F12D8E" w:rsidRPr="00F12D8E">
        <w:rPr>
          <w:sz w:val="26"/>
          <w:szCs w:val="26"/>
        </w:rPr>
        <w:br/>
      </w:r>
      <w:r w:rsidR="00F12D8E">
        <w:rPr>
          <w:sz w:val="26"/>
          <w:szCs w:val="26"/>
        </w:rPr>
        <w:t>*</w:t>
      </w:r>
      <w:r w:rsidRPr="00F12D8E">
        <w:rPr>
          <w:sz w:val="26"/>
          <w:szCs w:val="26"/>
        </w:rPr>
        <w:t xml:space="preserve"> Checksum sai → từ chối, trả RspCode 97, ghi audit log cảnh báo bảo mật, KHÔNG đổi dữ liệu; </w:t>
      </w:r>
      <w:r w:rsidR="00F12D8E" w:rsidRPr="00F12D8E">
        <w:rPr>
          <w:sz w:val="26"/>
          <w:szCs w:val="26"/>
        </w:rPr>
        <w:br/>
      </w:r>
      <w:r w:rsidR="00F12D8E">
        <w:rPr>
          <w:sz w:val="26"/>
          <w:szCs w:val="26"/>
        </w:rPr>
        <w:t xml:space="preserve">* </w:t>
      </w:r>
      <w:r w:rsidRPr="00F12D8E">
        <w:rPr>
          <w:sz w:val="26"/>
          <w:szCs w:val="26"/>
        </w:rPr>
        <w:t xml:space="preserve">Checksum đúng nhưng giao dịch đã SUCCESS trước đó (webhook gọi lặp) → trả RspCode 00 nhưng KHÔNG cộng thêm duration_days (Idempotency — NFR-SC-07); </w:t>
      </w:r>
      <w:r w:rsidR="00F12D8E" w:rsidRPr="00F12D8E">
        <w:rPr>
          <w:sz w:val="26"/>
          <w:szCs w:val="26"/>
        </w:rPr>
        <w:br/>
      </w:r>
      <w:r w:rsidR="00F12D8E">
        <w:rPr>
          <w:sz w:val="26"/>
          <w:szCs w:val="26"/>
        </w:rPr>
        <w:t xml:space="preserve">* </w:t>
      </w:r>
      <w:r w:rsidRPr="00F12D8E">
        <w:rPr>
          <w:sz w:val="26"/>
          <w:szCs w:val="26"/>
        </w:rPr>
        <w:t xml:space="preserve">Checksum đúng và vnp_ResponseCode = '00' (giao dịch mới, hợp lệ) → cập nhật payment_transactions.status = SUCCESS rồi gọi processPremiumActivation() để cập nhật users.premium_expired_at và role = 'PREMIUM_STUDENT'; </w:t>
      </w:r>
      <w:r w:rsidR="00F12D8E" w:rsidRPr="00F12D8E">
        <w:rPr>
          <w:sz w:val="26"/>
          <w:szCs w:val="26"/>
        </w:rPr>
        <w:br/>
      </w:r>
      <w:r w:rsidR="00F12D8E">
        <w:rPr>
          <w:sz w:val="26"/>
          <w:szCs w:val="26"/>
        </w:rPr>
        <w:t xml:space="preserve">* </w:t>
      </w:r>
      <w:r w:rsidRPr="00F12D8E">
        <w:rPr>
          <w:sz w:val="26"/>
          <w:szCs w:val="26"/>
        </w:rPr>
        <w:t>vnp_ResponseCode khác '00' (học viên huỷ/thẻ bị từ chối) → status = FAILED, không cộng hạn dùng.</w:t>
      </w:r>
    </w:p>
    <w:p w14:paraId="5F2366B0" w14:textId="77777777" w:rsidR="00E9361F" w:rsidRPr="00F12D8E" w:rsidRDefault="00E9361F" w:rsidP="00F20774">
      <w:pPr>
        <w:pStyle w:val="ListParagraph"/>
        <w:numPr>
          <w:ilvl w:val="0"/>
          <w:numId w:val="79"/>
        </w:numPr>
        <w:tabs>
          <w:tab w:val="num" w:pos="360"/>
        </w:tabs>
        <w:spacing w:after="80" w:line="276" w:lineRule="auto"/>
        <w:rPr>
          <w:sz w:val="26"/>
          <w:szCs w:val="26"/>
        </w:rPr>
      </w:pPr>
      <w:r w:rsidRPr="00F12D8E">
        <w:rPr>
          <w:sz w:val="26"/>
          <w:szCs w:val="26"/>
        </w:rPr>
        <w:t>Kết thúc luồng: cổng thanh toán tự chuyển hướng trình duyệt Học viên về /subscription/success; ở lần truy cập Dashboard kế tiếp, Frontend gọi GET /api/v1/users/profile và render huy hiệu [PREMIUM] vàng kim nếu role đã được cập nhật.</w:t>
      </w:r>
    </w:p>
    <w:p w14:paraId="3A49EB58" w14:textId="77777777" w:rsidR="00E9361F" w:rsidRDefault="00E9361F" w:rsidP="00E9361F">
      <w:pPr>
        <w:tabs>
          <w:tab w:val="num" w:pos="360"/>
        </w:tabs>
        <w:spacing w:after="80" w:line="276" w:lineRule="auto"/>
        <w:ind w:left="360" w:hanging="360"/>
        <w:contextualSpacing/>
      </w:pPr>
    </w:p>
    <w:p w14:paraId="4D06DF6A" w14:textId="106FDB1D" w:rsidR="00E9361F" w:rsidRPr="00F12D8E" w:rsidRDefault="00F12D8E" w:rsidP="00F12D8E">
      <w:pPr>
        <w:pStyle w:val="Heading4"/>
        <w:rPr>
          <w:rFonts w:eastAsia="Times New Roman"/>
        </w:rPr>
      </w:pPr>
      <w:r w:rsidRPr="00F12D8E">
        <w:t>2.2.1.4.</w:t>
      </w:r>
      <w:r w:rsidR="00E9361F" w:rsidRPr="00F12D8E">
        <w:t xml:space="preserve"> Luồng bổ sung: Cập nhật ngầm Streak Log (Gamification) — UC-06/UC-07</w:t>
      </w:r>
    </w:p>
    <w:p w14:paraId="1BB5BBC1" w14:textId="77777777" w:rsidR="00E9361F" w:rsidRPr="00F12D8E" w:rsidRDefault="00E9361F" w:rsidP="00E9361F">
      <w:pPr>
        <w:spacing w:after="160" w:line="276" w:lineRule="auto"/>
        <w:rPr>
          <w:sz w:val="26"/>
          <w:szCs w:val="26"/>
        </w:rPr>
      </w:pPr>
      <w:proofErr w:type="gramStart"/>
      <w:r w:rsidRPr="00F12D8E">
        <w:rPr>
          <w:sz w:val="26"/>
          <w:szCs w:val="26"/>
        </w:rPr>
        <w:t>Luồng phụ trợ này minh hoạ thêm một dạng xử lý đồng bộ nhẹ, chạy ngay trong request-response của bước nộp bài (không cần chờ scheduled job lúc nửa đêm như bản nháp ban đầu), giúp Dashboard phản ánh streak_count gần như tức thời.</w:t>
      </w:r>
      <w:proofErr w:type="gramEnd"/>
    </w:p>
    <w:p w14:paraId="25F09137" w14:textId="77777777" w:rsidR="00E9361F" w:rsidRPr="00E9361F" w:rsidRDefault="00E9361F" w:rsidP="00E9361F">
      <w:pPr>
        <w:spacing w:after="200" w:line="276" w:lineRule="auto"/>
        <w:jc w:val="center"/>
      </w:pPr>
      <w:r w:rsidRPr="00E9361F">
        <w:rPr>
          <w:noProof/>
        </w:rPr>
        <w:lastRenderedPageBreak/>
        <w:drawing>
          <wp:inline distT="0" distB="0" distL="0" distR="0" wp14:anchorId="5E1D342C" wp14:editId="108C13D9">
            <wp:extent cx="5924549" cy="4876800"/>
            <wp:effectExtent l="0" t="0" r="635" b="0"/>
            <wp:docPr id="407411627" name="Picture 40741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_streak.png"/>
                    <pic:cNvPicPr/>
                  </pic:nvPicPr>
                  <pic:blipFill>
                    <a:blip r:embed="rId19"/>
                    <a:stretch>
                      <a:fillRect/>
                    </a:stretch>
                  </pic:blipFill>
                  <pic:spPr>
                    <a:xfrm>
                      <a:off x="0" y="0"/>
                      <a:ext cx="5924549" cy="4876800"/>
                    </a:xfrm>
                    <a:prstGeom prst="rect">
                      <a:avLst/>
                    </a:prstGeom>
                  </pic:spPr>
                </pic:pic>
              </a:graphicData>
            </a:graphic>
          </wp:inline>
        </w:drawing>
      </w:r>
    </w:p>
    <w:p w14:paraId="18FFA401" w14:textId="77777777" w:rsidR="00E9361F" w:rsidRPr="00F12D8E" w:rsidRDefault="00E9361F" w:rsidP="00E9361F">
      <w:pPr>
        <w:spacing w:after="240" w:line="276" w:lineRule="auto"/>
        <w:jc w:val="center"/>
        <w:rPr>
          <w:sz w:val="26"/>
          <w:szCs w:val="26"/>
        </w:rPr>
      </w:pPr>
      <w:r w:rsidRPr="00F12D8E">
        <w:rPr>
          <w:b/>
          <w:i/>
          <w:sz w:val="26"/>
          <w:szCs w:val="26"/>
        </w:rPr>
        <w:t xml:space="preserve">Hình 2.5 — </w:t>
      </w:r>
      <w:proofErr w:type="gramStart"/>
      <w:r w:rsidRPr="00F12D8E">
        <w:rPr>
          <w:b/>
          <w:i/>
          <w:sz w:val="26"/>
          <w:szCs w:val="26"/>
        </w:rPr>
        <w:t>Sơ</w:t>
      </w:r>
      <w:proofErr w:type="gramEnd"/>
      <w:r w:rsidRPr="00F12D8E">
        <w:rPr>
          <w:b/>
          <w:i/>
          <w:sz w:val="26"/>
          <w:szCs w:val="26"/>
        </w:rPr>
        <w:t xml:space="preserve"> đồ tuần tự: Cập nhật ngầm Streak Log</w:t>
      </w:r>
    </w:p>
    <w:p w14:paraId="2243769C" w14:textId="77777777" w:rsidR="00E9361F" w:rsidRPr="00F12D8E" w:rsidRDefault="00E9361F" w:rsidP="00E9361F">
      <w:pPr>
        <w:spacing w:after="280" w:line="276" w:lineRule="auto"/>
        <w:rPr>
          <w:sz w:val="26"/>
          <w:szCs w:val="26"/>
        </w:rPr>
      </w:pPr>
      <w:r w:rsidRPr="00F12D8E">
        <w:rPr>
          <w:sz w:val="26"/>
          <w:szCs w:val="26"/>
        </w:rPr>
        <w:t xml:space="preserve">Luồng này được kích hoạt ngay sau bước cuối của cả UC-02 (Dictation) và UC-04/05 (Shadowing) — không phải một Use-case độc lập mà là hậu điều kiện dùng </w:t>
      </w:r>
      <w:proofErr w:type="gramStart"/>
      <w:r w:rsidRPr="00F12D8E">
        <w:rPr>
          <w:sz w:val="26"/>
          <w:szCs w:val="26"/>
        </w:rPr>
        <w:t>chung</w:t>
      </w:r>
      <w:proofErr w:type="gramEnd"/>
      <w:r w:rsidRPr="00F12D8E">
        <w:rPr>
          <w:sz w:val="26"/>
          <w:szCs w:val="26"/>
        </w:rPr>
        <w:t xml:space="preserve"> (shared postcondition), tránh trùng lặp logic giữa hai module.</w:t>
      </w:r>
    </w:p>
    <w:p w14:paraId="1174EAE5" w14:textId="69D4A80F" w:rsidR="00E9361F" w:rsidRPr="00F12D8E" w:rsidRDefault="00E9361F" w:rsidP="00F12D8E">
      <w:pPr>
        <w:pStyle w:val="Heading3"/>
        <w:rPr>
          <w:rFonts w:eastAsia="MS Gothic"/>
          <w:color w:val="4F81BD"/>
        </w:rPr>
      </w:pPr>
      <w:bookmarkStart w:id="65" w:name="_Toc241326943"/>
      <w:r w:rsidRPr="00E9361F">
        <w:rPr>
          <w:rFonts w:eastAsia="MS Gothic"/>
        </w:rPr>
        <w:t>2.2.2. Góc nhìn của các lớp trong hệ thống (Views of participating classes)</w:t>
      </w:r>
      <w:bookmarkEnd w:id="65"/>
    </w:p>
    <w:tbl>
      <w:tblPr>
        <w:tblStyle w:val="TableGrid2"/>
        <w:tblW w:w="0" w:type="auto"/>
        <w:tblLayout w:type="fixed"/>
        <w:tblLook w:val="04A0" w:firstRow="1" w:lastRow="0" w:firstColumn="1" w:lastColumn="0" w:noHBand="0" w:noVBand="1"/>
      </w:tblPr>
      <w:tblGrid>
        <w:gridCol w:w="2608"/>
        <w:gridCol w:w="6746"/>
      </w:tblGrid>
      <w:tr w:rsidR="00E9361F" w:rsidRPr="00E9361F" w14:paraId="70511D19" w14:textId="77777777" w:rsidTr="002D39CA">
        <w:tc>
          <w:tcPr>
            <w:tcW w:w="2608" w:type="dxa"/>
            <w:shd w:val="clear" w:color="auto" w:fill="1F3A5F"/>
            <w:vAlign w:val="center"/>
          </w:tcPr>
          <w:p w14:paraId="4D640086" w14:textId="77777777" w:rsidR="00E9361F" w:rsidRPr="00F12D8E" w:rsidRDefault="00E9361F" w:rsidP="00E9361F">
            <w:pPr>
              <w:spacing w:before="40" w:after="40"/>
              <w:jc w:val="center"/>
              <w:rPr>
                <w:sz w:val="26"/>
                <w:szCs w:val="26"/>
              </w:rPr>
            </w:pPr>
            <w:r w:rsidRPr="00F12D8E">
              <w:rPr>
                <w:b/>
                <w:color w:val="FFFFFF"/>
                <w:sz w:val="26"/>
                <w:szCs w:val="26"/>
              </w:rPr>
              <w:t>Luồng thực thi (Realization)</w:t>
            </w:r>
          </w:p>
        </w:tc>
        <w:tc>
          <w:tcPr>
            <w:tcW w:w="6746" w:type="dxa"/>
            <w:shd w:val="clear" w:color="auto" w:fill="1F3A5F"/>
            <w:vAlign w:val="center"/>
          </w:tcPr>
          <w:p w14:paraId="1074EA67" w14:textId="77777777" w:rsidR="00E9361F" w:rsidRPr="00F12D8E" w:rsidRDefault="00E9361F" w:rsidP="00E9361F">
            <w:pPr>
              <w:spacing w:before="40" w:after="40"/>
              <w:jc w:val="center"/>
              <w:rPr>
                <w:sz w:val="26"/>
                <w:szCs w:val="26"/>
              </w:rPr>
            </w:pPr>
            <w:r w:rsidRPr="00F12D8E">
              <w:rPr>
                <w:b/>
                <w:color w:val="FFFFFF"/>
                <w:sz w:val="26"/>
                <w:szCs w:val="26"/>
              </w:rPr>
              <w:t>Các lớp/đối tượng tham gia</w:t>
            </w:r>
          </w:p>
        </w:tc>
      </w:tr>
      <w:tr w:rsidR="00E9361F" w:rsidRPr="00E9361F" w14:paraId="3A5A06CD" w14:textId="77777777" w:rsidTr="002D39CA">
        <w:tc>
          <w:tcPr>
            <w:tcW w:w="2608" w:type="dxa"/>
            <w:vAlign w:val="center"/>
          </w:tcPr>
          <w:p w14:paraId="72D6444F" w14:textId="0111B183" w:rsidR="00E9361F" w:rsidRPr="00F12D8E" w:rsidRDefault="00E9361F" w:rsidP="00E9361F">
            <w:pPr>
              <w:spacing w:before="40" w:after="40"/>
              <w:rPr>
                <w:sz w:val="26"/>
                <w:szCs w:val="26"/>
              </w:rPr>
            </w:pPr>
            <w:r w:rsidRPr="00F12D8E">
              <w:rPr>
                <w:sz w:val="26"/>
                <w:szCs w:val="26"/>
              </w:rPr>
              <w:t>Shadowing + AI</w:t>
            </w:r>
          </w:p>
        </w:tc>
        <w:tc>
          <w:tcPr>
            <w:tcW w:w="6746" w:type="dxa"/>
            <w:vAlign w:val="center"/>
          </w:tcPr>
          <w:p w14:paraId="21079133" w14:textId="77777777" w:rsidR="00E9361F" w:rsidRPr="00F12D8E" w:rsidRDefault="00E9361F" w:rsidP="00E9361F">
            <w:pPr>
              <w:spacing w:before="40" w:after="40"/>
              <w:rPr>
                <w:sz w:val="26"/>
                <w:szCs w:val="26"/>
              </w:rPr>
            </w:pPr>
            <w:r w:rsidRPr="00F12D8E">
              <w:rPr>
                <w:sz w:val="26"/>
                <w:szCs w:val="26"/>
              </w:rPr>
              <w:t>ShadowingController, ShadowingService, UserAttempt, AudioNormalizer (FFmpeg — trong AI Worker), PronunciationAssessmentClient, Score, ReviewListService</w:t>
            </w:r>
          </w:p>
        </w:tc>
      </w:tr>
      <w:tr w:rsidR="00E9361F" w:rsidRPr="00E9361F" w14:paraId="48D2A17C" w14:textId="77777777" w:rsidTr="002D39CA">
        <w:tc>
          <w:tcPr>
            <w:tcW w:w="2608" w:type="dxa"/>
            <w:vAlign w:val="center"/>
          </w:tcPr>
          <w:p w14:paraId="2AC3C5EF" w14:textId="752953D6" w:rsidR="00E9361F" w:rsidRPr="00F12D8E" w:rsidRDefault="00E9361F" w:rsidP="00E9361F">
            <w:pPr>
              <w:spacing w:before="40" w:after="40"/>
              <w:rPr>
                <w:sz w:val="26"/>
                <w:szCs w:val="26"/>
              </w:rPr>
            </w:pPr>
            <w:r w:rsidRPr="00F12D8E">
              <w:rPr>
                <w:sz w:val="26"/>
                <w:szCs w:val="26"/>
              </w:rPr>
              <w:t>Dictation</w:t>
            </w:r>
          </w:p>
        </w:tc>
        <w:tc>
          <w:tcPr>
            <w:tcW w:w="6746" w:type="dxa"/>
            <w:vAlign w:val="center"/>
          </w:tcPr>
          <w:p w14:paraId="338D2509" w14:textId="77777777" w:rsidR="00E9361F" w:rsidRPr="00F12D8E" w:rsidRDefault="00E9361F" w:rsidP="00E9361F">
            <w:pPr>
              <w:spacing w:before="40" w:after="40"/>
              <w:rPr>
                <w:sz w:val="26"/>
                <w:szCs w:val="26"/>
              </w:rPr>
            </w:pPr>
            <w:r w:rsidRPr="00F12D8E">
              <w:rPr>
                <w:sz w:val="26"/>
                <w:szCs w:val="26"/>
              </w:rPr>
              <w:t xml:space="preserve">DictationController, DictationService, LessonSentence, WerScorer (client-side), UserAttempt (type=DICTATION), </w:t>
            </w:r>
            <w:r w:rsidRPr="00F12D8E">
              <w:rPr>
                <w:sz w:val="26"/>
                <w:szCs w:val="26"/>
              </w:rPr>
              <w:lastRenderedPageBreak/>
              <w:t>ReviewListService</w:t>
            </w:r>
          </w:p>
        </w:tc>
      </w:tr>
      <w:tr w:rsidR="00E9361F" w:rsidRPr="00E9361F" w14:paraId="1DD61BB8" w14:textId="77777777" w:rsidTr="002D39CA">
        <w:tc>
          <w:tcPr>
            <w:tcW w:w="2608" w:type="dxa"/>
            <w:vAlign w:val="center"/>
          </w:tcPr>
          <w:p w14:paraId="6FA398AF" w14:textId="429DB366" w:rsidR="00E9361F" w:rsidRPr="00F12D8E" w:rsidRDefault="00E9361F" w:rsidP="00E9361F">
            <w:pPr>
              <w:spacing w:before="40" w:after="40"/>
              <w:rPr>
                <w:sz w:val="26"/>
                <w:szCs w:val="26"/>
              </w:rPr>
            </w:pPr>
            <w:r w:rsidRPr="00F12D8E">
              <w:rPr>
                <w:sz w:val="26"/>
                <w:szCs w:val="26"/>
              </w:rPr>
              <w:lastRenderedPageBreak/>
              <w:t>Payment Webhook</w:t>
            </w:r>
          </w:p>
        </w:tc>
        <w:tc>
          <w:tcPr>
            <w:tcW w:w="6746" w:type="dxa"/>
            <w:vAlign w:val="center"/>
          </w:tcPr>
          <w:p w14:paraId="7225590C" w14:textId="77777777" w:rsidR="00E9361F" w:rsidRPr="00F12D8E" w:rsidRDefault="00E9361F" w:rsidP="00E9361F">
            <w:pPr>
              <w:spacing w:before="40" w:after="40"/>
              <w:rPr>
                <w:sz w:val="26"/>
                <w:szCs w:val="26"/>
              </w:rPr>
            </w:pPr>
            <w:r w:rsidRPr="00F12D8E">
              <w:rPr>
                <w:sz w:val="26"/>
                <w:szCs w:val="26"/>
              </w:rPr>
              <w:t>PaymentController, PaymentService (verifyWebhook, processPremiumActivation), PaymentGatewayClient (Adapter VNPAY/Stripe), PaymentTransaction, SubscriptionPlan, User (cập nhật role &amp; premium_expired_at)</w:t>
            </w:r>
          </w:p>
        </w:tc>
      </w:tr>
      <w:tr w:rsidR="00E9361F" w:rsidRPr="00E9361F" w14:paraId="0C4A5D7E" w14:textId="77777777" w:rsidTr="002D39CA">
        <w:tc>
          <w:tcPr>
            <w:tcW w:w="2608" w:type="dxa"/>
            <w:vAlign w:val="center"/>
          </w:tcPr>
          <w:p w14:paraId="39F22D26" w14:textId="7E289955" w:rsidR="00E9361F" w:rsidRPr="00F12D8E" w:rsidRDefault="00E9361F" w:rsidP="00E9361F">
            <w:pPr>
              <w:spacing w:before="40" w:after="40"/>
              <w:rPr>
                <w:sz w:val="26"/>
                <w:szCs w:val="26"/>
              </w:rPr>
            </w:pPr>
            <w:r w:rsidRPr="00F12D8E">
              <w:rPr>
                <w:sz w:val="26"/>
                <w:szCs w:val="26"/>
              </w:rPr>
              <w:t>Admin &amp; Auto-Transcription</w:t>
            </w:r>
          </w:p>
        </w:tc>
        <w:tc>
          <w:tcPr>
            <w:tcW w:w="6746" w:type="dxa"/>
            <w:vAlign w:val="center"/>
          </w:tcPr>
          <w:p w14:paraId="1ABAD356" w14:textId="77777777" w:rsidR="00E9361F" w:rsidRPr="00F12D8E" w:rsidRDefault="00E9361F" w:rsidP="00E9361F">
            <w:pPr>
              <w:spacing w:before="40" w:after="40"/>
              <w:rPr>
                <w:sz w:val="26"/>
                <w:szCs w:val="26"/>
              </w:rPr>
            </w:pPr>
            <w:r w:rsidRPr="00F12D8E">
              <w:rPr>
                <w:sz w:val="26"/>
                <w:szCs w:val="26"/>
              </w:rPr>
              <w:t>AdminLessonController, LessonService, AutoTranscriptionWorker (FastAPI), SpeechToTextClient, Lesson, LessonSentence, SystemConfigService</w:t>
            </w:r>
          </w:p>
        </w:tc>
      </w:tr>
      <w:tr w:rsidR="00E9361F" w:rsidRPr="00E9361F" w14:paraId="08E5062C" w14:textId="77777777" w:rsidTr="002D39CA">
        <w:tc>
          <w:tcPr>
            <w:tcW w:w="2608" w:type="dxa"/>
            <w:vAlign w:val="center"/>
          </w:tcPr>
          <w:p w14:paraId="1BF156AF" w14:textId="37A85A8A" w:rsidR="00E9361F" w:rsidRPr="00F12D8E" w:rsidRDefault="00E9361F" w:rsidP="00E9361F">
            <w:pPr>
              <w:spacing w:before="40" w:after="40"/>
              <w:rPr>
                <w:sz w:val="26"/>
                <w:szCs w:val="26"/>
              </w:rPr>
            </w:pPr>
            <w:r w:rsidRPr="00F12D8E">
              <w:rPr>
                <w:sz w:val="26"/>
                <w:szCs w:val="26"/>
              </w:rPr>
              <w:t>Cập nhật ngầm Streak</w:t>
            </w:r>
          </w:p>
        </w:tc>
        <w:tc>
          <w:tcPr>
            <w:tcW w:w="6746" w:type="dxa"/>
            <w:vAlign w:val="center"/>
          </w:tcPr>
          <w:p w14:paraId="14973BFD" w14:textId="77777777" w:rsidR="00E9361F" w:rsidRPr="00F12D8E" w:rsidRDefault="00E9361F" w:rsidP="00E9361F">
            <w:pPr>
              <w:spacing w:before="40" w:after="40"/>
              <w:rPr>
                <w:sz w:val="26"/>
                <w:szCs w:val="26"/>
              </w:rPr>
            </w:pPr>
            <w:r w:rsidRPr="00F12D8E">
              <w:rPr>
                <w:sz w:val="26"/>
                <w:szCs w:val="26"/>
              </w:rPr>
              <w:t>ShadowingService/DictationService (điểm gọi), StreakLogService, StreakLog, ReviewListRankingService</w:t>
            </w:r>
          </w:p>
        </w:tc>
      </w:tr>
    </w:tbl>
    <w:p w14:paraId="552A6E5F" w14:textId="77777777" w:rsidR="00E9361F" w:rsidRPr="00E9361F" w:rsidRDefault="00E9361F" w:rsidP="00E9361F">
      <w:pPr>
        <w:spacing w:after="40" w:line="276" w:lineRule="auto"/>
      </w:pPr>
    </w:p>
    <w:p w14:paraId="3D56AADD" w14:textId="77777777" w:rsidR="00E9361F" w:rsidRPr="00C649CD" w:rsidRDefault="00E9361F" w:rsidP="00D70BDE">
      <w:pPr>
        <w:tabs>
          <w:tab w:val="num" w:pos="360"/>
        </w:tabs>
        <w:spacing w:after="80" w:line="276" w:lineRule="auto"/>
        <w:ind w:left="360" w:hanging="360"/>
        <w:contextualSpacing/>
      </w:pPr>
    </w:p>
    <w:p w14:paraId="02AA48F9" w14:textId="77777777" w:rsidR="00D70BDE" w:rsidRDefault="00D70BDE"/>
    <w:p w14:paraId="2D2A5C6E" w14:textId="77777777" w:rsidR="00D70BDE" w:rsidRDefault="00D70BDE"/>
    <w:p w14:paraId="3105CD83" w14:textId="331DF2E3" w:rsidR="00D70BDE" w:rsidRPr="00C649CD" w:rsidRDefault="00D70BDE" w:rsidP="00C649CD">
      <w:pPr>
        <w:pStyle w:val="Heading1"/>
        <w:rPr>
          <w:szCs w:val="32"/>
        </w:rPr>
      </w:pPr>
      <w:bookmarkStart w:id="66" w:name="_Toc241069091"/>
      <w:bookmarkStart w:id="67" w:name="_Toc241326944"/>
      <w:r w:rsidRPr="00C649CD">
        <w:rPr>
          <w:szCs w:val="32"/>
        </w:rPr>
        <w:t xml:space="preserve">3. </w:t>
      </w:r>
      <w:bookmarkEnd w:id="66"/>
      <w:r w:rsidR="00C649CD">
        <w:rPr>
          <w:szCs w:val="32"/>
        </w:rPr>
        <w:t>THIẾT KẾ (USE-CASE DESIGN)</w:t>
      </w:r>
      <w:bookmarkEnd w:id="67"/>
    </w:p>
    <w:p w14:paraId="46A9F4CE" w14:textId="77777777" w:rsidR="00D70BDE" w:rsidRPr="00D70BDE" w:rsidRDefault="00D70BDE" w:rsidP="00C649CD">
      <w:pPr>
        <w:pStyle w:val="Heading2"/>
      </w:pPr>
      <w:bookmarkStart w:id="68" w:name="_Toc241069092"/>
      <w:bookmarkStart w:id="69" w:name="_Toc241326945"/>
      <w:r w:rsidRPr="00D70BDE">
        <w:t>3.1 Xác định các thành phần thiết kế (Identify design elements)</w:t>
      </w:r>
      <w:bookmarkEnd w:id="68"/>
      <w:bookmarkEnd w:id="69"/>
    </w:p>
    <w:p w14:paraId="012150FE" w14:textId="77777777" w:rsidR="00D70BDE" w:rsidRPr="00D70BDE" w:rsidRDefault="00D70BDE" w:rsidP="00C649CD">
      <w:pPr>
        <w:pStyle w:val="Heading3"/>
      </w:pPr>
      <w:bookmarkStart w:id="70" w:name="_Toc241069093"/>
      <w:bookmarkStart w:id="71" w:name="_Toc241326946"/>
      <w:r w:rsidRPr="00D70BDE">
        <w:t>3.1.1 Xác định các lớp (Identify classes)</w:t>
      </w:r>
      <w:bookmarkEnd w:id="70"/>
      <w:bookmarkEnd w:id="71"/>
      <w:r w:rsidRPr="00D70BDE">
        <w:t xml:space="preserve"> </w:t>
      </w:r>
    </w:p>
    <w:p w14:paraId="762CBEB1" w14:textId="77777777" w:rsidR="00D70BDE" w:rsidRPr="00C649CD" w:rsidRDefault="00D70BDE" w:rsidP="00D70BDE">
      <w:pPr>
        <w:spacing w:before="100" w:beforeAutospacing="1" w:after="100" w:afterAutospacing="1"/>
        <w:rPr>
          <w:rFonts w:eastAsia="Calibri"/>
          <w:sz w:val="26"/>
          <w:szCs w:val="26"/>
        </w:rPr>
      </w:pPr>
      <w:proofErr w:type="gramStart"/>
      <w:r w:rsidRPr="00C649CD">
        <w:rPr>
          <w:rFonts w:eastAsia="Calibri"/>
          <w:sz w:val="26"/>
          <w:szCs w:val="26"/>
        </w:rPr>
        <w:t>Hệ thống được tổ chức dựa trên sự kết hợp giữa phân hệ nghiệp vụ cốt lõi và kiến trúc hướng đối tượng 3 tầng (</w:t>
      </w:r>
      <w:r w:rsidRPr="00C649CD">
        <w:rPr>
          <w:rFonts w:eastAsia="Calibri"/>
          <w:b/>
          <w:bCs/>
          <w:sz w:val="26"/>
          <w:szCs w:val="26"/>
        </w:rPr>
        <w:t>Boundary - Control - Entity</w:t>
      </w:r>
      <w:r w:rsidRPr="00C649CD">
        <w:rPr>
          <w:rFonts w:eastAsia="Calibri"/>
          <w:sz w:val="26"/>
          <w:szCs w:val="26"/>
        </w:rPr>
        <w:t>).</w:t>
      </w:r>
      <w:proofErr w:type="gramEnd"/>
      <w:r w:rsidRPr="00C649CD">
        <w:rPr>
          <w:rFonts w:eastAsia="Calibri"/>
          <w:sz w:val="26"/>
          <w:szCs w:val="26"/>
        </w:rPr>
        <w:t xml:space="preserve"> Cách tiếp cận này giúp phân tách rõ ràng giữa giao diện hiển thị, logic xử lý tính toán và cấu trúc dữ liệu bền vững.</w:t>
      </w:r>
    </w:p>
    <w:p w14:paraId="2D9C82C4" w14:textId="537B4E43" w:rsidR="00D70BDE" w:rsidRPr="00D70BDE" w:rsidRDefault="00D70BDE" w:rsidP="00D70BDE">
      <w:pPr>
        <w:pStyle w:val="Heading4"/>
      </w:pPr>
      <w:bookmarkStart w:id="72" w:name="_Toc241069094"/>
      <w:r>
        <w:t>3.1.1.1</w:t>
      </w:r>
      <w:r w:rsidRPr="00D70BDE">
        <w:t xml:space="preserve">. Phân nhóm </w:t>
      </w:r>
      <w:proofErr w:type="gramStart"/>
      <w:r w:rsidRPr="00D70BDE">
        <w:t>theo</w:t>
      </w:r>
      <w:proofErr w:type="gramEnd"/>
      <w:r w:rsidRPr="00D70BDE">
        <w:t xml:space="preserve"> Phân hệ Nghiệp vụ (Domain Packages)</w:t>
      </w:r>
      <w:bookmarkEnd w:id="72"/>
    </w:p>
    <w:p w14:paraId="68515EF6" w14:textId="77777777" w:rsidR="00D70BDE" w:rsidRPr="00C649CD" w:rsidRDefault="00D70BDE" w:rsidP="00D70BDE">
      <w:pPr>
        <w:spacing w:before="100" w:beforeAutospacing="1" w:after="100" w:afterAutospacing="1"/>
        <w:rPr>
          <w:rFonts w:eastAsia="Calibri"/>
          <w:sz w:val="26"/>
          <w:szCs w:val="26"/>
        </w:rPr>
      </w:pPr>
      <w:r w:rsidRPr="00C649CD">
        <w:rPr>
          <w:rFonts w:eastAsia="Calibri"/>
          <w:sz w:val="26"/>
          <w:szCs w:val="26"/>
        </w:rPr>
        <w:t>Nhìn từ góc độ nghiệp vụ của website Dictation &amp; Shadowing, hệ thống được chia thành các phân hệ chính sau:</w:t>
      </w:r>
    </w:p>
    <w:p w14:paraId="14B4E155" w14:textId="77777777" w:rsidR="00D70BDE" w:rsidRPr="00C649CD" w:rsidRDefault="00D70BDE">
      <w:pPr>
        <w:numPr>
          <w:ilvl w:val="0"/>
          <w:numId w:val="7"/>
        </w:numPr>
        <w:spacing w:before="100" w:beforeAutospacing="1" w:after="100" w:afterAutospacing="1"/>
        <w:contextualSpacing/>
        <w:rPr>
          <w:rFonts w:eastAsia="Calibri"/>
          <w:sz w:val="26"/>
          <w:szCs w:val="26"/>
        </w:rPr>
      </w:pPr>
      <w:r w:rsidRPr="00C649CD">
        <w:rPr>
          <w:rFonts w:eastAsia="Calibri"/>
          <w:b/>
          <w:bCs/>
          <w:sz w:val="26"/>
          <w:szCs w:val="26"/>
        </w:rPr>
        <w:t>Phân hệ Quản lý Bài học (Lesson Management):</w:t>
      </w:r>
      <w:r w:rsidRPr="00C649CD">
        <w:rPr>
          <w:rFonts w:eastAsia="Calibri"/>
          <w:sz w:val="26"/>
          <w:szCs w:val="26"/>
        </w:rPr>
        <w:t xml:space="preserve"> Quản lý học liệu, tệp âm thanh/video, phân đoạn câu và phân loại cấp độ học.</w:t>
      </w:r>
    </w:p>
    <w:p w14:paraId="7A3524CF" w14:textId="77777777" w:rsidR="00D70BDE" w:rsidRPr="00C649CD" w:rsidRDefault="00D70BDE" w:rsidP="00D70BDE">
      <w:pPr>
        <w:spacing w:before="100" w:beforeAutospacing="1" w:after="100" w:afterAutospacing="1"/>
        <w:ind w:left="360"/>
        <w:contextualSpacing/>
        <w:rPr>
          <w:rFonts w:eastAsia="Calibri"/>
          <w:sz w:val="26"/>
          <w:szCs w:val="26"/>
        </w:rPr>
      </w:pPr>
    </w:p>
    <w:p w14:paraId="63D21C79" w14:textId="77777777" w:rsidR="00D70BDE" w:rsidRPr="00C649CD" w:rsidRDefault="00D70BDE">
      <w:pPr>
        <w:numPr>
          <w:ilvl w:val="0"/>
          <w:numId w:val="7"/>
        </w:numPr>
        <w:spacing w:before="100" w:beforeAutospacing="1" w:after="100" w:afterAutospacing="1"/>
        <w:contextualSpacing/>
        <w:rPr>
          <w:rFonts w:eastAsia="Calibri"/>
          <w:sz w:val="26"/>
          <w:szCs w:val="26"/>
        </w:rPr>
      </w:pPr>
      <w:r w:rsidRPr="00C649CD">
        <w:rPr>
          <w:rFonts w:eastAsia="Calibri"/>
          <w:b/>
          <w:bCs/>
          <w:sz w:val="26"/>
          <w:szCs w:val="26"/>
        </w:rPr>
        <w:t>Phân hệ Luyện tập Chính tả (Dictation Module):</w:t>
      </w:r>
      <w:r w:rsidRPr="00C649CD">
        <w:rPr>
          <w:rFonts w:eastAsia="Calibri"/>
          <w:sz w:val="26"/>
          <w:szCs w:val="26"/>
        </w:rPr>
        <w:t xml:space="preserve"> Xử lý logic gõ ký tự, so khớp văn bản và hiển thị gợi ý (Hint).</w:t>
      </w:r>
    </w:p>
    <w:p w14:paraId="0E9B30CA" w14:textId="77777777" w:rsidR="00D70BDE" w:rsidRPr="00C649CD" w:rsidRDefault="00D70BDE" w:rsidP="00D70BDE">
      <w:pPr>
        <w:spacing w:before="100" w:beforeAutospacing="1" w:after="100" w:afterAutospacing="1"/>
        <w:ind w:left="360"/>
        <w:contextualSpacing/>
        <w:rPr>
          <w:rFonts w:eastAsia="Calibri"/>
          <w:sz w:val="26"/>
          <w:szCs w:val="26"/>
        </w:rPr>
      </w:pPr>
    </w:p>
    <w:p w14:paraId="72AB7F42" w14:textId="77777777" w:rsidR="00D70BDE" w:rsidRPr="00C649CD" w:rsidRDefault="00D70BDE">
      <w:pPr>
        <w:numPr>
          <w:ilvl w:val="0"/>
          <w:numId w:val="7"/>
        </w:numPr>
        <w:spacing w:before="100" w:beforeAutospacing="1" w:after="100" w:afterAutospacing="1"/>
        <w:contextualSpacing/>
        <w:rPr>
          <w:rFonts w:eastAsia="Calibri"/>
          <w:sz w:val="26"/>
          <w:szCs w:val="26"/>
        </w:rPr>
      </w:pPr>
      <w:r w:rsidRPr="00C649CD">
        <w:rPr>
          <w:rFonts w:eastAsia="Calibri"/>
          <w:b/>
          <w:bCs/>
          <w:sz w:val="26"/>
          <w:szCs w:val="26"/>
        </w:rPr>
        <w:t>Phân hệ Nhại giọng &amp; Chấm điểm (Shadowing Module):</w:t>
      </w:r>
      <w:r w:rsidRPr="00C649CD">
        <w:rPr>
          <w:rFonts w:eastAsia="Calibri"/>
          <w:sz w:val="26"/>
          <w:szCs w:val="26"/>
        </w:rPr>
        <w:t xml:space="preserve"> Quản lý luồng </w:t>
      </w:r>
      <w:proofErr w:type="gramStart"/>
      <w:r w:rsidRPr="00C649CD">
        <w:rPr>
          <w:rFonts w:eastAsia="Calibri"/>
          <w:sz w:val="26"/>
          <w:szCs w:val="26"/>
        </w:rPr>
        <w:t>thu</w:t>
      </w:r>
      <w:proofErr w:type="gramEnd"/>
      <w:r w:rsidRPr="00C649CD">
        <w:rPr>
          <w:rFonts w:eastAsia="Calibri"/>
          <w:sz w:val="26"/>
          <w:szCs w:val="26"/>
        </w:rPr>
        <w:t xml:space="preserve"> âm, tương tác với AI và phân tích chỉ số phát âm.</w:t>
      </w:r>
    </w:p>
    <w:p w14:paraId="383E0AED" w14:textId="77777777" w:rsidR="00D70BDE" w:rsidRPr="00C649CD" w:rsidRDefault="00D70BDE" w:rsidP="00D70BDE">
      <w:pPr>
        <w:spacing w:before="100" w:beforeAutospacing="1" w:after="100" w:afterAutospacing="1"/>
        <w:ind w:left="360"/>
        <w:contextualSpacing/>
        <w:rPr>
          <w:rFonts w:eastAsia="Calibri"/>
          <w:sz w:val="26"/>
          <w:szCs w:val="26"/>
        </w:rPr>
      </w:pPr>
    </w:p>
    <w:p w14:paraId="3F35FAFE" w14:textId="77777777" w:rsidR="00D70BDE" w:rsidRPr="00C649CD" w:rsidRDefault="00D70BDE">
      <w:pPr>
        <w:numPr>
          <w:ilvl w:val="0"/>
          <w:numId w:val="7"/>
        </w:numPr>
        <w:spacing w:before="100" w:beforeAutospacing="1" w:after="100" w:afterAutospacing="1"/>
        <w:contextualSpacing/>
        <w:rPr>
          <w:rFonts w:eastAsia="Calibri"/>
          <w:sz w:val="26"/>
          <w:szCs w:val="26"/>
        </w:rPr>
      </w:pPr>
      <w:r w:rsidRPr="00C649CD">
        <w:rPr>
          <w:rFonts w:eastAsia="Calibri"/>
          <w:b/>
          <w:bCs/>
          <w:sz w:val="26"/>
          <w:szCs w:val="26"/>
        </w:rPr>
        <w:t>Phân hệ Người dùng &amp; Thương mại (User &amp; Commerce Module):</w:t>
      </w:r>
      <w:r w:rsidRPr="00C649CD">
        <w:rPr>
          <w:rFonts w:eastAsia="Calibri"/>
          <w:sz w:val="26"/>
          <w:szCs w:val="26"/>
        </w:rPr>
        <w:t xml:space="preserve"> Quản lý tài khoản, cá nhân hóa lộ trình (Gamification) và xử lý giao dịch thanh toán gói Premium.</w:t>
      </w:r>
    </w:p>
    <w:p w14:paraId="14EAB466" w14:textId="03D33BE5" w:rsidR="00D70BDE" w:rsidRPr="00D70BDE" w:rsidRDefault="00D70BDE" w:rsidP="00C649CD">
      <w:pPr>
        <w:pStyle w:val="Heading4"/>
      </w:pPr>
      <w:bookmarkStart w:id="73" w:name="_Toc241069095"/>
      <w:r>
        <w:lastRenderedPageBreak/>
        <w:t>3.1.1.2</w:t>
      </w:r>
      <w:r w:rsidRPr="00D70BDE">
        <w:t xml:space="preserve">. Phân nhóm </w:t>
      </w:r>
      <w:proofErr w:type="gramStart"/>
      <w:r w:rsidRPr="00D70BDE">
        <w:t>theo</w:t>
      </w:r>
      <w:proofErr w:type="gramEnd"/>
      <w:r w:rsidRPr="00D70BDE">
        <w:t xml:space="preserve"> Kiến trúc Kỹ thuật (3-Tier Model)</w:t>
      </w:r>
      <w:bookmarkEnd w:id="73"/>
    </w:p>
    <w:p w14:paraId="0B176388" w14:textId="77777777" w:rsidR="00D70BDE" w:rsidRPr="00C649CD" w:rsidRDefault="00D70BDE" w:rsidP="00D70BDE">
      <w:pPr>
        <w:spacing w:before="100" w:beforeAutospacing="1" w:after="100" w:afterAutospacing="1"/>
        <w:rPr>
          <w:rFonts w:eastAsia="Calibri"/>
          <w:sz w:val="26"/>
          <w:szCs w:val="26"/>
        </w:rPr>
      </w:pPr>
      <w:r w:rsidRPr="00C649CD">
        <w:rPr>
          <w:rFonts w:eastAsia="Calibri"/>
          <w:sz w:val="26"/>
          <w:szCs w:val="26"/>
        </w:rPr>
        <w:t xml:space="preserve">Trong cấu trúc chi tiết của các phân hệ trên, các lớp được phân loại cụ thể </w:t>
      </w:r>
      <w:proofErr w:type="gramStart"/>
      <w:r w:rsidRPr="00C649CD">
        <w:rPr>
          <w:rFonts w:eastAsia="Calibri"/>
          <w:sz w:val="26"/>
          <w:szCs w:val="26"/>
        </w:rPr>
        <w:t>theo</w:t>
      </w:r>
      <w:proofErr w:type="gramEnd"/>
      <w:r w:rsidRPr="00C649CD">
        <w:rPr>
          <w:rFonts w:eastAsia="Calibri"/>
          <w:sz w:val="26"/>
          <w:szCs w:val="26"/>
        </w:rPr>
        <w:t xml:space="preserve"> mô hình 3 tầng:</w:t>
      </w:r>
    </w:p>
    <w:p w14:paraId="1B520DE8" w14:textId="6E6936B9" w:rsidR="00D70BDE" w:rsidRPr="00C649CD" w:rsidRDefault="00D70BDE" w:rsidP="00D70BDE">
      <w:pPr>
        <w:spacing w:before="100" w:beforeAutospacing="1" w:after="100" w:afterAutospacing="1"/>
        <w:rPr>
          <w:rFonts w:eastAsia="Calibri"/>
          <w:b/>
          <w:sz w:val="26"/>
          <w:szCs w:val="26"/>
        </w:rPr>
      </w:pPr>
      <w:r w:rsidRPr="00C649CD">
        <w:rPr>
          <w:rFonts w:eastAsia="Calibri"/>
          <w:b/>
          <w:sz w:val="26"/>
          <w:szCs w:val="26"/>
        </w:rPr>
        <w:t>A. Nhóm Lớp Biên (Boundary Classes - Giao tiếp UI &amp; API)</w:t>
      </w:r>
    </w:p>
    <w:p w14:paraId="35EC4B48" w14:textId="77777777" w:rsidR="00D70BDE" w:rsidRPr="00C649CD" w:rsidRDefault="00D70BDE" w:rsidP="00D70BDE">
      <w:pPr>
        <w:spacing w:before="100" w:beforeAutospacing="1" w:after="100" w:afterAutospacing="1"/>
        <w:rPr>
          <w:rFonts w:eastAsia="Calibri"/>
          <w:sz w:val="26"/>
          <w:szCs w:val="26"/>
        </w:rPr>
      </w:pPr>
      <w:r w:rsidRPr="00C649CD">
        <w:rPr>
          <w:rFonts w:eastAsia="Calibri"/>
          <w:sz w:val="26"/>
          <w:szCs w:val="26"/>
        </w:rPr>
        <w:t>Đại diện cho các giao diện màn hình mà người dùng tương tác hoặc các cổng tiếp nhận dữ liệu (Endpoints) của hệ thống:</w:t>
      </w:r>
    </w:p>
    <w:p w14:paraId="4510E65E" w14:textId="77777777" w:rsidR="00D70BDE" w:rsidRPr="00C649CD" w:rsidRDefault="00D70BDE">
      <w:pPr>
        <w:numPr>
          <w:ilvl w:val="0"/>
          <w:numId w:val="8"/>
        </w:numPr>
        <w:spacing w:before="100" w:beforeAutospacing="1" w:after="100" w:afterAutospacing="1"/>
        <w:contextualSpacing/>
        <w:rPr>
          <w:rFonts w:eastAsia="Calibri"/>
          <w:b/>
          <w:sz w:val="26"/>
          <w:szCs w:val="26"/>
        </w:rPr>
      </w:pPr>
      <w:r w:rsidRPr="00C649CD">
        <w:rPr>
          <w:rFonts w:eastAsia="Calibri"/>
          <w:b/>
          <w:sz w:val="26"/>
          <w:szCs w:val="26"/>
        </w:rPr>
        <w:t>Giao diện Người dùng (UI Pages/Components):</w:t>
      </w:r>
    </w:p>
    <w:p w14:paraId="34627C7D" w14:textId="77777777" w:rsidR="00D70BDE" w:rsidRPr="00C649CD" w:rsidRDefault="00D70BDE" w:rsidP="00D70BDE">
      <w:pPr>
        <w:spacing w:before="100" w:beforeAutospacing="1" w:after="100" w:afterAutospacing="1"/>
        <w:ind w:left="360"/>
        <w:contextualSpacing/>
        <w:rPr>
          <w:rFonts w:eastAsia="Calibri"/>
          <w:b/>
          <w:sz w:val="26"/>
          <w:szCs w:val="26"/>
        </w:rPr>
      </w:pPr>
    </w:p>
    <w:p w14:paraId="414EA72B" w14:textId="77777777" w:rsidR="00D70BDE" w:rsidRPr="00C649CD" w:rsidRDefault="00D70BDE">
      <w:pPr>
        <w:numPr>
          <w:ilvl w:val="0"/>
          <w:numId w:val="9"/>
        </w:numPr>
        <w:spacing w:before="100" w:beforeAutospacing="1" w:after="100" w:afterAutospacing="1"/>
        <w:contextualSpacing/>
        <w:rPr>
          <w:rFonts w:eastAsia="Calibri"/>
          <w:sz w:val="26"/>
          <w:szCs w:val="26"/>
        </w:rPr>
      </w:pPr>
      <w:r w:rsidRPr="00C649CD">
        <w:rPr>
          <w:rFonts w:eastAsia="Calibri"/>
          <w:b/>
          <w:sz w:val="26"/>
          <w:szCs w:val="26"/>
        </w:rPr>
        <w:t>HomePage, LessonCatalogPage</w:t>
      </w:r>
      <w:r w:rsidRPr="00C649CD">
        <w:rPr>
          <w:rFonts w:eastAsia="Calibri"/>
          <w:sz w:val="26"/>
          <w:szCs w:val="26"/>
        </w:rPr>
        <w:t>: Màn hình trang chủ và danh mục bài học.</w:t>
      </w:r>
    </w:p>
    <w:p w14:paraId="016FFBB6" w14:textId="77777777" w:rsidR="00D70BDE" w:rsidRPr="00C649CD" w:rsidRDefault="00D70BDE" w:rsidP="00D70BDE">
      <w:pPr>
        <w:spacing w:before="100" w:beforeAutospacing="1" w:after="100" w:afterAutospacing="1"/>
        <w:ind w:left="720"/>
        <w:contextualSpacing/>
        <w:rPr>
          <w:rFonts w:eastAsia="Calibri"/>
          <w:sz w:val="26"/>
          <w:szCs w:val="26"/>
        </w:rPr>
      </w:pPr>
    </w:p>
    <w:p w14:paraId="4018157D" w14:textId="77777777" w:rsidR="00D70BDE" w:rsidRPr="00C649CD" w:rsidRDefault="00D70BDE">
      <w:pPr>
        <w:numPr>
          <w:ilvl w:val="0"/>
          <w:numId w:val="9"/>
        </w:numPr>
        <w:spacing w:before="100" w:beforeAutospacing="1" w:after="100" w:afterAutospacing="1"/>
        <w:contextualSpacing/>
        <w:rPr>
          <w:rFonts w:eastAsia="Calibri"/>
          <w:sz w:val="26"/>
          <w:szCs w:val="26"/>
        </w:rPr>
      </w:pPr>
      <w:r w:rsidRPr="00C649CD">
        <w:rPr>
          <w:rFonts w:eastAsia="Calibri"/>
          <w:b/>
          <w:sz w:val="26"/>
          <w:szCs w:val="26"/>
        </w:rPr>
        <w:t>DictationWorkspaceView</w:t>
      </w:r>
      <w:r w:rsidRPr="00C649CD">
        <w:rPr>
          <w:rFonts w:eastAsia="Calibri"/>
          <w:sz w:val="26"/>
          <w:szCs w:val="26"/>
        </w:rPr>
        <w:t>: Không gian làm bài chép chính tả.</w:t>
      </w:r>
    </w:p>
    <w:p w14:paraId="76FD21DE" w14:textId="77777777" w:rsidR="00D70BDE" w:rsidRPr="00C649CD" w:rsidRDefault="00D70BDE" w:rsidP="00D70BDE">
      <w:pPr>
        <w:spacing w:before="100" w:beforeAutospacing="1" w:after="100" w:afterAutospacing="1"/>
        <w:ind w:left="720"/>
        <w:contextualSpacing/>
        <w:rPr>
          <w:rFonts w:eastAsia="Calibri"/>
          <w:sz w:val="26"/>
          <w:szCs w:val="26"/>
        </w:rPr>
      </w:pPr>
    </w:p>
    <w:p w14:paraId="6809358F" w14:textId="77777777" w:rsidR="00D70BDE" w:rsidRPr="00C649CD" w:rsidRDefault="00D70BDE">
      <w:pPr>
        <w:numPr>
          <w:ilvl w:val="0"/>
          <w:numId w:val="9"/>
        </w:numPr>
        <w:spacing w:before="100" w:beforeAutospacing="1" w:after="100" w:afterAutospacing="1"/>
        <w:contextualSpacing/>
        <w:rPr>
          <w:rFonts w:eastAsia="Calibri"/>
          <w:sz w:val="26"/>
          <w:szCs w:val="26"/>
        </w:rPr>
      </w:pPr>
      <w:r w:rsidRPr="00C649CD">
        <w:rPr>
          <w:rFonts w:eastAsia="Calibri"/>
          <w:b/>
          <w:sz w:val="26"/>
          <w:szCs w:val="26"/>
        </w:rPr>
        <w:t>ShadowingPracticeView</w:t>
      </w:r>
      <w:r w:rsidRPr="00C649CD">
        <w:rPr>
          <w:rFonts w:eastAsia="Calibri"/>
          <w:sz w:val="26"/>
          <w:szCs w:val="26"/>
        </w:rPr>
        <w:t>: Không gian luyện nhại giọng (tích hợp trình ghi âm).</w:t>
      </w:r>
    </w:p>
    <w:p w14:paraId="4458AF27" w14:textId="77777777" w:rsidR="00D70BDE" w:rsidRPr="00C649CD" w:rsidRDefault="00D70BDE" w:rsidP="00D70BDE">
      <w:pPr>
        <w:spacing w:before="100" w:beforeAutospacing="1" w:after="100" w:afterAutospacing="1"/>
        <w:ind w:left="720"/>
        <w:contextualSpacing/>
        <w:rPr>
          <w:rFonts w:eastAsia="Calibri"/>
          <w:sz w:val="26"/>
          <w:szCs w:val="26"/>
        </w:rPr>
      </w:pPr>
    </w:p>
    <w:p w14:paraId="19443CD8" w14:textId="77777777" w:rsidR="00D70BDE" w:rsidRPr="00C649CD" w:rsidRDefault="00D70BDE">
      <w:pPr>
        <w:numPr>
          <w:ilvl w:val="0"/>
          <w:numId w:val="9"/>
        </w:numPr>
        <w:spacing w:before="100" w:beforeAutospacing="1" w:after="100" w:afterAutospacing="1"/>
        <w:contextualSpacing/>
        <w:rPr>
          <w:rFonts w:eastAsia="Calibri"/>
          <w:sz w:val="26"/>
          <w:szCs w:val="26"/>
        </w:rPr>
      </w:pPr>
      <w:r w:rsidRPr="00C649CD">
        <w:rPr>
          <w:rFonts w:eastAsia="Calibri"/>
          <w:b/>
          <w:sz w:val="26"/>
          <w:szCs w:val="26"/>
        </w:rPr>
        <w:t>ProfileDashboard</w:t>
      </w:r>
      <w:r w:rsidRPr="00C649CD">
        <w:rPr>
          <w:rFonts w:eastAsia="Calibri"/>
          <w:sz w:val="26"/>
          <w:szCs w:val="26"/>
        </w:rPr>
        <w:t>: Giao diện thông tin cá nhân và tiến độ học tập.</w:t>
      </w:r>
    </w:p>
    <w:p w14:paraId="69DEDD7E" w14:textId="77777777" w:rsidR="00D70BDE" w:rsidRPr="00C649CD" w:rsidRDefault="00D70BDE" w:rsidP="00D70BDE">
      <w:pPr>
        <w:spacing w:before="100" w:beforeAutospacing="1" w:after="100" w:afterAutospacing="1"/>
        <w:ind w:left="720"/>
        <w:contextualSpacing/>
        <w:rPr>
          <w:rFonts w:eastAsia="Calibri"/>
          <w:sz w:val="26"/>
          <w:szCs w:val="26"/>
        </w:rPr>
      </w:pPr>
    </w:p>
    <w:p w14:paraId="25E41F5D" w14:textId="77777777" w:rsidR="00D70BDE" w:rsidRPr="00C649CD" w:rsidRDefault="00D70BDE">
      <w:pPr>
        <w:numPr>
          <w:ilvl w:val="0"/>
          <w:numId w:val="9"/>
        </w:numPr>
        <w:spacing w:before="100" w:beforeAutospacing="1" w:after="100" w:afterAutospacing="1"/>
        <w:contextualSpacing/>
        <w:rPr>
          <w:rFonts w:eastAsia="Calibri"/>
          <w:sz w:val="26"/>
          <w:szCs w:val="26"/>
        </w:rPr>
      </w:pPr>
      <w:r w:rsidRPr="00C649CD">
        <w:rPr>
          <w:rFonts w:eastAsia="Calibri"/>
          <w:b/>
          <w:sz w:val="26"/>
          <w:szCs w:val="26"/>
        </w:rPr>
        <w:t>PricingPage</w:t>
      </w:r>
      <w:r w:rsidRPr="00C649CD">
        <w:rPr>
          <w:rFonts w:eastAsia="Calibri"/>
          <w:sz w:val="26"/>
          <w:szCs w:val="26"/>
        </w:rPr>
        <w:t>: Màn hình hiển thị các gói cước và bảng giá Premium.</w:t>
      </w:r>
    </w:p>
    <w:p w14:paraId="3B93FE8A" w14:textId="77777777" w:rsidR="00D70BDE" w:rsidRPr="00C649CD" w:rsidRDefault="00D70BDE" w:rsidP="00D70BDE">
      <w:pPr>
        <w:spacing w:before="100" w:beforeAutospacing="1" w:after="100" w:afterAutospacing="1"/>
        <w:ind w:left="720"/>
        <w:contextualSpacing/>
        <w:rPr>
          <w:rFonts w:eastAsia="Calibri"/>
          <w:sz w:val="26"/>
          <w:szCs w:val="26"/>
        </w:rPr>
      </w:pPr>
    </w:p>
    <w:p w14:paraId="3798C01C" w14:textId="77777777" w:rsidR="00D70BDE" w:rsidRPr="00C649CD" w:rsidRDefault="00D70BDE">
      <w:pPr>
        <w:numPr>
          <w:ilvl w:val="0"/>
          <w:numId w:val="9"/>
        </w:numPr>
        <w:spacing w:before="100" w:beforeAutospacing="1" w:after="100" w:afterAutospacing="1"/>
        <w:contextualSpacing/>
        <w:rPr>
          <w:rFonts w:eastAsia="Calibri"/>
          <w:sz w:val="26"/>
          <w:szCs w:val="26"/>
        </w:rPr>
      </w:pPr>
      <w:r w:rsidRPr="00C649CD">
        <w:rPr>
          <w:rFonts w:eastAsia="Calibri"/>
          <w:b/>
          <w:sz w:val="26"/>
          <w:szCs w:val="26"/>
        </w:rPr>
        <w:t>AdminDashboard, LessonManagementPage</w:t>
      </w:r>
      <w:r w:rsidRPr="00C649CD">
        <w:rPr>
          <w:rFonts w:eastAsia="Calibri"/>
          <w:sz w:val="26"/>
          <w:szCs w:val="26"/>
        </w:rPr>
        <w:t>: Các màn hình quản trị dành cho Admin.</w:t>
      </w:r>
    </w:p>
    <w:p w14:paraId="7A0ED30D" w14:textId="77777777" w:rsidR="00D70BDE" w:rsidRPr="00C649CD" w:rsidRDefault="00D70BDE" w:rsidP="00D70BDE">
      <w:pPr>
        <w:spacing w:before="100" w:beforeAutospacing="1" w:after="100" w:afterAutospacing="1"/>
        <w:ind w:left="720"/>
        <w:contextualSpacing/>
        <w:rPr>
          <w:rFonts w:eastAsia="Calibri"/>
          <w:sz w:val="26"/>
          <w:szCs w:val="26"/>
        </w:rPr>
      </w:pPr>
    </w:p>
    <w:p w14:paraId="25C3949B" w14:textId="77777777" w:rsidR="00D70BDE" w:rsidRPr="00C649CD" w:rsidRDefault="00D70BDE">
      <w:pPr>
        <w:numPr>
          <w:ilvl w:val="0"/>
          <w:numId w:val="10"/>
        </w:numPr>
        <w:spacing w:before="100" w:beforeAutospacing="1" w:after="100" w:afterAutospacing="1"/>
        <w:contextualSpacing/>
        <w:rPr>
          <w:rFonts w:eastAsia="Calibri"/>
          <w:b/>
          <w:sz w:val="26"/>
          <w:szCs w:val="26"/>
        </w:rPr>
      </w:pPr>
      <w:r w:rsidRPr="00C649CD">
        <w:rPr>
          <w:rFonts w:eastAsia="Calibri"/>
          <w:b/>
          <w:sz w:val="26"/>
          <w:szCs w:val="26"/>
        </w:rPr>
        <w:t>Cổng tiếp nhận API (API Routing Boundaries):</w:t>
      </w:r>
    </w:p>
    <w:p w14:paraId="5B28D3F3" w14:textId="77777777" w:rsidR="00D70BDE" w:rsidRPr="00C649CD" w:rsidRDefault="00D70BDE" w:rsidP="00D70BDE">
      <w:pPr>
        <w:spacing w:before="100" w:beforeAutospacing="1" w:after="100" w:afterAutospacing="1"/>
        <w:ind w:left="360"/>
        <w:contextualSpacing/>
        <w:rPr>
          <w:rFonts w:eastAsia="Calibri"/>
          <w:b/>
          <w:sz w:val="26"/>
          <w:szCs w:val="26"/>
        </w:rPr>
      </w:pPr>
    </w:p>
    <w:p w14:paraId="5B16548F" w14:textId="0820A9DE" w:rsidR="00D70BDE" w:rsidRPr="00C649CD" w:rsidRDefault="00D70BDE">
      <w:pPr>
        <w:numPr>
          <w:ilvl w:val="0"/>
          <w:numId w:val="11"/>
        </w:numPr>
        <w:spacing w:before="100" w:beforeAutospacing="1" w:after="100" w:afterAutospacing="1"/>
        <w:contextualSpacing/>
        <w:rPr>
          <w:rFonts w:eastAsia="Calibri"/>
          <w:sz w:val="26"/>
          <w:szCs w:val="26"/>
        </w:rPr>
      </w:pPr>
      <w:r w:rsidRPr="00C649CD">
        <w:rPr>
          <w:rFonts w:eastAsia="Calibri"/>
          <w:sz w:val="26"/>
          <w:szCs w:val="26"/>
        </w:rPr>
        <w:t xml:space="preserve">Các cổng tiếp nhận Request từ Client gửi lên hệ thống bao gồm: </w:t>
      </w:r>
      <w:r w:rsidRPr="00C649CD">
        <w:rPr>
          <w:rFonts w:eastAsia="Calibri"/>
          <w:b/>
          <w:sz w:val="26"/>
          <w:szCs w:val="26"/>
        </w:rPr>
        <w:t>AuthEndpoint</w:t>
      </w:r>
      <w:r w:rsidRPr="00C649CD">
        <w:rPr>
          <w:rFonts w:eastAsia="Calibri"/>
          <w:sz w:val="26"/>
          <w:szCs w:val="26"/>
        </w:rPr>
        <w:t xml:space="preserve">, </w:t>
      </w:r>
      <w:r w:rsidRPr="00C649CD">
        <w:rPr>
          <w:rFonts w:eastAsia="Calibri"/>
          <w:b/>
          <w:sz w:val="26"/>
          <w:szCs w:val="26"/>
        </w:rPr>
        <w:t>LessonEndpoint</w:t>
      </w:r>
      <w:r w:rsidRPr="00C649CD">
        <w:rPr>
          <w:rFonts w:eastAsia="Calibri"/>
          <w:sz w:val="26"/>
          <w:szCs w:val="26"/>
        </w:rPr>
        <w:t xml:space="preserve">, </w:t>
      </w:r>
      <w:r w:rsidRPr="00C649CD">
        <w:rPr>
          <w:rFonts w:eastAsia="Calibri"/>
          <w:b/>
          <w:sz w:val="26"/>
          <w:szCs w:val="26"/>
        </w:rPr>
        <w:t>ProfileEndpoint</w:t>
      </w:r>
      <w:r w:rsidRPr="00C649CD">
        <w:rPr>
          <w:rFonts w:eastAsia="Calibri"/>
          <w:sz w:val="26"/>
          <w:szCs w:val="26"/>
        </w:rPr>
        <w:t xml:space="preserve">, </w:t>
      </w:r>
      <w:r w:rsidRPr="00C649CD">
        <w:rPr>
          <w:rFonts w:eastAsia="Calibri"/>
          <w:b/>
          <w:sz w:val="26"/>
          <w:szCs w:val="26"/>
        </w:rPr>
        <w:t>PaymentWebhookReceiver</w:t>
      </w:r>
      <w:r w:rsidRPr="00C649CD">
        <w:rPr>
          <w:rFonts w:eastAsia="Calibri"/>
          <w:sz w:val="26"/>
          <w:szCs w:val="26"/>
        </w:rPr>
        <w:t xml:space="preserve"> (tiếp nhận phản hồi từ cổng thanh toán).</w:t>
      </w:r>
    </w:p>
    <w:p w14:paraId="61D9337D" w14:textId="77777777" w:rsidR="00D70BDE" w:rsidRPr="00C649CD" w:rsidRDefault="00D70BDE" w:rsidP="00D70BDE">
      <w:pPr>
        <w:spacing w:before="100" w:beforeAutospacing="1" w:after="100" w:afterAutospacing="1"/>
        <w:ind w:left="720"/>
        <w:contextualSpacing/>
        <w:rPr>
          <w:rFonts w:eastAsia="Calibri"/>
          <w:sz w:val="26"/>
          <w:szCs w:val="26"/>
        </w:rPr>
      </w:pPr>
    </w:p>
    <w:p w14:paraId="736D26D4" w14:textId="27A41943" w:rsidR="00D70BDE" w:rsidRPr="00C649CD" w:rsidRDefault="00D70BDE" w:rsidP="00D70BDE">
      <w:pPr>
        <w:spacing w:before="100" w:beforeAutospacing="1" w:after="100" w:afterAutospacing="1"/>
        <w:rPr>
          <w:rFonts w:eastAsia="Calibri"/>
          <w:b/>
          <w:sz w:val="26"/>
          <w:szCs w:val="26"/>
        </w:rPr>
      </w:pPr>
      <w:r w:rsidRPr="00C649CD">
        <w:rPr>
          <w:rFonts w:eastAsia="Calibri"/>
          <w:b/>
          <w:sz w:val="26"/>
          <w:szCs w:val="26"/>
        </w:rPr>
        <w:t>B. Nhóm Lớp Điều khiển (Control Classes - Xử lý Logic &amp; Điều phối)</w:t>
      </w:r>
    </w:p>
    <w:p w14:paraId="3D7798FD" w14:textId="77777777" w:rsidR="00D70BDE" w:rsidRPr="00C649CD" w:rsidRDefault="00D70BDE" w:rsidP="00D70BDE">
      <w:pPr>
        <w:spacing w:before="100" w:beforeAutospacing="1" w:after="100" w:afterAutospacing="1"/>
        <w:rPr>
          <w:rFonts w:eastAsia="Calibri"/>
          <w:sz w:val="26"/>
          <w:szCs w:val="26"/>
        </w:rPr>
      </w:pPr>
      <w:r w:rsidRPr="00C649CD">
        <w:rPr>
          <w:rFonts w:eastAsia="Calibri"/>
          <w:sz w:val="26"/>
          <w:szCs w:val="26"/>
        </w:rPr>
        <w:t>Đóng vai trò là trung tâm xử lý các quy tắc nghiệp vụ, điều phối dữ liệu từ giao diện xuống cơ sở dữ liệu:</w:t>
      </w:r>
    </w:p>
    <w:p w14:paraId="3034F30F" w14:textId="77777777" w:rsidR="00D70BDE" w:rsidRPr="00C649CD" w:rsidRDefault="00D70BDE">
      <w:pPr>
        <w:numPr>
          <w:ilvl w:val="0"/>
          <w:numId w:val="12"/>
        </w:numPr>
        <w:spacing w:before="100" w:beforeAutospacing="1" w:after="100" w:afterAutospacing="1"/>
        <w:contextualSpacing/>
        <w:rPr>
          <w:rFonts w:eastAsia="Calibri"/>
          <w:b/>
          <w:sz w:val="26"/>
          <w:szCs w:val="26"/>
        </w:rPr>
      </w:pPr>
      <w:r w:rsidRPr="00C649CD">
        <w:rPr>
          <w:rFonts w:eastAsia="Calibri"/>
          <w:b/>
          <w:sz w:val="26"/>
          <w:szCs w:val="26"/>
        </w:rPr>
        <w:t>Nhóm Điều phối Nghiệp vụ Học tập:</w:t>
      </w:r>
    </w:p>
    <w:p w14:paraId="7A5D556C" w14:textId="77777777" w:rsidR="00D70BDE" w:rsidRPr="00C649CD" w:rsidRDefault="00D70BDE" w:rsidP="00D70BDE">
      <w:pPr>
        <w:spacing w:before="100" w:beforeAutospacing="1" w:after="100" w:afterAutospacing="1"/>
        <w:ind w:left="360"/>
        <w:contextualSpacing/>
        <w:rPr>
          <w:rFonts w:eastAsia="Calibri"/>
          <w:b/>
          <w:sz w:val="26"/>
          <w:szCs w:val="26"/>
        </w:rPr>
      </w:pPr>
    </w:p>
    <w:p w14:paraId="6822A01F" w14:textId="747F4441" w:rsidR="002D39CA" w:rsidRPr="002D39CA" w:rsidRDefault="002D39CA" w:rsidP="00F20774">
      <w:pPr>
        <w:pStyle w:val="ListParagraph"/>
        <w:numPr>
          <w:ilvl w:val="0"/>
          <w:numId w:val="86"/>
        </w:numPr>
        <w:spacing w:before="100" w:beforeAutospacing="1" w:after="100" w:afterAutospacing="1" w:line="240" w:lineRule="auto"/>
        <w:rPr>
          <w:sz w:val="26"/>
          <w:szCs w:val="26"/>
        </w:rPr>
      </w:pPr>
      <w:r w:rsidRPr="002D39CA">
        <w:rPr>
          <w:b/>
          <w:sz w:val="26"/>
          <w:szCs w:val="26"/>
        </w:rPr>
        <w:t>DictationController &amp; DictationService</w:t>
      </w:r>
      <w:r w:rsidRPr="002D39CA">
        <w:rPr>
          <w:sz w:val="26"/>
          <w:szCs w:val="26"/>
        </w:rPr>
        <w:t xml:space="preserve">: Tiếp nhận văn bản nhập từ client, lưu UserAttempt (type = DICTATION), gọi ReviewListService để upsert từ sai. </w:t>
      </w:r>
      <w:r w:rsidRPr="002D39CA">
        <w:rPr>
          <w:i/>
          <w:iCs/>
          <w:sz w:val="26"/>
          <w:szCs w:val="26"/>
        </w:rPr>
        <w:t>(Lưu ý: Việc so khớp real-time diễn ra hoàn toàn phía Client bằng thuật toán Levenshtein/WER trên trình duyệt để đáp ứng NFR-PF-02).</w:t>
      </w:r>
    </w:p>
    <w:p w14:paraId="0BA8A1BC" w14:textId="77777777" w:rsidR="002D39CA" w:rsidRPr="002D39CA" w:rsidRDefault="002D39CA" w:rsidP="002D39CA">
      <w:pPr>
        <w:pStyle w:val="ListParagraph"/>
        <w:spacing w:before="100" w:beforeAutospacing="1" w:after="100" w:afterAutospacing="1" w:line="240" w:lineRule="auto"/>
        <w:rPr>
          <w:sz w:val="26"/>
          <w:szCs w:val="26"/>
        </w:rPr>
      </w:pPr>
    </w:p>
    <w:p w14:paraId="1365B62F" w14:textId="6D248A9D" w:rsidR="002D39CA" w:rsidRDefault="002D39CA" w:rsidP="00F20774">
      <w:pPr>
        <w:pStyle w:val="ListParagraph"/>
        <w:numPr>
          <w:ilvl w:val="0"/>
          <w:numId w:val="86"/>
        </w:numPr>
        <w:spacing w:before="100" w:beforeAutospacing="1" w:after="100" w:afterAutospacing="1" w:line="240" w:lineRule="auto"/>
        <w:rPr>
          <w:sz w:val="26"/>
          <w:szCs w:val="26"/>
        </w:rPr>
      </w:pPr>
      <w:r w:rsidRPr="002D39CA">
        <w:rPr>
          <w:b/>
          <w:sz w:val="26"/>
          <w:szCs w:val="26"/>
        </w:rPr>
        <w:t>ShadowingController &amp; ShadowingService</w:t>
      </w:r>
      <w:r w:rsidRPr="002D39CA">
        <w:rPr>
          <w:sz w:val="26"/>
          <w:szCs w:val="26"/>
        </w:rPr>
        <w:t xml:space="preserve">: Nhận file ghi âm multipart từ client, lưu bản ghi UserAttempt (status = PENDING), tải file lên S3, đẩy job payload {attempt_id, audio_url, reference_text} vào Redis Queue qua </w:t>
      </w:r>
      <w:r w:rsidRPr="002D39CA">
        <w:rPr>
          <w:b/>
          <w:bCs/>
          <w:sz w:val="26"/>
          <w:szCs w:val="26"/>
        </w:rPr>
        <w:t>BullMQ</w:t>
      </w:r>
      <w:r w:rsidRPr="002D39CA">
        <w:rPr>
          <w:sz w:val="26"/>
          <w:szCs w:val="26"/>
        </w:rPr>
        <w:t>.</w:t>
      </w:r>
    </w:p>
    <w:p w14:paraId="3882C411" w14:textId="77777777" w:rsidR="002D39CA" w:rsidRPr="002D39CA" w:rsidRDefault="002D39CA" w:rsidP="002D39CA">
      <w:pPr>
        <w:pStyle w:val="ListParagraph"/>
        <w:spacing w:before="100" w:beforeAutospacing="1" w:after="100" w:afterAutospacing="1" w:line="240" w:lineRule="auto"/>
        <w:rPr>
          <w:sz w:val="26"/>
          <w:szCs w:val="26"/>
        </w:rPr>
      </w:pPr>
    </w:p>
    <w:p w14:paraId="400AD249" w14:textId="0784AA1A" w:rsidR="002D39CA" w:rsidRPr="002D39CA" w:rsidRDefault="002D39CA" w:rsidP="00F20774">
      <w:pPr>
        <w:pStyle w:val="ListParagraph"/>
        <w:numPr>
          <w:ilvl w:val="0"/>
          <w:numId w:val="86"/>
        </w:numPr>
        <w:spacing w:before="100" w:beforeAutospacing="1" w:after="100" w:afterAutospacing="1" w:line="240" w:lineRule="auto"/>
        <w:rPr>
          <w:sz w:val="26"/>
          <w:szCs w:val="26"/>
        </w:rPr>
      </w:pPr>
      <w:r w:rsidRPr="002D39CA">
        <w:rPr>
          <w:b/>
          <w:sz w:val="26"/>
          <w:szCs w:val="26"/>
        </w:rPr>
        <w:t>AIOrchestrationWorker</w:t>
      </w:r>
      <w:r w:rsidRPr="002D39CA">
        <w:rPr>
          <w:sz w:val="26"/>
          <w:szCs w:val="26"/>
        </w:rPr>
        <w:t xml:space="preserve"> (Thuộc hệ thống con Python FastAPI): Lắng nghe Redis Queue, tải file audio từ S3, chuẩn hóa âm thanh bằng </w:t>
      </w:r>
      <w:r w:rsidRPr="002D39CA">
        <w:rPr>
          <w:b/>
          <w:bCs/>
          <w:sz w:val="26"/>
          <w:szCs w:val="26"/>
        </w:rPr>
        <w:t>FFmpeg</w:t>
      </w:r>
      <w:r w:rsidRPr="002D39CA">
        <w:rPr>
          <w:sz w:val="26"/>
          <w:szCs w:val="26"/>
        </w:rPr>
        <w:t xml:space="preserve"> về dạng WAV (16kHz, PCM 16-bit, Mono), gọi </w:t>
      </w:r>
      <w:r w:rsidRPr="002D39CA">
        <w:rPr>
          <w:b/>
          <w:bCs/>
          <w:sz w:val="26"/>
          <w:szCs w:val="26"/>
        </w:rPr>
        <w:t>Azure Speech SDK</w:t>
      </w:r>
      <w:r w:rsidRPr="002D39CA">
        <w:rPr>
          <w:sz w:val="26"/>
          <w:szCs w:val="26"/>
        </w:rPr>
        <w:t xml:space="preserve"> chấm điểm và cập nhật kết quả về Core API qua REST Endpoint nội bộ.</w:t>
      </w:r>
    </w:p>
    <w:p w14:paraId="4A363A4E" w14:textId="77777777" w:rsidR="00D70BDE" w:rsidRPr="00C649CD" w:rsidRDefault="00D70BDE" w:rsidP="002D39CA">
      <w:pPr>
        <w:spacing w:before="100" w:beforeAutospacing="1" w:after="100" w:afterAutospacing="1"/>
        <w:contextualSpacing/>
        <w:rPr>
          <w:rFonts w:eastAsia="Calibri"/>
          <w:sz w:val="26"/>
          <w:szCs w:val="26"/>
        </w:rPr>
      </w:pPr>
    </w:p>
    <w:p w14:paraId="1D678EB1" w14:textId="77777777" w:rsidR="00D70BDE" w:rsidRPr="00C649CD" w:rsidRDefault="00D70BDE" w:rsidP="00F20774">
      <w:pPr>
        <w:numPr>
          <w:ilvl w:val="0"/>
          <w:numId w:val="13"/>
        </w:numPr>
        <w:spacing w:before="100" w:beforeAutospacing="1" w:after="100" w:afterAutospacing="1"/>
        <w:contextualSpacing/>
        <w:rPr>
          <w:rFonts w:eastAsia="Calibri"/>
          <w:b/>
          <w:sz w:val="26"/>
          <w:szCs w:val="26"/>
        </w:rPr>
      </w:pPr>
      <w:r w:rsidRPr="00C649CD">
        <w:rPr>
          <w:rFonts w:eastAsia="Calibri"/>
          <w:b/>
          <w:sz w:val="26"/>
          <w:szCs w:val="26"/>
        </w:rPr>
        <w:t>Nhóm Điều phối Nghiệp vụ Bổ trợ:</w:t>
      </w:r>
    </w:p>
    <w:p w14:paraId="58A78B81" w14:textId="77777777" w:rsidR="00D70BDE" w:rsidRPr="00C649CD" w:rsidRDefault="00D70BDE" w:rsidP="007C1EFF">
      <w:pPr>
        <w:spacing w:before="100" w:beforeAutospacing="1" w:after="100" w:afterAutospacing="1"/>
        <w:contextualSpacing/>
        <w:rPr>
          <w:rFonts w:eastAsia="Calibri"/>
          <w:sz w:val="26"/>
          <w:szCs w:val="26"/>
        </w:rPr>
      </w:pPr>
    </w:p>
    <w:p w14:paraId="532E4E50" w14:textId="3F5E843F" w:rsidR="00D70BDE" w:rsidRPr="007C1EFF" w:rsidRDefault="00D70BDE" w:rsidP="00F20774">
      <w:pPr>
        <w:numPr>
          <w:ilvl w:val="0"/>
          <w:numId w:val="14"/>
        </w:numPr>
        <w:spacing w:before="100" w:beforeAutospacing="1" w:after="100" w:afterAutospacing="1"/>
        <w:contextualSpacing/>
        <w:rPr>
          <w:rFonts w:eastAsia="Calibri"/>
          <w:sz w:val="26"/>
          <w:szCs w:val="26"/>
        </w:rPr>
      </w:pPr>
      <w:r w:rsidRPr="007C1EFF">
        <w:rPr>
          <w:rFonts w:eastAsia="Calibri"/>
          <w:b/>
          <w:sz w:val="26"/>
          <w:szCs w:val="26"/>
        </w:rPr>
        <w:t>PaymentController &amp; PaymentService</w:t>
      </w:r>
      <w:r w:rsidRPr="007C1EFF">
        <w:rPr>
          <w:rFonts w:eastAsia="Calibri"/>
          <w:sz w:val="26"/>
          <w:szCs w:val="26"/>
        </w:rPr>
        <w:t xml:space="preserve">: </w:t>
      </w:r>
      <w:r w:rsidR="007C1EFF" w:rsidRPr="007C1EFF">
        <w:rPr>
          <w:sz w:val="26"/>
          <w:szCs w:val="26"/>
        </w:rPr>
        <w:t xml:space="preserve">Tạo URL thanh toán, tiếp nhận IPN Webhook từ cổng thanh toán, xác thực chữ ký mã hóa </w:t>
      </w:r>
      <w:r w:rsidR="007C1EFF" w:rsidRPr="007C1EFF">
        <w:rPr>
          <w:b/>
          <w:bCs/>
          <w:sz w:val="26"/>
          <w:szCs w:val="26"/>
        </w:rPr>
        <w:t>HMAC-SHA512</w:t>
      </w:r>
      <w:r w:rsidR="007C1EFF" w:rsidRPr="007C1EFF">
        <w:rPr>
          <w:sz w:val="26"/>
          <w:szCs w:val="26"/>
        </w:rPr>
        <w:t xml:space="preserve"> (vnp_SecureHash), thực hiện xử lý </w:t>
      </w:r>
      <w:r w:rsidR="007C1EFF" w:rsidRPr="007C1EFF">
        <w:rPr>
          <w:b/>
          <w:bCs/>
          <w:sz w:val="26"/>
          <w:szCs w:val="26"/>
        </w:rPr>
        <w:t>Idempotency</w:t>
      </w:r>
      <w:r w:rsidR="007C1EFF" w:rsidRPr="007C1EFF">
        <w:rPr>
          <w:sz w:val="26"/>
          <w:szCs w:val="26"/>
        </w:rPr>
        <w:t xml:space="preserve"> và nâng cấp tài khoản </w:t>
      </w:r>
      <w:r w:rsidR="007C1EFF" w:rsidRPr="007C1EFF">
        <w:rPr>
          <w:rStyle w:val="HTMLCode"/>
          <w:rFonts w:ascii="Times New Roman" w:hAnsi="Times New Roman" w:cs="Times New Roman"/>
          <w:sz w:val="26"/>
          <w:szCs w:val="26"/>
        </w:rPr>
        <w:t>PREMIUM_STUDENT</w:t>
      </w:r>
      <w:r w:rsidR="007C1EFF" w:rsidRPr="007C1EFF">
        <w:rPr>
          <w:sz w:val="26"/>
          <w:szCs w:val="26"/>
        </w:rPr>
        <w:t>.</w:t>
      </w:r>
    </w:p>
    <w:p w14:paraId="26F2283A" w14:textId="77777777" w:rsidR="007C1EFF" w:rsidRPr="007C1EFF" w:rsidRDefault="007C1EFF" w:rsidP="007C1EFF">
      <w:pPr>
        <w:spacing w:before="100" w:beforeAutospacing="1" w:after="100" w:afterAutospacing="1"/>
        <w:ind w:left="720"/>
        <w:contextualSpacing/>
        <w:rPr>
          <w:rFonts w:eastAsia="Calibri"/>
          <w:sz w:val="26"/>
          <w:szCs w:val="26"/>
        </w:rPr>
      </w:pPr>
    </w:p>
    <w:p w14:paraId="412209AE" w14:textId="41C636B5" w:rsidR="00D70BDE" w:rsidRPr="00C649CD" w:rsidRDefault="00D70BDE" w:rsidP="00D70BDE">
      <w:pPr>
        <w:spacing w:before="100" w:beforeAutospacing="1" w:after="100" w:afterAutospacing="1"/>
        <w:rPr>
          <w:rFonts w:eastAsia="Calibri"/>
          <w:b/>
          <w:sz w:val="26"/>
          <w:szCs w:val="26"/>
        </w:rPr>
      </w:pPr>
      <w:r w:rsidRPr="00C649CD">
        <w:rPr>
          <w:rFonts w:eastAsia="Calibri"/>
          <w:b/>
          <w:sz w:val="26"/>
          <w:szCs w:val="26"/>
        </w:rPr>
        <w:t>C. Nhóm Lớp Thực thể (Entity Classes - Lưu trữ dữ liệu)</w:t>
      </w:r>
    </w:p>
    <w:p w14:paraId="51DA34E5" w14:textId="77777777" w:rsidR="00D70BDE" w:rsidRPr="00C649CD" w:rsidRDefault="00D70BDE" w:rsidP="00D70BDE">
      <w:pPr>
        <w:spacing w:before="100" w:beforeAutospacing="1" w:after="100" w:afterAutospacing="1"/>
        <w:rPr>
          <w:rFonts w:eastAsia="Calibri"/>
          <w:sz w:val="26"/>
          <w:szCs w:val="26"/>
        </w:rPr>
      </w:pPr>
      <w:r w:rsidRPr="00C649CD">
        <w:rPr>
          <w:rFonts w:eastAsia="Calibri"/>
          <w:sz w:val="26"/>
          <w:szCs w:val="26"/>
        </w:rPr>
        <w:t>Đại diện cho cấu trúc dữ liệu bền vững, được ánh xạ trực tiếp xuống Cơ sở dữ liệu:</w:t>
      </w:r>
    </w:p>
    <w:p w14:paraId="3B2C297B" w14:textId="77777777" w:rsidR="00D70BDE" w:rsidRPr="00C649CD" w:rsidRDefault="00D70BDE" w:rsidP="00F20774">
      <w:pPr>
        <w:numPr>
          <w:ilvl w:val="0"/>
          <w:numId w:val="15"/>
        </w:numPr>
        <w:spacing w:before="100" w:beforeAutospacing="1" w:after="100" w:afterAutospacing="1"/>
        <w:contextualSpacing/>
        <w:rPr>
          <w:rFonts w:eastAsia="Calibri"/>
          <w:b/>
          <w:sz w:val="26"/>
          <w:szCs w:val="26"/>
        </w:rPr>
      </w:pPr>
      <w:r w:rsidRPr="00C649CD">
        <w:rPr>
          <w:rFonts w:eastAsia="Calibri"/>
          <w:b/>
          <w:sz w:val="26"/>
          <w:szCs w:val="26"/>
        </w:rPr>
        <w:t>Dữ liệu Học liệu:</w:t>
      </w:r>
    </w:p>
    <w:p w14:paraId="284029EE" w14:textId="77777777" w:rsidR="00D70BDE" w:rsidRPr="00C649CD" w:rsidRDefault="00D70BDE" w:rsidP="00D70BDE">
      <w:pPr>
        <w:spacing w:before="100" w:beforeAutospacing="1" w:after="100" w:afterAutospacing="1"/>
        <w:ind w:left="360"/>
        <w:contextualSpacing/>
        <w:rPr>
          <w:rFonts w:eastAsia="Calibri"/>
          <w:b/>
          <w:sz w:val="26"/>
          <w:szCs w:val="26"/>
        </w:rPr>
      </w:pPr>
    </w:p>
    <w:p w14:paraId="4095458F" w14:textId="77777777" w:rsidR="00D70BDE" w:rsidRPr="00C649CD" w:rsidRDefault="00D70BDE" w:rsidP="00F20774">
      <w:pPr>
        <w:numPr>
          <w:ilvl w:val="0"/>
          <w:numId w:val="16"/>
        </w:numPr>
        <w:spacing w:before="100" w:beforeAutospacing="1" w:after="100" w:afterAutospacing="1"/>
        <w:contextualSpacing/>
        <w:rPr>
          <w:rFonts w:eastAsia="Calibri"/>
          <w:sz w:val="26"/>
          <w:szCs w:val="26"/>
        </w:rPr>
      </w:pPr>
      <w:r w:rsidRPr="00C649CD">
        <w:rPr>
          <w:rFonts w:eastAsia="Calibri"/>
          <w:b/>
          <w:sz w:val="26"/>
          <w:szCs w:val="26"/>
        </w:rPr>
        <w:t>Lesson</w:t>
      </w:r>
      <w:r w:rsidRPr="00C649CD">
        <w:rPr>
          <w:rFonts w:eastAsia="Calibri"/>
          <w:sz w:val="26"/>
          <w:szCs w:val="26"/>
        </w:rPr>
        <w:t xml:space="preserve">: Lưu trữ metadata bài học (tiêu đề, </w:t>
      </w:r>
      <w:proofErr w:type="gramStart"/>
      <w:r w:rsidRPr="00C649CD">
        <w:rPr>
          <w:rFonts w:eastAsia="Calibri"/>
          <w:sz w:val="26"/>
          <w:szCs w:val="26"/>
        </w:rPr>
        <w:t>url</w:t>
      </w:r>
      <w:proofErr w:type="gramEnd"/>
      <w:r w:rsidRPr="00C649CD">
        <w:rPr>
          <w:rFonts w:eastAsia="Calibri"/>
          <w:sz w:val="26"/>
          <w:szCs w:val="26"/>
        </w:rPr>
        <w:t xml:space="preserve"> file audio/video, cấp độ, cờ </w:t>
      </w:r>
      <w:r w:rsidRPr="00C649CD">
        <w:rPr>
          <w:rFonts w:eastAsia="Calibri"/>
          <w:b/>
          <w:sz w:val="26"/>
          <w:szCs w:val="26"/>
        </w:rPr>
        <w:t>isPremiumOnly</w:t>
      </w:r>
      <w:r w:rsidRPr="00C649CD">
        <w:rPr>
          <w:rFonts w:eastAsia="Calibri"/>
          <w:sz w:val="26"/>
          <w:szCs w:val="26"/>
        </w:rPr>
        <w:t>).</w:t>
      </w:r>
    </w:p>
    <w:p w14:paraId="399A5E55" w14:textId="77777777" w:rsidR="00D70BDE" w:rsidRPr="00C649CD" w:rsidRDefault="00D70BDE" w:rsidP="00D70BDE">
      <w:pPr>
        <w:spacing w:before="100" w:beforeAutospacing="1" w:after="100" w:afterAutospacing="1"/>
        <w:ind w:left="720"/>
        <w:contextualSpacing/>
        <w:rPr>
          <w:rFonts w:eastAsia="Calibri"/>
          <w:sz w:val="26"/>
          <w:szCs w:val="26"/>
        </w:rPr>
      </w:pPr>
    </w:p>
    <w:p w14:paraId="7221C57B" w14:textId="77777777" w:rsidR="00D70BDE" w:rsidRPr="00C649CD" w:rsidRDefault="00D70BDE" w:rsidP="00F20774">
      <w:pPr>
        <w:numPr>
          <w:ilvl w:val="0"/>
          <w:numId w:val="16"/>
        </w:numPr>
        <w:spacing w:before="100" w:beforeAutospacing="1" w:after="100" w:afterAutospacing="1"/>
        <w:contextualSpacing/>
        <w:rPr>
          <w:rFonts w:eastAsia="Calibri"/>
          <w:sz w:val="26"/>
          <w:szCs w:val="26"/>
        </w:rPr>
      </w:pPr>
      <w:r w:rsidRPr="00C649CD">
        <w:rPr>
          <w:rFonts w:eastAsia="Calibri"/>
          <w:b/>
          <w:sz w:val="26"/>
          <w:szCs w:val="26"/>
        </w:rPr>
        <w:t>LessonSentence</w:t>
      </w:r>
      <w:r w:rsidRPr="00C649CD">
        <w:rPr>
          <w:rFonts w:eastAsia="Calibri"/>
          <w:sz w:val="26"/>
          <w:szCs w:val="26"/>
        </w:rPr>
        <w:t xml:space="preserve">: Lưu transcript được chia nhỏ </w:t>
      </w:r>
      <w:proofErr w:type="gramStart"/>
      <w:r w:rsidRPr="00C649CD">
        <w:rPr>
          <w:rFonts w:eastAsia="Calibri"/>
          <w:sz w:val="26"/>
          <w:szCs w:val="26"/>
        </w:rPr>
        <w:t>theo</w:t>
      </w:r>
      <w:proofErr w:type="gramEnd"/>
      <w:r w:rsidRPr="00C649CD">
        <w:rPr>
          <w:rFonts w:eastAsia="Calibri"/>
          <w:sz w:val="26"/>
          <w:szCs w:val="26"/>
        </w:rPr>
        <w:t xml:space="preserve"> từng câu kèm mốc thời gian (</w:t>
      </w:r>
      <w:r w:rsidRPr="00C649CD">
        <w:rPr>
          <w:rFonts w:eastAsia="Calibri"/>
          <w:b/>
          <w:sz w:val="26"/>
          <w:szCs w:val="26"/>
        </w:rPr>
        <w:t>timestamp</w:t>
      </w:r>
      <w:r w:rsidRPr="00C649CD">
        <w:rPr>
          <w:rFonts w:eastAsia="Calibri"/>
          <w:sz w:val="26"/>
          <w:szCs w:val="26"/>
        </w:rPr>
        <w:t>) để chạy tính năng Shadowing và mảng từ vựng trọng tâm cần lưu ý.</w:t>
      </w:r>
    </w:p>
    <w:p w14:paraId="14A20163" w14:textId="77777777" w:rsidR="00D70BDE" w:rsidRPr="00C649CD" w:rsidRDefault="00D70BDE" w:rsidP="00D70BDE">
      <w:pPr>
        <w:spacing w:before="100" w:beforeAutospacing="1" w:after="100" w:afterAutospacing="1"/>
        <w:ind w:left="720"/>
        <w:contextualSpacing/>
        <w:rPr>
          <w:rFonts w:eastAsia="Calibri"/>
          <w:sz w:val="26"/>
          <w:szCs w:val="26"/>
        </w:rPr>
      </w:pPr>
    </w:p>
    <w:p w14:paraId="261BF6A1" w14:textId="77777777" w:rsidR="00D70BDE" w:rsidRPr="00C649CD" w:rsidRDefault="00D70BDE" w:rsidP="00F20774">
      <w:pPr>
        <w:numPr>
          <w:ilvl w:val="0"/>
          <w:numId w:val="17"/>
        </w:numPr>
        <w:spacing w:before="100" w:beforeAutospacing="1" w:after="100" w:afterAutospacing="1"/>
        <w:contextualSpacing/>
        <w:rPr>
          <w:rFonts w:eastAsia="Calibri"/>
          <w:b/>
          <w:sz w:val="26"/>
          <w:szCs w:val="26"/>
        </w:rPr>
      </w:pPr>
      <w:r w:rsidRPr="00C649CD">
        <w:rPr>
          <w:rFonts w:eastAsia="Calibri"/>
          <w:b/>
          <w:sz w:val="26"/>
          <w:szCs w:val="26"/>
        </w:rPr>
        <w:t>Dữ liệu Người dùng &amp; Tiến độ:</w:t>
      </w:r>
    </w:p>
    <w:p w14:paraId="19D132CA" w14:textId="77777777" w:rsidR="00D70BDE" w:rsidRPr="00C649CD" w:rsidRDefault="00D70BDE" w:rsidP="00D70BDE">
      <w:pPr>
        <w:spacing w:before="100" w:beforeAutospacing="1" w:after="100" w:afterAutospacing="1"/>
        <w:ind w:left="360"/>
        <w:contextualSpacing/>
        <w:rPr>
          <w:rFonts w:eastAsia="Calibri"/>
          <w:b/>
          <w:sz w:val="26"/>
          <w:szCs w:val="26"/>
        </w:rPr>
      </w:pPr>
    </w:p>
    <w:p w14:paraId="099640FC" w14:textId="77777777" w:rsidR="00D70BDE" w:rsidRPr="00C649CD" w:rsidRDefault="00D70BDE" w:rsidP="00F20774">
      <w:pPr>
        <w:numPr>
          <w:ilvl w:val="0"/>
          <w:numId w:val="18"/>
        </w:numPr>
        <w:spacing w:before="100" w:beforeAutospacing="1" w:after="100" w:afterAutospacing="1"/>
        <w:contextualSpacing/>
        <w:rPr>
          <w:rFonts w:eastAsia="Calibri"/>
          <w:sz w:val="26"/>
          <w:szCs w:val="26"/>
        </w:rPr>
      </w:pPr>
      <w:r w:rsidRPr="00C649CD">
        <w:rPr>
          <w:rFonts w:eastAsia="Calibri"/>
          <w:b/>
          <w:sz w:val="26"/>
          <w:szCs w:val="26"/>
        </w:rPr>
        <w:t>User</w:t>
      </w:r>
      <w:r w:rsidRPr="00C649CD">
        <w:rPr>
          <w:rFonts w:eastAsia="Calibri"/>
          <w:sz w:val="26"/>
          <w:szCs w:val="26"/>
        </w:rPr>
        <w:t>: Lưu thông tin tài khoản, mật khẩu (đã băm), vai trò (</w:t>
      </w:r>
      <w:r w:rsidRPr="00C649CD">
        <w:rPr>
          <w:rFonts w:eastAsia="Calibri"/>
          <w:b/>
          <w:sz w:val="26"/>
          <w:szCs w:val="26"/>
        </w:rPr>
        <w:t>role: student/admin</w:t>
      </w:r>
      <w:r w:rsidRPr="00C649CD">
        <w:rPr>
          <w:rFonts w:eastAsia="Calibri"/>
          <w:sz w:val="26"/>
          <w:szCs w:val="26"/>
        </w:rPr>
        <w:t>), và ngày hết hạn gói cước Premium (</w:t>
      </w:r>
      <w:r w:rsidRPr="00C649CD">
        <w:rPr>
          <w:rFonts w:eastAsia="Calibri"/>
          <w:b/>
          <w:sz w:val="26"/>
          <w:szCs w:val="26"/>
        </w:rPr>
        <w:t>premium_expired_at</w:t>
      </w:r>
      <w:r w:rsidRPr="00C649CD">
        <w:rPr>
          <w:rFonts w:eastAsia="Calibri"/>
          <w:sz w:val="26"/>
          <w:szCs w:val="26"/>
        </w:rPr>
        <w:t>).</w:t>
      </w:r>
    </w:p>
    <w:p w14:paraId="6447AF9A" w14:textId="77777777" w:rsidR="00D70BDE" w:rsidRPr="00C649CD" w:rsidRDefault="00D70BDE" w:rsidP="00D70BDE">
      <w:pPr>
        <w:spacing w:before="100" w:beforeAutospacing="1" w:after="100" w:afterAutospacing="1"/>
        <w:ind w:left="720"/>
        <w:contextualSpacing/>
        <w:rPr>
          <w:rFonts w:eastAsia="Calibri"/>
          <w:sz w:val="26"/>
          <w:szCs w:val="26"/>
        </w:rPr>
      </w:pPr>
    </w:p>
    <w:p w14:paraId="2D289FA8" w14:textId="77777777" w:rsidR="00D70BDE" w:rsidRPr="00C649CD" w:rsidRDefault="00D70BDE" w:rsidP="00F20774">
      <w:pPr>
        <w:numPr>
          <w:ilvl w:val="0"/>
          <w:numId w:val="18"/>
        </w:numPr>
        <w:spacing w:before="100" w:beforeAutospacing="1" w:after="100" w:afterAutospacing="1"/>
        <w:contextualSpacing/>
        <w:rPr>
          <w:rFonts w:eastAsia="Calibri"/>
          <w:sz w:val="26"/>
          <w:szCs w:val="26"/>
        </w:rPr>
      </w:pPr>
      <w:r w:rsidRPr="00C649CD">
        <w:rPr>
          <w:rFonts w:eastAsia="Calibri"/>
          <w:b/>
          <w:sz w:val="26"/>
          <w:szCs w:val="26"/>
        </w:rPr>
        <w:t>UserAttempt</w:t>
      </w:r>
      <w:r w:rsidRPr="00C649CD">
        <w:rPr>
          <w:rFonts w:eastAsia="Calibri"/>
          <w:sz w:val="26"/>
          <w:szCs w:val="26"/>
        </w:rPr>
        <w:t>: Lưu vết lịch sử bài làm (chuỗi text nhập ở phần Dictation và đường dẫn file ghi âm ở phần Shadowing).</w:t>
      </w:r>
    </w:p>
    <w:p w14:paraId="0A81BB6A" w14:textId="77777777" w:rsidR="00D70BDE" w:rsidRPr="00C649CD" w:rsidRDefault="00D70BDE" w:rsidP="00D70BDE">
      <w:pPr>
        <w:spacing w:before="100" w:beforeAutospacing="1" w:after="100" w:afterAutospacing="1"/>
        <w:ind w:left="720"/>
        <w:contextualSpacing/>
        <w:rPr>
          <w:rFonts w:eastAsia="Calibri"/>
          <w:sz w:val="26"/>
          <w:szCs w:val="26"/>
        </w:rPr>
      </w:pPr>
    </w:p>
    <w:p w14:paraId="2DFF7AA5" w14:textId="77777777" w:rsidR="00D70BDE" w:rsidRPr="00C649CD" w:rsidRDefault="00D70BDE" w:rsidP="00F20774">
      <w:pPr>
        <w:numPr>
          <w:ilvl w:val="0"/>
          <w:numId w:val="18"/>
        </w:numPr>
        <w:spacing w:before="100" w:beforeAutospacing="1" w:after="100" w:afterAutospacing="1"/>
        <w:contextualSpacing/>
        <w:rPr>
          <w:rFonts w:eastAsia="Calibri"/>
          <w:sz w:val="26"/>
          <w:szCs w:val="26"/>
        </w:rPr>
      </w:pPr>
      <w:r w:rsidRPr="00C649CD">
        <w:rPr>
          <w:rFonts w:eastAsia="Calibri"/>
          <w:b/>
          <w:sz w:val="26"/>
          <w:szCs w:val="26"/>
        </w:rPr>
        <w:t>Score</w:t>
      </w:r>
      <w:r w:rsidRPr="00C649CD">
        <w:rPr>
          <w:rFonts w:eastAsia="Calibri"/>
          <w:sz w:val="26"/>
          <w:szCs w:val="26"/>
        </w:rPr>
        <w:t xml:space="preserve">: Kết quả điểm số chi tiết từ AI trả về, bao gồm: </w:t>
      </w:r>
      <w:r w:rsidRPr="00C649CD">
        <w:rPr>
          <w:rFonts w:eastAsia="Calibri"/>
          <w:b/>
          <w:sz w:val="26"/>
          <w:szCs w:val="26"/>
        </w:rPr>
        <w:t>Accuracy</w:t>
      </w:r>
      <w:r w:rsidRPr="00C649CD">
        <w:rPr>
          <w:rFonts w:eastAsia="Calibri"/>
          <w:sz w:val="26"/>
          <w:szCs w:val="26"/>
        </w:rPr>
        <w:t xml:space="preserve"> (độ chính xác), </w:t>
      </w:r>
      <w:r w:rsidRPr="00C649CD">
        <w:rPr>
          <w:rFonts w:eastAsia="Calibri"/>
          <w:b/>
          <w:sz w:val="26"/>
          <w:szCs w:val="26"/>
        </w:rPr>
        <w:t>Fluency</w:t>
      </w:r>
      <w:r w:rsidRPr="00C649CD">
        <w:rPr>
          <w:rFonts w:eastAsia="Calibri"/>
          <w:sz w:val="26"/>
          <w:szCs w:val="26"/>
        </w:rPr>
        <w:t xml:space="preserve"> (độ trôi chảy), </w:t>
      </w:r>
      <w:proofErr w:type="gramStart"/>
      <w:r w:rsidRPr="00C649CD">
        <w:rPr>
          <w:rFonts w:eastAsia="Calibri"/>
          <w:b/>
          <w:sz w:val="26"/>
          <w:szCs w:val="26"/>
        </w:rPr>
        <w:t>Completeness</w:t>
      </w:r>
      <w:proofErr w:type="gramEnd"/>
      <w:r w:rsidRPr="00C649CD">
        <w:rPr>
          <w:rFonts w:eastAsia="Calibri"/>
          <w:sz w:val="26"/>
          <w:szCs w:val="26"/>
        </w:rPr>
        <w:t xml:space="preserve"> (độ hoàn thiện) và </w:t>
      </w:r>
      <w:r w:rsidRPr="00C649CD">
        <w:rPr>
          <w:rFonts w:eastAsia="Calibri"/>
          <w:b/>
          <w:sz w:val="26"/>
          <w:szCs w:val="26"/>
        </w:rPr>
        <w:t>WordsScore</w:t>
      </w:r>
      <w:r w:rsidRPr="00C649CD">
        <w:rPr>
          <w:rFonts w:eastAsia="Calibri"/>
          <w:sz w:val="26"/>
          <w:szCs w:val="26"/>
        </w:rPr>
        <w:t xml:space="preserve"> (điểm số của từng từ cụ thể).</w:t>
      </w:r>
    </w:p>
    <w:p w14:paraId="3D10DB11" w14:textId="77777777" w:rsidR="00D70BDE" w:rsidRPr="00C649CD" w:rsidRDefault="00D70BDE" w:rsidP="00D70BDE">
      <w:pPr>
        <w:spacing w:before="100" w:beforeAutospacing="1" w:after="100" w:afterAutospacing="1"/>
        <w:ind w:left="720"/>
        <w:contextualSpacing/>
        <w:rPr>
          <w:rFonts w:eastAsia="Calibri"/>
          <w:sz w:val="26"/>
          <w:szCs w:val="26"/>
        </w:rPr>
      </w:pPr>
    </w:p>
    <w:p w14:paraId="4AB0EDD2" w14:textId="77777777" w:rsidR="00D70BDE" w:rsidRPr="00C649CD" w:rsidRDefault="00D70BDE" w:rsidP="00F20774">
      <w:pPr>
        <w:numPr>
          <w:ilvl w:val="0"/>
          <w:numId w:val="18"/>
        </w:numPr>
        <w:spacing w:before="100" w:beforeAutospacing="1" w:after="100" w:afterAutospacing="1"/>
        <w:contextualSpacing/>
        <w:rPr>
          <w:rFonts w:eastAsia="Calibri"/>
          <w:sz w:val="26"/>
          <w:szCs w:val="26"/>
        </w:rPr>
      </w:pPr>
      <w:r w:rsidRPr="00C649CD">
        <w:rPr>
          <w:rFonts w:eastAsia="Calibri"/>
          <w:b/>
          <w:sz w:val="26"/>
          <w:szCs w:val="26"/>
        </w:rPr>
        <w:lastRenderedPageBreak/>
        <w:t>ReviewList &amp; StreakLog</w:t>
      </w:r>
      <w:r w:rsidRPr="00C649CD">
        <w:rPr>
          <w:rFonts w:eastAsia="Calibri"/>
          <w:sz w:val="26"/>
          <w:szCs w:val="26"/>
        </w:rPr>
        <w:t>: Phục vụ lưu trữ từ vựng cần ôn tập cá nhân và nhật ký số ngày học liên tục để tăng tính tương tác (Gamification).</w:t>
      </w:r>
    </w:p>
    <w:p w14:paraId="00A0788B" w14:textId="77777777" w:rsidR="00D70BDE" w:rsidRPr="00C649CD" w:rsidRDefault="00D70BDE" w:rsidP="00D70BDE">
      <w:pPr>
        <w:spacing w:before="100" w:beforeAutospacing="1" w:after="100" w:afterAutospacing="1"/>
        <w:ind w:left="720"/>
        <w:contextualSpacing/>
        <w:rPr>
          <w:rFonts w:eastAsia="Calibri"/>
          <w:sz w:val="26"/>
          <w:szCs w:val="26"/>
        </w:rPr>
      </w:pPr>
    </w:p>
    <w:p w14:paraId="273D2B83" w14:textId="77777777" w:rsidR="00D70BDE" w:rsidRPr="00C649CD" w:rsidRDefault="00D70BDE" w:rsidP="00F20774">
      <w:pPr>
        <w:numPr>
          <w:ilvl w:val="0"/>
          <w:numId w:val="19"/>
        </w:numPr>
        <w:spacing w:before="100" w:beforeAutospacing="1" w:after="100" w:afterAutospacing="1"/>
        <w:contextualSpacing/>
        <w:rPr>
          <w:rFonts w:eastAsia="Calibri"/>
          <w:b/>
          <w:sz w:val="26"/>
          <w:szCs w:val="26"/>
        </w:rPr>
      </w:pPr>
      <w:r w:rsidRPr="00C649CD">
        <w:rPr>
          <w:rFonts w:eastAsia="Calibri"/>
          <w:b/>
          <w:sz w:val="26"/>
          <w:szCs w:val="26"/>
        </w:rPr>
        <w:t>Dữ liệu Giao dịch:</w:t>
      </w:r>
    </w:p>
    <w:p w14:paraId="70BB1136" w14:textId="77777777" w:rsidR="00D70BDE" w:rsidRPr="00C649CD" w:rsidRDefault="00D70BDE" w:rsidP="00D70BDE">
      <w:pPr>
        <w:spacing w:before="100" w:beforeAutospacing="1" w:after="100" w:afterAutospacing="1"/>
        <w:ind w:left="360"/>
        <w:contextualSpacing/>
        <w:rPr>
          <w:rFonts w:eastAsia="Calibri"/>
          <w:b/>
          <w:sz w:val="26"/>
          <w:szCs w:val="26"/>
        </w:rPr>
      </w:pPr>
    </w:p>
    <w:p w14:paraId="53903B0A" w14:textId="77777777" w:rsidR="00D70BDE" w:rsidRPr="00C649CD" w:rsidRDefault="00D70BDE" w:rsidP="00F20774">
      <w:pPr>
        <w:numPr>
          <w:ilvl w:val="0"/>
          <w:numId w:val="20"/>
        </w:numPr>
        <w:spacing w:before="100" w:beforeAutospacing="1" w:after="100" w:afterAutospacing="1"/>
        <w:contextualSpacing/>
        <w:rPr>
          <w:rFonts w:eastAsia="Calibri"/>
          <w:sz w:val="26"/>
          <w:szCs w:val="26"/>
        </w:rPr>
      </w:pPr>
      <w:r w:rsidRPr="00C649CD">
        <w:rPr>
          <w:rFonts w:eastAsia="Calibri"/>
          <w:b/>
          <w:sz w:val="26"/>
          <w:szCs w:val="26"/>
        </w:rPr>
        <w:t>SubscriptionPlan</w:t>
      </w:r>
      <w:r w:rsidRPr="00C649CD">
        <w:rPr>
          <w:rFonts w:eastAsia="Calibri"/>
          <w:sz w:val="26"/>
          <w:szCs w:val="26"/>
        </w:rPr>
        <w:t>: Lưu thông tin cấu hình các gói cước Premium (Tên, Giá, Số ngày hiệu lực).</w:t>
      </w:r>
    </w:p>
    <w:p w14:paraId="5F35DEF3" w14:textId="77777777" w:rsidR="00D70BDE" w:rsidRPr="00C649CD" w:rsidRDefault="00D70BDE" w:rsidP="00D70BDE">
      <w:pPr>
        <w:spacing w:before="100" w:beforeAutospacing="1" w:after="100" w:afterAutospacing="1"/>
        <w:ind w:left="720"/>
        <w:contextualSpacing/>
        <w:rPr>
          <w:rFonts w:eastAsia="Calibri"/>
          <w:sz w:val="26"/>
          <w:szCs w:val="26"/>
        </w:rPr>
      </w:pPr>
    </w:p>
    <w:p w14:paraId="7C026FA8" w14:textId="20B0B486" w:rsidR="00D70BDE" w:rsidRDefault="00D70BDE" w:rsidP="00F20774">
      <w:pPr>
        <w:numPr>
          <w:ilvl w:val="0"/>
          <w:numId w:val="20"/>
        </w:numPr>
        <w:spacing w:before="100" w:beforeAutospacing="1" w:after="100" w:afterAutospacing="1"/>
        <w:contextualSpacing/>
        <w:rPr>
          <w:rFonts w:eastAsia="Calibri"/>
          <w:sz w:val="26"/>
          <w:szCs w:val="26"/>
        </w:rPr>
      </w:pPr>
      <w:r w:rsidRPr="00C649CD">
        <w:rPr>
          <w:rFonts w:eastAsia="Calibri"/>
          <w:b/>
          <w:sz w:val="26"/>
          <w:szCs w:val="26"/>
        </w:rPr>
        <w:t>PaymentTransaction</w:t>
      </w:r>
      <w:r w:rsidRPr="00C649CD">
        <w:rPr>
          <w:rFonts w:eastAsia="Calibri"/>
          <w:sz w:val="26"/>
          <w:szCs w:val="26"/>
        </w:rPr>
        <w:t xml:space="preserve">: Lưu lịch sử giao dịch thanh toán (Mã giao dịch, mã tham chiếu, số tiền, trạng thái </w:t>
      </w:r>
      <w:r w:rsidRPr="00C649CD">
        <w:rPr>
          <w:rFonts w:eastAsia="Calibri"/>
          <w:b/>
          <w:sz w:val="26"/>
          <w:szCs w:val="26"/>
        </w:rPr>
        <w:t>Success/Failed</w:t>
      </w:r>
      <w:r w:rsidRPr="00C649CD">
        <w:rPr>
          <w:rFonts w:eastAsia="Calibri"/>
          <w:sz w:val="26"/>
          <w:szCs w:val="26"/>
        </w:rPr>
        <w:t>).</w:t>
      </w:r>
    </w:p>
    <w:p w14:paraId="10DD468F" w14:textId="77777777" w:rsidR="007C1EFF" w:rsidRDefault="007C1EFF" w:rsidP="007C1EFF">
      <w:pPr>
        <w:spacing w:before="100" w:beforeAutospacing="1" w:after="100" w:afterAutospacing="1"/>
        <w:contextualSpacing/>
        <w:rPr>
          <w:rFonts w:eastAsia="Calibri"/>
          <w:sz w:val="26"/>
          <w:szCs w:val="26"/>
        </w:rPr>
      </w:pPr>
    </w:p>
    <w:p w14:paraId="24E639AF" w14:textId="34A286C1" w:rsidR="007C1EFF" w:rsidRPr="00C649CD" w:rsidRDefault="007C1EFF" w:rsidP="007C1EFF">
      <w:pPr>
        <w:spacing w:before="100" w:beforeAutospacing="1" w:after="100" w:afterAutospacing="1"/>
        <w:rPr>
          <w:rFonts w:eastAsia="Calibri"/>
          <w:b/>
          <w:sz w:val="26"/>
          <w:szCs w:val="26"/>
        </w:rPr>
      </w:pPr>
      <w:r>
        <w:rPr>
          <w:rFonts w:eastAsia="Calibri"/>
          <w:b/>
          <w:sz w:val="26"/>
          <w:szCs w:val="26"/>
        </w:rPr>
        <w:t>D</w:t>
      </w:r>
      <w:r w:rsidRPr="00C649CD">
        <w:rPr>
          <w:rFonts w:eastAsia="Calibri"/>
          <w:b/>
          <w:sz w:val="26"/>
          <w:szCs w:val="26"/>
        </w:rPr>
        <w:t xml:space="preserve">. </w:t>
      </w:r>
      <w:r w:rsidRPr="007C1EFF">
        <w:rPr>
          <w:b/>
          <w:sz w:val="26"/>
          <w:szCs w:val="26"/>
        </w:rPr>
        <w:t>Các Thành phần Tương tác Bên ngoài (External Systems Integration)</w:t>
      </w:r>
    </w:p>
    <w:p w14:paraId="2BBE4506" w14:textId="2E56886B" w:rsidR="007C1EFF" w:rsidRDefault="007C1EFF" w:rsidP="00F20774">
      <w:pPr>
        <w:pStyle w:val="ListParagraph"/>
        <w:numPr>
          <w:ilvl w:val="0"/>
          <w:numId w:val="19"/>
        </w:numPr>
        <w:spacing w:before="100" w:beforeAutospacing="1" w:after="100" w:afterAutospacing="1" w:line="240" w:lineRule="auto"/>
        <w:rPr>
          <w:sz w:val="26"/>
          <w:szCs w:val="26"/>
        </w:rPr>
      </w:pPr>
      <w:r w:rsidRPr="007C1EFF">
        <w:rPr>
          <w:b/>
          <w:bCs/>
          <w:sz w:val="26"/>
          <w:szCs w:val="26"/>
        </w:rPr>
        <w:t>PronunciationClient</w:t>
      </w:r>
      <w:r w:rsidRPr="007C1EFF">
        <w:rPr>
          <w:sz w:val="26"/>
          <w:szCs w:val="26"/>
        </w:rPr>
        <w:t xml:space="preserve">: Đóng gói SDK </w:t>
      </w:r>
      <w:r w:rsidRPr="007C1EFF">
        <w:rPr>
          <w:b/>
          <w:bCs/>
          <w:sz w:val="26"/>
          <w:szCs w:val="26"/>
        </w:rPr>
        <w:t>Azure Cognitive Services (Speech SDK)</w:t>
      </w:r>
      <w:r w:rsidRPr="007C1EFF">
        <w:rPr>
          <w:sz w:val="26"/>
          <w:szCs w:val="26"/>
        </w:rPr>
        <w:t xml:space="preserve"> để gọi tính năng </w:t>
      </w:r>
      <w:r w:rsidRPr="007C1EFF">
        <w:rPr>
          <w:i/>
          <w:iCs/>
          <w:sz w:val="26"/>
          <w:szCs w:val="26"/>
        </w:rPr>
        <w:t>Pronunciation Assessment</w:t>
      </w:r>
      <w:r w:rsidRPr="007C1EFF">
        <w:rPr>
          <w:sz w:val="26"/>
          <w:szCs w:val="26"/>
        </w:rPr>
        <w:t xml:space="preserve"> từ AI Worker.</w:t>
      </w:r>
    </w:p>
    <w:p w14:paraId="719FF726" w14:textId="77777777" w:rsidR="007C1EFF" w:rsidRPr="007C1EFF" w:rsidRDefault="007C1EFF" w:rsidP="00883E9B">
      <w:pPr>
        <w:pStyle w:val="ListParagraph"/>
        <w:spacing w:before="100" w:beforeAutospacing="1" w:after="100" w:afterAutospacing="1" w:line="240" w:lineRule="auto"/>
        <w:ind w:left="360"/>
        <w:rPr>
          <w:sz w:val="26"/>
          <w:szCs w:val="26"/>
        </w:rPr>
      </w:pPr>
    </w:p>
    <w:p w14:paraId="3D6AD1FE" w14:textId="2B187933" w:rsidR="007C1EFF" w:rsidRPr="007C1EFF" w:rsidRDefault="007C1EFF" w:rsidP="00F20774">
      <w:pPr>
        <w:pStyle w:val="ListParagraph"/>
        <w:numPr>
          <w:ilvl w:val="0"/>
          <w:numId w:val="19"/>
        </w:numPr>
        <w:spacing w:before="100" w:beforeAutospacing="1" w:after="100" w:afterAutospacing="1" w:line="240" w:lineRule="auto"/>
        <w:rPr>
          <w:sz w:val="26"/>
          <w:szCs w:val="26"/>
        </w:rPr>
      </w:pPr>
      <w:r w:rsidRPr="007C1EFF">
        <w:rPr>
          <w:b/>
          <w:bCs/>
          <w:sz w:val="26"/>
          <w:szCs w:val="26"/>
        </w:rPr>
        <w:t>PaymentGatewayClient</w:t>
      </w:r>
      <w:r w:rsidRPr="007C1EFF">
        <w:rPr>
          <w:sz w:val="26"/>
          <w:szCs w:val="26"/>
        </w:rPr>
        <w:t xml:space="preserve">: Lớp Adapter chịu trách nhiệm tạo URL thanh toán và xác thực chữ ký số HMAC-SHA512 cho hai cổng thanh toán chính thức: </w:t>
      </w:r>
      <w:r w:rsidRPr="007C1EFF">
        <w:rPr>
          <w:b/>
          <w:bCs/>
          <w:sz w:val="26"/>
          <w:szCs w:val="26"/>
        </w:rPr>
        <w:t>VNPAY</w:t>
      </w:r>
      <w:r w:rsidRPr="007C1EFF">
        <w:rPr>
          <w:sz w:val="26"/>
          <w:szCs w:val="26"/>
        </w:rPr>
        <w:t xml:space="preserve"> (Nội địa) và </w:t>
      </w:r>
      <w:r w:rsidRPr="007C1EFF">
        <w:rPr>
          <w:b/>
          <w:bCs/>
          <w:sz w:val="26"/>
          <w:szCs w:val="26"/>
        </w:rPr>
        <w:t>Stripe</w:t>
      </w:r>
      <w:r w:rsidRPr="007C1EFF">
        <w:rPr>
          <w:sz w:val="26"/>
          <w:szCs w:val="26"/>
        </w:rPr>
        <w:t xml:space="preserve"> (Quốc tế). </w:t>
      </w:r>
      <w:r w:rsidRPr="007C1EFF">
        <w:rPr>
          <w:i/>
          <w:iCs/>
          <w:sz w:val="26"/>
          <w:szCs w:val="26"/>
        </w:rPr>
        <w:t>(Đã loại bỏ tham chiếu MoMo để thống nhất công nghệ).</w:t>
      </w:r>
    </w:p>
    <w:p w14:paraId="5DF541B2" w14:textId="77777777" w:rsidR="007C1EFF" w:rsidRPr="00C649CD" w:rsidRDefault="007C1EFF" w:rsidP="007C1EFF">
      <w:pPr>
        <w:spacing w:before="100" w:beforeAutospacing="1" w:after="100" w:afterAutospacing="1"/>
        <w:contextualSpacing/>
        <w:rPr>
          <w:rFonts w:eastAsia="Calibri"/>
          <w:sz w:val="26"/>
          <w:szCs w:val="26"/>
        </w:rPr>
      </w:pPr>
    </w:p>
    <w:p w14:paraId="75DB6013" w14:textId="565669D2" w:rsidR="00D70BDE" w:rsidRPr="00D70BDE" w:rsidRDefault="00D70BDE" w:rsidP="00C649CD">
      <w:pPr>
        <w:pStyle w:val="Heading4"/>
      </w:pPr>
      <w:bookmarkStart w:id="74" w:name="_Toc241069096"/>
      <w:r>
        <w:t>3.1.1.3</w:t>
      </w:r>
      <w:r w:rsidRPr="00D70BDE">
        <w:t>. Các thành phần tương tác bên ngoài (External Systems Integration)</w:t>
      </w:r>
      <w:bookmarkEnd w:id="74"/>
    </w:p>
    <w:p w14:paraId="7C01AACA" w14:textId="77777777" w:rsidR="00D70BDE" w:rsidRPr="00C649CD" w:rsidRDefault="00D70BDE" w:rsidP="00D70BDE">
      <w:pPr>
        <w:spacing w:before="100" w:beforeAutospacing="1" w:after="100" w:afterAutospacing="1"/>
        <w:rPr>
          <w:rFonts w:eastAsia="Calibri"/>
          <w:sz w:val="26"/>
          <w:szCs w:val="26"/>
        </w:rPr>
      </w:pPr>
      <w:r w:rsidRPr="00C649CD">
        <w:rPr>
          <w:rFonts w:eastAsia="Calibri"/>
          <w:sz w:val="26"/>
          <w:szCs w:val="26"/>
        </w:rPr>
        <w:t>Để hỗ trợ các tính năng thông minh và thanh toán tự động, hệ thống sử dụng các lớp Wrapper làm cầu nối (Gateway Client) kết nối với các dịch vụ bên thứ ba:</w:t>
      </w:r>
    </w:p>
    <w:p w14:paraId="67020B2E" w14:textId="77777777" w:rsidR="00D70BDE" w:rsidRPr="00C649CD" w:rsidRDefault="00D70BDE" w:rsidP="00F20774">
      <w:pPr>
        <w:numPr>
          <w:ilvl w:val="0"/>
          <w:numId w:val="21"/>
        </w:numPr>
        <w:spacing w:before="100" w:beforeAutospacing="1" w:after="100" w:afterAutospacing="1"/>
        <w:contextualSpacing/>
        <w:rPr>
          <w:rFonts w:eastAsia="Calibri"/>
          <w:b/>
          <w:sz w:val="26"/>
          <w:szCs w:val="26"/>
        </w:rPr>
      </w:pPr>
      <w:r w:rsidRPr="00C649CD">
        <w:rPr>
          <w:rFonts w:eastAsia="Calibri"/>
          <w:b/>
          <w:sz w:val="26"/>
          <w:szCs w:val="26"/>
        </w:rPr>
        <w:t>Hệ thống AI nhận diện và chấm điểm phát âm:</w:t>
      </w:r>
    </w:p>
    <w:p w14:paraId="5473D108" w14:textId="77777777" w:rsidR="00D70BDE" w:rsidRPr="00C649CD" w:rsidRDefault="00D70BDE" w:rsidP="00D70BDE">
      <w:pPr>
        <w:spacing w:before="100" w:beforeAutospacing="1" w:after="100" w:afterAutospacing="1"/>
        <w:ind w:left="360"/>
        <w:contextualSpacing/>
        <w:rPr>
          <w:rFonts w:eastAsia="Calibri"/>
          <w:b/>
          <w:sz w:val="26"/>
          <w:szCs w:val="26"/>
        </w:rPr>
      </w:pPr>
    </w:p>
    <w:p w14:paraId="7A26FA44" w14:textId="77777777" w:rsidR="00D70BDE" w:rsidRPr="00C649CD" w:rsidRDefault="00D70BDE" w:rsidP="00F20774">
      <w:pPr>
        <w:numPr>
          <w:ilvl w:val="0"/>
          <w:numId w:val="22"/>
        </w:numPr>
        <w:spacing w:before="100" w:beforeAutospacing="1" w:after="100" w:afterAutospacing="1"/>
        <w:contextualSpacing/>
        <w:rPr>
          <w:rFonts w:eastAsia="Calibri"/>
          <w:sz w:val="26"/>
          <w:szCs w:val="26"/>
        </w:rPr>
      </w:pPr>
      <w:r w:rsidRPr="00C649CD">
        <w:rPr>
          <w:rFonts w:eastAsia="Calibri"/>
          <w:b/>
          <w:sz w:val="26"/>
          <w:szCs w:val="26"/>
        </w:rPr>
        <w:t>PronunciationClient</w:t>
      </w:r>
      <w:r w:rsidRPr="00C649CD">
        <w:rPr>
          <w:rFonts w:eastAsia="Calibri"/>
          <w:sz w:val="26"/>
          <w:szCs w:val="26"/>
        </w:rPr>
        <w:t>: Đóng gói dữ liệu âm thanh và cấu hình các chỉ số để gọi API chấm điểm phát âm chuyên sâu của Azure Speech Service.</w:t>
      </w:r>
    </w:p>
    <w:p w14:paraId="445C0527" w14:textId="77777777" w:rsidR="00D70BDE" w:rsidRPr="00C649CD" w:rsidRDefault="00D70BDE" w:rsidP="00D70BDE">
      <w:pPr>
        <w:spacing w:before="100" w:beforeAutospacing="1" w:after="100" w:afterAutospacing="1"/>
        <w:ind w:left="720"/>
        <w:contextualSpacing/>
        <w:rPr>
          <w:rFonts w:eastAsia="Calibri"/>
          <w:sz w:val="26"/>
          <w:szCs w:val="26"/>
        </w:rPr>
      </w:pPr>
    </w:p>
    <w:p w14:paraId="193E8C27" w14:textId="77777777" w:rsidR="00D70BDE" w:rsidRPr="00C649CD" w:rsidRDefault="00D70BDE" w:rsidP="00F20774">
      <w:pPr>
        <w:numPr>
          <w:ilvl w:val="0"/>
          <w:numId w:val="22"/>
        </w:numPr>
        <w:spacing w:before="100" w:beforeAutospacing="1" w:after="100" w:afterAutospacing="1"/>
        <w:contextualSpacing/>
        <w:rPr>
          <w:rFonts w:eastAsia="Calibri"/>
          <w:sz w:val="26"/>
          <w:szCs w:val="26"/>
        </w:rPr>
      </w:pPr>
      <w:r w:rsidRPr="00C649CD">
        <w:rPr>
          <w:rFonts w:eastAsia="Calibri"/>
          <w:b/>
          <w:sz w:val="26"/>
          <w:szCs w:val="26"/>
        </w:rPr>
        <w:t>SpeechToTextClient</w:t>
      </w:r>
      <w:r w:rsidRPr="00C649CD">
        <w:rPr>
          <w:rFonts w:eastAsia="Calibri"/>
          <w:sz w:val="26"/>
          <w:szCs w:val="26"/>
        </w:rPr>
        <w:t xml:space="preserve">: Chuyển đổi file âm thanh </w:t>
      </w:r>
      <w:proofErr w:type="gramStart"/>
      <w:r w:rsidRPr="00C649CD">
        <w:rPr>
          <w:rFonts w:eastAsia="Calibri"/>
          <w:sz w:val="26"/>
          <w:szCs w:val="26"/>
        </w:rPr>
        <w:t>thu</w:t>
      </w:r>
      <w:proofErr w:type="gramEnd"/>
      <w:r w:rsidRPr="00C649CD">
        <w:rPr>
          <w:rFonts w:eastAsia="Calibri"/>
          <w:sz w:val="26"/>
          <w:szCs w:val="26"/>
        </w:rPr>
        <w:t xml:space="preserve"> âm thành văn bản nhằm phục vụ việc đối chiếu kết quả khi cần thiết thông qua Google Cloud Speech-to-Text.</w:t>
      </w:r>
    </w:p>
    <w:p w14:paraId="0F9365A0" w14:textId="77777777" w:rsidR="00D70BDE" w:rsidRPr="00C649CD" w:rsidRDefault="00D70BDE" w:rsidP="00D70BDE">
      <w:pPr>
        <w:spacing w:before="100" w:beforeAutospacing="1" w:after="100" w:afterAutospacing="1"/>
        <w:ind w:left="720"/>
        <w:contextualSpacing/>
        <w:rPr>
          <w:rFonts w:eastAsia="Calibri"/>
          <w:sz w:val="26"/>
          <w:szCs w:val="26"/>
        </w:rPr>
      </w:pPr>
    </w:p>
    <w:p w14:paraId="24AE5A1B" w14:textId="77777777" w:rsidR="00D70BDE" w:rsidRPr="00C649CD" w:rsidRDefault="00D70BDE" w:rsidP="00F20774">
      <w:pPr>
        <w:numPr>
          <w:ilvl w:val="0"/>
          <w:numId w:val="23"/>
        </w:numPr>
        <w:spacing w:before="100" w:beforeAutospacing="1" w:after="100" w:afterAutospacing="1"/>
        <w:contextualSpacing/>
        <w:rPr>
          <w:rFonts w:eastAsia="Calibri"/>
          <w:b/>
          <w:sz w:val="26"/>
          <w:szCs w:val="26"/>
        </w:rPr>
      </w:pPr>
      <w:r w:rsidRPr="00C649CD">
        <w:rPr>
          <w:rFonts w:eastAsia="Calibri"/>
          <w:b/>
          <w:sz w:val="26"/>
          <w:szCs w:val="26"/>
        </w:rPr>
        <w:t>Hệ thống Cổng Thanh toán điện tử:</w:t>
      </w:r>
    </w:p>
    <w:p w14:paraId="4FC39360" w14:textId="77777777" w:rsidR="00D70BDE" w:rsidRPr="00C649CD" w:rsidRDefault="00D70BDE" w:rsidP="00D70BDE">
      <w:pPr>
        <w:spacing w:before="100" w:beforeAutospacing="1" w:after="100" w:afterAutospacing="1"/>
        <w:ind w:left="360"/>
        <w:contextualSpacing/>
        <w:rPr>
          <w:rFonts w:eastAsia="Calibri"/>
          <w:b/>
          <w:sz w:val="26"/>
          <w:szCs w:val="26"/>
        </w:rPr>
      </w:pPr>
    </w:p>
    <w:p w14:paraId="41D0AF3C" w14:textId="2515A80E" w:rsidR="00D70BDE" w:rsidRPr="00C649CD" w:rsidRDefault="00D70BDE" w:rsidP="00F20774">
      <w:pPr>
        <w:numPr>
          <w:ilvl w:val="0"/>
          <w:numId w:val="24"/>
        </w:numPr>
        <w:spacing w:before="100" w:beforeAutospacing="1" w:after="100" w:afterAutospacing="1"/>
        <w:contextualSpacing/>
        <w:rPr>
          <w:rFonts w:eastAsia="Calibri"/>
          <w:sz w:val="26"/>
          <w:szCs w:val="26"/>
        </w:rPr>
      </w:pPr>
      <w:r w:rsidRPr="00C649CD">
        <w:rPr>
          <w:rFonts w:eastAsia="Calibri"/>
          <w:b/>
          <w:sz w:val="26"/>
          <w:szCs w:val="26"/>
        </w:rPr>
        <w:t>PaymentGatewayClient</w:t>
      </w:r>
      <w:r w:rsidRPr="00C649CD">
        <w:rPr>
          <w:rFonts w:eastAsia="Calibri"/>
          <w:sz w:val="26"/>
          <w:szCs w:val="26"/>
        </w:rPr>
        <w:t>: Lớp trung gian chịu trách nhiệm mã hóa dữ liệu, thiết lập chữ ký bảo mật và gửi yêu cầu tạo hóa đơn thanh toán sang hệ thống đối tác bên ngoài (VNPAY / MoMo).</w:t>
      </w:r>
    </w:p>
    <w:p w14:paraId="32889871" w14:textId="77777777" w:rsidR="00D70BDE" w:rsidRPr="00C649CD" w:rsidRDefault="00D70BDE" w:rsidP="00C649CD">
      <w:pPr>
        <w:pStyle w:val="Heading3"/>
      </w:pPr>
      <w:bookmarkStart w:id="75" w:name="_Toc241069097"/>
      <w:bookmarkStart w:id="76" w:name="_Toc241326947"/>
      <w:r w:rsidRPr="00C649CD">
        <w:t>3.1.2 Xác định các hệ thống con và giao diện (Identify subsystems and interfaces)</w:t>
      </w:r>
      <w:bookmarkEnd w:id="75"/>
      <w:bookmarkEnd w:id="76"/>
      <w:r w:rsidRPr="00C649CD">
        <w:t xml:space="preserve"> </w:t>
      </w:r>
    </w:p>
    <w:p w14:paraId="3D4D0649" w14:textId="77777777" w:rsidR="00D70BDE" w:rsidRPr="00C649CD" w:rsidRDefault="00D70BDE" w:rsidP="00D70BDE">
      <w:pPr>
        <w:spacing w:before="100" w:beforeAutospacing="1" w:after="100" w:afterAutospacing="1"/>
        <w:rPr>
          <w:rFonts w:eastAsia="Calibri"/>
          <w:sz w:val="26"/>
          <w:szCs w:val="26"/>
        </w:rPr>
      </w:pPr>
      <w:r w:rsidRPr="00C649CD">
        <w:rPr>
          <w:rFonts w:eastAsia="Calibri"/>
          <w:sz w:val="26"/>
          <w:szCs w:val="26"/>
        </w:rPr>
        <w:lastRenderedPageBreak/>
        <w:t xml:space="preserve">Hệ thống được thiết kế theo kiến trúc </w:t>
      </w:r>
      <w:r w:rsidRPr="00C649CD">
        <w:rPr>
          <w:rFonts w:eastAsia="Calibri"/>
          <w:b/>
          <w:bCs/>
          <w:sz w:val="26"/>
          <w:szCs w:val="26"/>
        </w:rPr>
        <w:t>Modular Monolith</w:t>
      </w:r>
      <w:r w:rsidRPr="00C649CD">
        <w:rPr>
          <w:rFonts w:eastAsia="Calibri"/>
          <w:sz w:val="26"/>
          <w:szCs w:val="26"/>
        </w:rPr>
        <w:t xml:space="preserve"> kết hợp mô hình xử lý bất đồng bộ qua </w:t>
      </w:r>
      <w:r w:rsidRPr="00C649CD">
        <w:rPr>
          <w:rFonts w:eastAsia="Calibri"/>
          <w:b/>
          <w:bCs/>
          <w:sz w:val="26"/>
          <w:szCs w:val="26"/>
        </w:rPr>
        <w:t>Message Queue</w:t>
      </w:r>
      <w:r w:rsidRPr="00C649CD">
        <w:rPr>
          <w:rFonts w:eastAsia="Calibri"/>
          <w:sz w:val="26"/>
          <w:szCs w:val="26"/>
        </w:rPr>
        <w:t>, chia thành 3 hệ thống con độc lập (Subsystems) và các giao diện kết nối (Interfaces) chuẩn hóa như sau:</w:t>
      </w:r>
    </w:p>
    <w:p w14:paraId="4EF6F330" w14:textId="4E72AE23" w:rsidR="00D70BDE" w:rsidRPr="00D70BDE" w:rsidRDefault="00C649CD" w:rsidP="00C649CD">
      <w:pPr>
        <w:pStyle w:val="Heading4"/>
      </w:pPr>
      <w:bookmarkStart w:id="77" w:name="_Toc241069098"/>
      <w:r>
        <w:t>3.1.2.1</w:t>
      </w:r>
      <w:r w:rsidR="00D70BDE" w:rsidRPr="00D70BDE">
        <w:t>. Các Hệ thống con (Subsystems)</w:t>
      </w:r>
      <w:bookmarkEnd w:id="77"/>
    </w:p>
    <w:p w14:paraId="72DC5C04" w14:textId="34EDAD73" w:rsidR="00D70BDE" w:rsidRPr="00C649CD" w:rsidRDefault="00C649CD" w:rsidP="00D70BDE">
      <w:pPr>
        <w:spacing w:before="100" w:beforeAutospacing="1" w:after="100" w:afterAutospacing="1"/>
        <w:rPr>
          <w:rFonts w:eastAsia="Calibri"/>
          <w:b/>
          <w:sz w:val="26"/>
          <w:szCs w:val="26"/>
        </w:rPr>
      </w:pPr>
      <w:r w:rsidRPr="00C649CD">
        <w:rPr>
          <w:rFonts w:eastAsia="Calibri"/>
          <w:b/>
          <w:sz w:val="26"/>
          <w:szCs w:val="26"/>
        </w:rPr>
        <w:t>A</w:t>
      </w:r>
      <w:r w:rsidR="00D70BDE" w:rsidRPr="00C649CD">
        <w:rPr>
          <w:rFonts w:eastAsia="Calibri"/>
          <w:b/>
          <w:sz w:val="26"/>
          <w:szCs w:val="26"/>
        </w:rPr>
        <w:t>. Web Frontend Subsystem (Next.js App Router)</w:t>
      </w:r>
    </w:p>
    <w:p w14:paraId="0AC2EEA8" w14:textId="77777777" w:rsidR="00D70BDE" w:rsidRPr="00C649CD" w:rsidRDefault="00D70BDE" w:rsidP="00F20774">
      <w:pPr>
        <w:numPr>
          <w:ilvl w:val="0"/>
          <w:numId w:val="29"/>
        </w:numPr>
        <w:spacing w:before="100" w:beforeAutospacing="1" w:after="100" w:afterAutospacing="1"/>
        <w:contextualSpacing/>
        <w:rPr>
          <w:rFonts w:eastAsia="Calibri"/>
          <w:sz w:val="26"/>
          <w:szCs w:val="26"/>
        </w:rPr>
      </w:pPr>
      <w:r w:rsidRPr="00C649CD">
        <w:rPr>
          <w:rFonts w:eastAsia="Calibri"/>
          <w:b/>
          <w:bCs/>
          <w:sz w:val="26"/>
          <w:szCs w:val="26"/>
        </w:rPr>
        <w:t>Vai trò:</w:t>
      </w:r>
      <w:r w:rsidRPr="00C649CD">
        <w:rPr>
          <w:rFonts w:eastAsia="Calibri"/>
          <w:sz w:val="26"/>
          <w:szCs w:val="26"/>
        </w:rPr>
        <w:t xml:space="preserve"> Xử lý toàn bộ luồng trải nghiệm người dùng (UI/UX) trên môi trường trình duyệt.</w:t>
      </w:r>
    </w:p>
    <w:p w14:paraId="734A5767" w14:textId="77777777" w:rsidR="00D70BDE" w:rsidRPr="00C649CD" w:rsidRDefault="00D70BDE" w:rsidP="00F20774">
      <w:pPr>
        <w:numPr>
          <w:ilvl w:val="0"/>
          <w:numId w:val="29"/>
        </w:numPr>
        <w:spacing w:before="100" w:beforeAutospacing="1" w:after="100" w:afterAutospacing="1"/>
        <w:contextualSpacing/>
        <w:rPr>
          <w:rFonts w:eastAsia="Calibri"/>
          <w:b/>
          <w:sz w:val="26"/>
          <w:szCs w:val="26"/>
        </w:rPr>
      </w:pPr>
      <w:r w:rsidRPr="00C649CD">
        <w:rPr>
          <w:rFonts w:eastAsia="Calibri"/>
          <w:b/>
          <w:sz w:val="26"/>
          <w:szCs w:val="26"/>
        </w:rPr>
        <w:t>Đặc tả kỹ thuật:</w:t>
      </w:r>
    </w:p>
    <w:p w14:paraId="0608095A" w14:textId="77777777" w:rsidR="00D70BDE" w:rsidRPr="00C649CD" w:rsidRDefault="00D70BDE" w:rsidP="00D70BDE">
      <w:pPr>
        <w:spacing w:before="100" w:beforeAutospacing="1" w:after="100" w:afterAutospacing="1"/>
        <w:ind w:left="360"/>
        <w:contextualSpacing/>
        <w:rPr>
          <w:rFonts w:eastAsia="Calibri"/>
          <w:b/>
          <w:sz w:val="26"/>
          <w:szCs w:val="26"/>
        </w:rPr>
      </w:pPr>
    </w:p>
    <w:p w14:paraId="7D5B69C7" w14:textId="77777777" w:rsidR="00D70BDE" w:rsidRPr="00C649CD" w:rsidRDefault="00D70BDE" w:rsidP="00F20774">
      <w:pPr>
        <w:numPr>
          <w:ilvl w:val="0"/>
          <w:numId w:val="30"/>
        </w:numPr>
        <w:spacing w:before="100" w:beforeAutospacing="1" w:after="100" w:afterAutospacing="1"/>
        <w:contextualSpacing/>
        <w:rPr>
          <w:rFonts w:eastAsia="Calibri"/>
          <w:sz w:val="26"/>
          <w:szCs w:val="26"/>
        </w:rPr>
      </w:pPr>
      <w:r w:rsidRPr="00C649CD">
        <w:rPr>
          <w:rFonts w:eastAsia="Calibri"/>
          <w:b/>
          <w:bCs/>
          <w:sz w:val="26"/>
          <w:szCs w:val="26"/>
        </w:rPr>
        <w:t>Audio Capture:</w:t>
      </w:r>
      <w:r w:rsidRPr="00C649CD">
        <w:rPr>
          <w:rFonts w:eastAsia="Calibri"/>
          <w:sz w:val="26"/>
          <w:szCs w:val="26"/>
        </w:rPr>
        <w:t xml:space="preserve"> Sử dụng </w:t>
      </w:r>
      <w:r w:rsidRPr="00C649CD">
        <w:rPr>
          <w:rFonts w:eastAsia="Calibri"/>
          <w:b/>
          <w:bCs/>
          <w:sz w:val="26"/>
          <w:szCs w:val="26"/>
        </w:rPr>
        <w:t>Web Audio API</w:t>
      </w:r>
      <w:r w:rsidRPr="00C649CD">
        <w:rPr>
          <w:rFonts w:eastAsia="Calibri"/>
          <w:sz w:val="26"/>
          <w:szCs w:val="26"/>
        </w:rPr>
        <w:t xml:space="preserve"> (MediaRecorder) để </w:t>
      </w:r>
      <w:proofErr w:type="gramStart"/>
      <w:r w:rsidRPr="00C649CD">
        <w:rPr>
          <w:rFonts w:eastAsia="Calibri"/>
          <w:sz w:val="26"/>
          <w:szCs w:val="26"/>
        </w:rPr>
        <w:t>thu</w:t>
      </w:r>
      <w:proofErr w:type="gramEnd"/>
      <w:r w:rsidRPr="00C649CD">
        <w:rPr>
          <w:rFonts w:eastAsia="Calibri"/>
          <w:sz w:val="26"/>
          <w:szCs w:val="26"/>
        </w:rPr>
        <w:t xml:space="preserve"> âm giọng nói trực tiếp từ Microphone của học viên. Định dạng âm thanh đầu ra bắt buộc là audio/webm hoặc audio/wav (PCM 16-bit, Single-channel, Sample rate tối thiểu </w:t>
      </w:r>
      <w:proofErr w:type="gramStart"/>
      <w:r w:rsidRPr="00C649CD">
        <w:rPr>
          <w:rFonts w:eastAsia="Calibri"/>
          <w:sz w:val="26"/>
          <w:szCs w:val="26"/>
        </w:rPr>
        <w:t>16kHz</w:t>
      </w:r>
      <w:proofErr w:type="gramEnd"/>
      <w:r w:rsidRPr="00C649CD">
        <w:rPr>
          <w:rFonts w:eastAsia="Calibri"/>
          <w:sz w:val="26"/>
          <w:szCs w:val="26"/>
        </w:rPr>
        <w:t>).</w:t>
      </w:r>
    </w:p>
    <w:p w14:paraId="36F5FE51" w14:textId="77777777" w:rsidR="00D70BDE" w:rsidRPr="00C649CD" w:rsidRDefault="00D70BDE" w:rsidP="00D70BDE">
      <w:pPr>
        <w:spacing w:before="100" w:beforeAutospacing="1" w:after="100" w:afterAutospacing="1"/>
        <w:ind w:left="720"/>
        <w:contextualSpacing/>
        <w:rPr>
          <w:rFonts w:eastAsia="Calibri"/>
          <w:sz w:val="26"/>
          <w:szCs w:val="26"/>
        </w:rPr>
      </w:pPr>
    </w:p>
    <w:p w14:paraId="162A2931" w14:textId="77777777" w:rsidR="00D70BDE" w:rsidRPr="00C649CD" w:rsidRDefault="00D70BDE" w:rsidP="00F20774">
      <w:pPr>
        <w:numPr>
          <w:ilvl w:val="0"/>
          <w:numId w:val="30"/>
        </w:numPr>
        <w:spacing w:before="100" w:beforeAutospacing="1" w:after="100" w:afterAutospacing="1"/>
        <w:contextualSpacing/>
        <w:rPr>
          <w:rFonts w:eastAsia="Calibri"/>
          <w:sz w:val="26"/>
          <w:szCs w:val="26"/>
        </w:rPr>
      </w:pPr>
      <w:r w:rsidRPr="00C649CD">
        <w:rPr>
          <w:rFonts w:eastAsia="Calibri"/>
          <w:b/>
          <w:bCs/>
          <w:sz w:val="26"/>
          <w:szCs w:val="26"/>
        </w:rPr>
        <w:t>Waveform Rendering:</w:t>
      </w:r>
      <w:r w:rsidRPr="00C649CD">
        <w:rPr>
          <w:rFonts w:eastAsia="Calibri"/>
          <w:sz w:val="26"/>
          <w:szCs w:val="26"/>
        </w:rPr>
        <w:t xml:space="preserve"> Sử dụng thư viện wavesurfer.js để render sóng âm trực quan của cả hai tệp: Audio gốc của bài học và Audio thực tế do học viên thu âm, phục vụ cho việc đối chiếu trực quan trong tính năng Shadowing.</w:t>
      </w:r>
    </w:p>
    <w:p w14:paraId="6A7B0661" w14:textId="77777777" w:rsidR="00D70BDE" w:rsidRPr="00C649CD" w:rsidRDefault="00D70BDE" w:rsidP="00D70BDE">
      <w:pPr>
        <w:spacing w:before="100" w:beforeAutospacing="1" w:after="100" w:afterAutospacing="1"/>
        <w:ind w:left="720"/>
        <w:contextualSpacing/>
        <w:rPr>
          <w:rFonts w:eastAsia="Calibri"/>
          <w:sz w:val="26"/>
          <w:szCs w:val="26"/>
        </w:rPr>
      </w:pPr>
    </w:p>
    <w:p w14:paraId="4B211C17" w14:textId="7366E0A0" w:rsidR="00883E9B" w:rsidRPr="00883E9B" w:rsidRDefault="00D70BDE" w:rsidP="00F20774">
      <w:pPr>
        <w:numPr>
          <w:ilvl w:val="0"/>
          <w:numId w:val="30"/>
        </w:numPr>
        <w:spacing w:before="100" w:beforeAutospacing="1" w:after="100" w:afterAutospacing="1"/>
        <w:contextualSpacing/>
        <w:rPr>
          <w:rFonts w:eastAsia="Calibri"/>
          <w:sz w:val="26"/>
          <w:szCs w:val="26"/>
        </w:rPr>
      </w:pPr>
      <w:r w:rsidRPr="00C649CD">
        <w:rPr>
          <w:rFonts w:eastAsia="Calibri"/>
          <w:b/>
          <w:bCs/>
          <w:sz w:val="26"/>
          <w:szCs w:val="26"/>
        </w:rPr>
        <w:t>State Management:</w:t>
      </w:r>
      <w:r w:rsidRPr="00C649CD">
        <w:rPr>
          <w:rFonts w:eastAsia="Calibri"/>
          <w:sz w:val="26"/>
          <w:szCs w:val="26"/>
        </w:rPr>
        <w:t xml:space="preserve"> Quản lý trạng thái bài học, tiến trình làm bài Dictation (real-time input tracking) bằng </w:t>
      </w:r>
      <w:r w:rsidRPr="00C649CD">
        <w:rPr>
          <w:rFonts w:eastAsia="Calibri"/>
          <w:b/>
          <w:bCs/>
          <w:sz w:val="26"/>
          <w:szCs w:val="26"/>
        </w:rPr>
        <w:t>Zustand</w:t>
      </w:r>
      <w:r w:rsidRPr="00C649CD">
        <w:rPr>
          <w:rFonts w:eastAsia="Calibri"/>
          <w:sz w:val="26"/>
          <w:szCs w:val="26"/>
        </w:rPr>
        <w:t xml:space="preserve"> hoặc </w:t>
      </w:r>
      <w:r w:rsidRPr="00C649CD">
        <w:rPr>
          <w:rFonts w:eastAsia="Calibri"/>
          <w:b/>
          <w:bCs/>
          <w:sz w:val="26"/>
          <w:szCs w:val="26"/>
        </w:rPr>
        <w:t>React Context</w:t>
      </w:r>
      <w:r w:rsidRPr="00C649CD">
        <w:rPr>
          <w:rFonts w:eastAsia="Calibri"/>
          <w:sz w:val="26"/>
          <w:szCs w:val="26"/>
        </w:rPr>
        <w:t>.</w:t>
      </w:r>
    </w:p>
    <w:p w14:paraId="7372AA16" w14:textId="34C29002" w:rsidR="00883E9B" w:rsidRDefault="00883E9B" w:rsidP="00F20774">
      <w:pPr>
        <w:pStyle w:val="ListParagraph"/>
        <w:numPr>
          <w:ilvl w:val="0"/>
          <w:numId w:val="87"/>
        </w:numPr>
        <w:spacing w:before="100" w:beforeAutospacing="1" w:after="100" w:afterAutospacing="1" w:line="240" w:lineRule="auto"/>
        <w:rPr>
          <w:sz w:val="26"/>
          <w:szCs w:val="26"/>
        </w:rPr>
      </w:pPr>
      <w:r w:rsidRPr="00883E9B">
        <w:rPr>
          <w:b/>
          <w:bCs/>
          <w:sz w:val="26"/>
          <w:szCs w:val="26"/>
        </w:rPr>
        <w:t>Công nghệ</w:t>
      </w:r>
      <w:r w:rsidRPr="00883E9B">
        <w:rPr>
          <w:sz w:val="26"/>
          <w:szCs w:val="26"/>
        </w:rPr>
        <w:t xml:space="preserve">: Next.js 14, TypeScript, Tailwind CSS, </w:t>
      </w:r>
      <w:r w:rsidRPr="00883E9B">
        <w:rPr>
          <w:b/>
          <w:bCs/>
          <w:sz w:val="26"/>
          <w:szCs w:val="26"/>
        </w:rPr>
        <w:t>Zustand</w:t>
      </w:r>
      <w:r w:rsidRPr="00883E9B">
        <w:rPr>
          <w:sz w:val="26"/>
          <w:szCs w:val="26"/>
        </w:rPr>
        <w:t xml:space="preserve"> (Quản lý State).</w:t>
      </w:r>
    </w:p>
    <w:p w14:paraId="23FAF7FE" w14:textId="77777777" w:rsidR="00883E9B" w:rsidRPr="00883E9B" w:rsidRDefault="00883E9B" w:rsidP="00883E9B">
      <w:pPr>
        <w:pStyle w:val="ListParagraph"/>
        <w:spacing w:before="100" w:beforeAutospacing="1" w:after="100" w:afterAutospacing="1" w:line="240" w:lineRule="auto"/>
        <w:rPr>
          <w:sz w:val="26"/>
          <w:szCs w:val="26"/>
        </w:rPr>
      </w:pPr>
    </w:p>
    <w:p w14:paraId="10F3FF23" w14:textId="583383D9" w:rsidR="00883E9B" w:rsidRDefault="00883E9B" w:rsidP="00F20774">
      <w:pPr>
        <w:pStyle w:val="ListParagraph"/>
        <w:numPr>
          <w:ilvl w:val="0"/>
          <w:numId w:val="87"/>
        </w:numPr>
        <w:spacing w:before="100" w:beforeAutospacing="1" w:after="100" w:afterAutospacing="1" w:line="240" w:lineRule="auto"/>
        <w:rPr>
          <w:sz w:val="26"/>
          <w:szCs w:val="26"/>
        </w:rPr>
      </w:pPr>
      <w:r w:rsidRPr="00883E9B">
        <w:rPr>
          <w:b/>
          <w:bCs/>
          <w:sz w:val="26"/>
          <w:szCs w:val="26"/>
        </w:rPr>
        <w:t>Xử lý âm thanh</w:t>
      </w:r>
      <w:r w:rsidRPr="00883E9B">
        <w:rPr>
          <w:sz w:val="26"/>
          <w:szCs w:val="26"/>
        </w:rPr>
        <w:t xml:space="preserve">: Web Audio API (MediaRecorder) </w:t>
      </w:r>
      <w:proofErr w:type="gramStart"/>
      <w:r w:rsidRPr="00883E9B">
        <w:rPr>
          <w:sz w:val="26"/>
          <w:szCs w:val="26"/>
        </w:rPr>
        <w:t>thu</w:t>
      </w:r>
      <w:proofErr w:type="gramEnd"/>
      <w:r w:rsidRPr="00883E9B">
        <w:rPr>
          <w:sz w:val="26"/>
          <w:szCs w:val="26"/>
        </w:rPr>
        <w:t xml:space="preserve"> âm định dạng audio/webm hoặc audio/wav. Dùng </w:t>
      </w:r>
      <w:r w:rsidRPr="00883E9B">
        <w:rPr>
          <w:b/>
          <w:bCs/>
          <w:sz w:val="26"/>
          <w:szCs w:val="26"/>
        </w:rPr>
        <w:t>wavesurfer.js</w:t>
      </w:r>
      <w:r w:rsidRPr="00883E9B">
        <w:rPr>
          <w:sz w:val="26"/>
          <w:szCs w:val="26"/>
        </w:rPr>
        <w:t xml:space="preserve"> để hiển thị dạng sóng âm thanh.</w:t>
      </w:r>
    </w:p>
    <w:p w14:paraId="4CC45B9A" w14:textId="77777777" w:rsidR="00883E9B" w:rsidRPr="00883E9B" w:rsidRDefault="00883E9B" w:rsidP="00883E9B">
      <w:pPr>
        <w:pStyle w:val="ListParagraph"/>
        <w:spacing w:before="100" w:beforeAutospacing="1" w:after="100" w:afterAutospacing="1" w:line="240" w:lineRule="auto"/>
        <w:rPr>
          <w:sz w:val="26"/>
          <w:szCs w:val="26"/>
        </w:rPr>
      </w:pPr>
    </w:p>
    <w:p w14:paraId="655D33BF" w14:textId="003FE089" w:rsidR="00C649CD" w:rsidRPr="00883E9B" w:rsidRDefault="00883E9B" w:rsidP="00F20774">
      <w:pPr>
        <w:pStyle w:val="ListParagraph"/>
        <w:numPr>
          <w:ilvl w:val="0"/>
          <w:numId w:val="87"/>
        </w:numPr>
        <w:spacing w:before="100" w:beforeAutospacing="1" w:after="100" w:afterAutospacing="1" w:line="240" w:lineRule="auto"/>
        <w:rPr>
          <w:sz w:val="26"/>
          <w:szCs w:val="26"/>
        </w:rPr>
      </w:pPr>
      <w:r w:rsidRPr="00883E9B">
        <w:rPr>
          <w:b/>
          <w:bCs/>
          <w:sz w:val="26"/>
          <w:szCs w:val="26"/>
        </w:rPr>
        <w:t>Dictation Real-time Engine</w:t>
      </w:r>
      <w:r w:rsidRPr="00883E9B">
        <w:rPr>
          <w:sz w:val="26"/>
          <w:szCs w:val="26"/>
        </w:rPr>
        <w:t>: Thuật toán Levenshtein Distance / WER thực thi 100% tại Client với kỹ thuật Debounce 150ms trên sự kiện gõ phím.</w:t>
      </w:r>
    </w:p>
    <w:p w14:paraId="541482B2" w14:textId="7F7923BE" w:rsidR="00C649CD" w:rsidRPr="00D70BDE" w:rsidRDefault="00C649CD" w:rsidP="00D70BDE">
      <w:pPr>
        <w:spacing w:before="100" w:beforeAutospacing="1" w:after="100" w:afterAutospacing="1"/>
        <w:rPr>
          <w:rFonts w:eastAsia="Calibri"/>
          <w:b/>
        </w:rPr>
      </w:pPr>
      <w:r>
        <w:rPr>
          <w:rFonts w:eastAsia="Calibri"/>
          <w:b/>
        </w:rPr>
        <w:t>B</w:t>
      </w:r>
      <w:r w:rsidR="00D70BDE" w:rsidRPr="00D70BDE">
        <w:rPr>
          <w:rFonts w:eastAsia="Calibri"/>
          <w:b/>
        </w:rPr>
        <w:t>. Core API Subsystem (NestJS Framework)</w:t>
      </w:r>
    </w:p>
    <w:p w14:paraId="21C0D0CE" w14:textId="77777777" w:rsidR="00D70BDE" w:rsidRPr="00C649CD" w:rsidRDefault="00D70BDE" w:rsidP="00F20774">
      <w:pPr>
        <w:numPr>
          <w:ilvl w:val="0"/>
          <w:numId w:val="27"/>
        </w:numPr>
        <w:spacing w:before="100" w:beforeAutospacing="1" w:after="100" w:afterAutospacing="1"/>
        <w:contextualSpacing/>
        <w:rPr>
          <w:rFonts w:eastAsia="Calibri"/>
          <w:sz w:val="26"/>
          <w:szCs w:val="26"/>
        </w:rPr>
      </w:pPr>
      <w:r w:rsidRPr="00C649CD">
        <w:rPr>
          <w:rFonts w:eastAsia="Calibri"/>
          <w:b/>
          <w:bCs/>
          <w:sz w:val="26"/>
          <w:szCs w:val="26"/>
        </w:rPr>
        <w:t>Vai trò:</w:t>
      </w:r>
      <w:r w:rsidRPr="00C649CD">
        <w:rPr>
          <w:rFonts w:eastAsia="Calibri"/>
          <w:sz w:val="26"/>
          <w:szCs w:val="26"/>
        </w:rPr>
        <w:t xml:space="preserve"> Đóng vai trò là trung tâm đầu não điều phối toàn bộ logic nghiệp vụ hệ thống.</w:t>
      </w:r>
    </w:p>
    <w:p w14:paraId="7D173797" w14:textId="77777777" w:rsidR="00D70BDE" w:rsidRPr="00C649CD" w:rsidRDefault="00D70BDE" w:rsidP="00D70BDE">
      <w:pPr>
        <w:spacing w:before="100" w:beforeAutospacing="1" w:after="100" w:afterAutospacing="1"/>
        <w:ind w:left="360"/>
        <w:contextualSpacing/>
        <w:rPr>
          <w:rFonts w:eastAsia="Calibri"/>
          <w:sz w:val="26"/>
          <w:szCs w:val="26"/>
        </w:rPr>
      </w:pPr>
    </w:p>
    <w:p w14:paraId="7EBC8401" w14:textId="77777777" w:rsidR="00D70BDE" w:rsidRPr="00C649CD" w:rsidRDefault="00D70BDE" w:rsidP="00F20774">
      <w:pPr>
        <w:numPr>
          <w:ilvl w:val="0"/>
          <w:numId w:val="27"/>
        </w:numPr>
        <w:spacing w:before="100" w:beforeAutospacing="1" w:after="100" w:afterAutospacing="1"/>
        <w:contextualSpacing/>
        <w:rPr>
          <w:rFonts w:eastAsia="Calibri"/>
          <w:b/>
          <w:sz w:val="26"/>
          <w:szCs w:val="26"/>
        </w:rPr>
      </w:pPr>
      <w:r w:rsidRPr="00C649CD">
        <w:rPr>
          <w:rFonts w:eastAsia="Calibri"/>
          <w:b/>
          <w:sz w:val="26"/>
          <w:szCs w:val="26"/>
        </w:rPr>
        <w:t>Đặc tả kỹ thuật:</w:t>
      </w:r>
    </w:p>
    <w:p w14:paraId="212106C9" w14:textId="77777777" w:rsidR="00D70BDE" w:rsidRPr="00C649CD" w:rsidRDefault="00D70BDE" w:rsidP="00D70BDE">
      <w:pPr>
        <w:spacing w:before="100" w:beforeAutospacing="1" w:after="100" w:afterAutospacing="1"/>
        <w:ind w:left="360"/>
        <w:contextualSpacing/>
        <w:rPr>
          <w:rFonts w:eastAsia="Calibri"/>
          <w:b/>
          <w:sz w:val="26"/>
          <w:szCs w:val="26"/>
        </w:rPr>
      </w:pPr>
    </w:p>
    <w:p w14:paraId="0B0E2091" w14:textId="77777777" w:rsidR="00D70BDE" w:rsidRPr="00C649CD" w:rsidRDefault="00D70BDE" w:rsidP="00F20774">
      <w:pPr>
        <w:numPr>
          <w:ilvl w:val="0"/>
          <w:numId w:val="28"/>
        </w:numPr>
        <w:spacing w:before="100" w:beforeAutospacing="1" w:after="100" w:afterAutospacing="1"/>
        <w:contextualSpacing/>
        <w:rPr>
          <w:rFonts w:eastAsia="Calibri"/>
          <w:sz w:val="26"/>
          <w:szCs w:val="26"/>
        </w:rPr>
      </w:pPr>
      <w:r w:rsidRPr="00C649CD">
        <w:rPr>
          <w:rFonts w:eastAsia="Calibri"/>
          <w:b/>
          <w:bCs/>
          <w:sz w:val="26"/>
          <w:szCs w:val="26"/>
        </w:rPr>
        <w:t>Kiến trúc:</w:t>
      </w:r>
      <w:r w:rsidRPr="00C649CD">
        <w:rPr>
          <w:rFonts w:eastAsia="Calibri"/>
          <w:sz w:val="26"/>
          <w:szCs w:val="26"/>
        </w:rPr>
        <w:t xml:space="preserve"> Triển khai </w:t>
      </w:r>
      <w:proofErr w:type="gramStart"/>
      <w:r w:rsidRPr="00C649CD">
        <w:rPr>
          <w:rFonts w:eastAsia="Calibri"/>
          <w:sz w:val="26"/>
          <w:szCs w:val="26"/>
        </w:rPr>
        <w:t>theo</w:t>
      </w:r>
      <w:proofErr w:type="gramEnd"/>
      <w:r w:rsidRPr="00C649CD">
        <w:rPr>
          <w:rFonts w:eastAsia="Calibri"/>
          <w:sz w:val="26"/>
          <w:szCs w:val="26"/>
        </w:rPr>
        <w:t xml:space="preserve"> mô hình </w:t>
      </w:r>
      <w:r w:rsidRPr="00C649CD">
        <w:rPr>
          <w:rFonts w:eastAsia="Calibri"/>
          <w:b/>
          <w:bCs/>
          <w:sz w:val="26"/>
          <w:szCs w:val="26"/>
        </w:rPr>
        <w:t>Modular Monolith</w:t>
      </w:r>
      <w:r w:rsidRPr="00C649CD">
        <w:rPr>
          <w:rFonts w:eastAsia="Calibri"/>
          <w:sz w:val="26"/>
          <w:szCs w:val="26"/>
        </w:rPr>
        <w:t xml:space="preserve"> (gồm các module tách biệt: Auth, User, Lesson, Payment, Practice).</w:t>
      </w:r>
    </w:p>
    <w:p w14:paraId="38042275" w14:textId="77777777" w:rsidR="00D70BDE" w:rsidRPr="00C649CD" w:rsidRDefault="00D70BDE" w:rsidP="00D70BDE">
      <w:pPr>
        <w:spacing w:before="100" w:beforeAutospacing="1" w:after="100" w:afterAutospacing="1"/>
        <w:ind w:left="720"/>
        <w:contextualSpacing/>
        <w:rPr>
          <w:rFonts w:eastAsia="Calibri"/>
          <w:sz w:val="26"/>
          <w:szCs w:val="26"/>
        </w:rPr>
      </w:pPr>
    </w:p>
    <w:p w14:paraId="11AABCCC" w14:textId="77777777" w:rsidR="00D70BDE" w:rsidRPr="00C649CD" w:rsidRDefault="00D70BDE" w:rsidP="00F20774">
      <w:pPr>
        <w:numPr>
          <w:ilvl w:val="0"/>
          <w:numId w:val="28"/>
        </w:numPr>
        <w:spacing w:before="100" w:beforeAutospacing="1" w:after="100" w:afterAutospacing="1"/>
        <w:contextualSpacing/>
        <w:rPr>
          <w:rFonts w:eastAsia="Calibri"/>
          <w:sz w:val="26"/>
          <w:szCs w:val="26"/>
        </w:rPr>
      </w:pPr>
      <w:r w:rsidRPr="00C649CD">
        <w:rPr>
          <w:rFonts w:eastAsia="Calibri"/>
          <w:b/>
          <w:bCs/>
          <w:sz w:val="26"/>
          <w:szCs w:val="26"/>
        </w:rPr>
        <w:lastRenderedPageBreak/>
        <w:t>Cung cấp Giao diện RESTful API:</w:t>
      </w:r>
      <w:r w:rsidRPr="00C649CD">
        <w:rPr>
          <w:rFonts w:eastAsia="Calibri"/>
          <w:sz w:val="26"/>
          <w:szCs w:val="26"/>
        </w:rPr>
        <w:t xml:space="preserve"> Định dạng dữ liệu trao đổi hoàn toàn bằng JSON. Tích hợp mã hóa </w:t>
      </w:r>
      <w:r w:rsidRPr="00C649CD">
        <w:rPr>
          <w:rFonts w:eastAsia="Calibri"/>
          <w:b/>
          <w:bCs/>
          <w:sz w:val="26"/>
          <w:szCs w:val="26"/>
        </w:rPr>
        <w:t>JWT (JSON Web Token)</w:t>
      </w:r>
      <w:r w:rsidRPr="00C649CD">
        <w:rPr>
          <w:rFonts w:eastAsia="Calibri"/>
          <w:sz w:val="26"/>
          <w:szCs w:val="26"/>
        </w:rPr>
        <w:t xml:space="preserve"> trong Header (Authorization: Bearer &lt;token&gt;) đối với các API yêu cầu xác thực và phân quyền (Student/Admin).</w:t>
      </w:r>
    </w:p>
    <w:p w14:paraId="5E198CDD" w14:textId="77777777" w:rsidR="00D70BDE" w:rsidRPr="00C649CD" w:rsidRDefault="00D70BDE" w:rsidP="00D70BDE">
      <w:pPr>
        <w:spacing w:before="100" w:beforeAutospacing="1" w:after="100" w:afterAutospacing="1"/>
        <w:ind w:left="720"/>
        <w:contextualSpacing/>
        <w:rPr>
          <w:rFonts w:eastAsia="Calibri"/>
          <w:sz w:val="26"/>
          <w:szCs w:val="26"/>
        </w:rPr>
      </w:pPr>
    </w:p>
    <w:p w14:paraId="153DE151" w14:textId="77777777" w:rsidR="00D70BDE" w:rsidRPr="00C649CD" w:rsidRDefault="00D70BDE" w:rsidP="00F20774">
      <w:pPr>
        <w:numPr>
          <w:ilvl w:val="0"/>
          <w:numId w:val="28"/>
        </w:numPr>
        <w:spacing w:before="100" w:beforeAutospacing="1" w:after="100" w:afterAutospacing="1"/>
        <w:contextualSpacing/>
        <w:rPr>
          <w:rFonts w:eastAsia="Calibri"/>
          <w:sz w:val="26"/>
          <w:szCs w:val="26"/>
        </w:rPr>
      </w:pPr>
      <w:r w:rsidRPr="00C649CD">
        <w:rPr>
          <w:rFonts w:eastAsia="Calibri"/>
          <w:b/>
          <w:bCs/>
          <w:sz w:val="26"/>
          <w:szCs w:val="26"/>
        </w:rPr>
        <w:t>Database Interaction:</w:t>
      </w:r>
      <w:r w:rsidRPr="00C649CD">
        <w:rPr>
          <w:rFonts w:eastAsia="Calibri"/>
          <w:sz w:val="26"/>
          <w:szCs w:val="26"/>
        </w:rPr>
        <w:t xml:space="preserve"> Sử dụng </w:t>
      </w:r>
      <w:r w:rsidRPr="00C649CD">
        <w:rPr>
          <w:rFonts w:eastAsia="Calibri"/>
          <w:b/>
          <w:bCs/>
          <w:sz w:val="26"/>
          <w:szCs w:val="26"/>
        </w:rPr>
        <w:t>TypeORM</w:t>
      </w:r>
      <w:r w:rsidRPr="00C649CD">
        <w:rPr>
          <w:rFonts w:eastAsia="Calibri"/>
          <w:sz w:val="26"/>
          <w:szCs w:val="26"/>
        </w:rPr>
        <w:t xml:space="preserve"> hoặc </w:t>
      </w:r>
      <w:r w:rsidRPr="00C649CD">
        <w:rPr>
          <w:rFonts w:eastAsia="Calibri"/>
          <w:b/>
          <w:bCs/>
          <w:sz w:val="26"/>
          <w:szCs w:val="26"/>
        </w:rPr>
        <w:t>Prisma</w:t>
      </w:r>
      <w:r w:rsidRPr="00C649CD">
        <w:rPr>
          <w:rFonts w:eastAsia="Calibri"/>
          <w:sz w:val="26"/>
          <w:szCs w:val="26"/>
        </w:rPr>
        <w:t xml:space="preserve"> để giao tiếp với Cơ sở dữ liệu quan hệ (PostgreSQL), quản lý các thực thể đã xác định ở mục 3.1.1.</w:t>
      </w:r>
    </w:p>
    <w:p w14:paraId="01F98A8A" w14:textId="77777777" w:rsidR="00D70BDE" w:rsidRPr="00C649CD" w:rsidRDefault="00D70BDE" w:rsidP="00D70BDE">
      <w:pPr>
        <w:spacing w:before="100" w:beforeAutospacing="1" w:after="100" w:afterAutospacing="1"/>
        <w:ind w:left="720"/>
        <w:contextualSpacing/>
        <w:rPr>
          <w:rFonts w:eastAsia="Calibri"/>
          <w:sz w:val="26"/>
          <w:szCs w:val="26"/>
        </w:rPr>
      </w:pPr>
    </w:p>
    <w:p w14:paraId="5D4486C1" w14:textId="77777777" w:rsidR="00D70BDE" w:rsidRDefault="00D70BDE" w:rsidP="00F20774">
      <w:pPr>
        <w:numPr>
          <w:ilvl w:val="0"/>
          <w:numId w:val="28"/>
        </w:numPr>
        <w:spacing w:before="100" w:beforeAutospacing="1" w:after="100" w:afterAutospacing="1"/>
        <w:contextualSpacing/>
        <w:rPr>
          <w:rFonts w:eastAsia="Calibri"/>
          <w:sz w:val="26"/>
          <w:szCs w:val="26"/>
        </w:rPr>
      </w:pPr>
      <w:r w:rsidRPr="00C649CD">
        <w:rPr>
          <w:rFonts w:eastAsia="Calibri"/>
          <w:b/>
          <w:bCs/>
          <w:sz w:val="26"/>
          <w:szCs w:val="26"/>
        </w:rPr>
        <w:t>Event Publisher:</w:t>
      </w:r>
      <w:r w:rsidRPr="00C649CD">
        <w:rPr>
          <w:rFonts w:eastAsia="Calibri"/>
          <w:sz w:val="26"/>
          <w:szCs w:val="26"/>
        </w:rPr>
        <w:t xml:space="preserve"> Khi nhận được file ghi âm Shadowing từ Frontend, Core API lưu file vào Object Storage (S3), sau đó đẩy một Message chứa user_attempt_id và audio_s3_url vào </w:t>
      </w:r>
      <w:r w:rsidRPr="00C649CD">
        <w:rPr>
          <w:rFonts w:eastAsia="Calibri"/>
          <w:b/>
          <w:bCs/>
          <w:sz w:val="26"/>
          <w:szCs w:val="26"/>
        </w:rPr>
        <w:t>Redis Pub/Sub</w:t>
      </w:r>
      <w:r w:rsidRPr="00C649CD">
        <w:rPr>
          <w:rFonts w:eastAsia="Calibri"/>
          <w:sz w:val="26"/>
          <w:szCs w:val="26"/>
        </w:rPr>
        <w:t xml:space="preserve"> hoặc </w:t>
      </w:r>
      <w:r w:rsidRPr="00C649CD">
        <w:rPr>
          <w:rFonts w:eastAsia="Calibri"/>
          <w:b/>
          <w:bCs/>
          <w:sz w:val="26"/>
          <w:szCs w:val="26"/>
        </w:rPr>
        <w:t>BullMQ</w:t>
      </w:r>
      <w:r w:rsidRPr="00C649CD">
        <w:rPr>
          <w:rFonts w:eastAsia="Calibri"/>
          <w:sz w:val="26"/>
          <w:szCs w:val="26"/>
        </w:rPr>
        <w:t>.</w:t>
      </w:r>
    </w:p>
    <w:p w14:paraId="57E1F2B0" w14:textId="77777777" w:rsidR="00883E9B" w:rsidRPr="00883E9B" w:rsidRDefault="00883E9B" w:rsidP="00883E9B">
      <w:pPr>
        <w:ind w:left="360"/>
        <w:rPr>
          <w:rFonts w:eastAsia="Calibri"/>
          <w:sz w:val="26"/>
          <w:szCs w:val="26"/>
        </w:rPr>
      </w:pPr>
    </w:p>
    <w:p w14:paraId="79515486" w14:textId="2A7E1B3A" w:rsidR="00883E9B" w:rsidRPr="00883E9B" w:rsidRDefault="00883E9B" w:rsidP="00F20774">
      <w:pPr>
        <w:pStyle w:val="ListParagraph"/>
        <w:numPr>
          <w:ilvl w:val="0"/>
          <w:numId w:val="28"/>
        </w:numPr>
        <w:spacing w:before="100" w:beforeAutospacing="1" w:after="100" w:afterAutospacing="1" w:line="240" w:lineRule="auto"/>
        <w:rPr>
          <w:sz w:val="26"/>
          <w:szCs w:val="26"/>
        </w:rPr>
      </w:pPr>
      <w:r w:rsidRPr="00883E9B">
        <w:rPr>
          <w:b/>
          <w:bCs/>
          <w:sz w:val="26"/>
          <w:szCs w:val="26"/>
        </w:rPr>
        <w:t>Công nghệ</w:t>
      </w:r>
      <w:r w:rsidRPr="00883E9B">
        <w:rPr>
          <w:sz w:val="26"/>
          <w:szCs w:val="26"/>
        </w:rPr>
        <w:t xml:space="preserve">: NestJS, TypeScript, </w:t>
      </w:r>
      <w:r w:rsidRPr="00883E9B">
        <w:rPr>
          <w:b/>
          <w:bCs/>
          <w:sz w:val="26"/>
          <w:szCs w:val="26"/>
        </w:rPr>
        <w:t>TypeORM</w:t>
      </w:r>
      <w:r w:rsidRPr="00883E9B">
        <w:rPr>
          <w:sz w:val="26"/>
          <w:szCs w:val="26"/>
        </w:rPr>
        <w:t>, PostgreSQL 15+.</w:t>
      </w:r>
    </w:p>
    <w:p w14:paraId="1B50797C" w14:textId="77777777" w:rsidR="00883E9B" w:rsidRPr="00883E9B" w:rsidRDefault="00883E9B" w:rsidP="00883E9B">
      <w:pPr>
        <w:pStyle w:val="ListParagraph"/>
        <w:spacing w:before="100" w:beforeAutospacing="1" w:after="100" w:afterAutospacing="1" w:line="240" w:lineRule="auto"/>
        <w:rPr>
          <w:sz w:val="26"/>
          <w:szCs w:val="26"/>
        </w:rPr>
      </w:pPr>
    </w:p>
    <w:p w14:paraId="621190BF" w14:textId="25A26531" w:rsidR="00883E9B" w:rsidRDefault="00883E9B" w:rsidP="00F20774">
      <w:pPr>
        <w:pStyle w:val="ListParagraph"/>
        <w:numPr>
          <w:ilvl w:val="0"/>
          <w:numId w:val="28"/>
        </w:numPr>
        <w:spacing w:before="100" w:beforeAutospacing="1" w:after="100" w:afterAutospacing="1" w:line="240" w:lineRule="auto"/>
        <w:rPr>
          <w:sz w:val="26"/>
          <w:szCs w:val="26"/>
        </w:rPr>
      </w:pPr>
      <w:r w:rsidRPr="00883E9B">
        <w:rPr>
          <w:b/>
          <w:bCs/>
          <w:sz w:val="26"/>
          <w:szCs w:val="26"/>
        </w:rPr>
        <w:t>Xử lý hàng đợi</w:t>
      </w:r>
      <w:r w:rsidRPr="00883E9B">
        <w:rPr>
          <w:sz w:val="26"/>
          <w:szCs w:val="26"/>
        </w:rPr>
        <w:t>: Sử dụng @nestjs/bullmq để đẩy job chấm điểm vào Redis 7.</w:t>
      </w:r>
    </w:p>
    <w:p w14:paraId="40D3E04B" w14:textId="77777777" w:rsidR="00883E9B" w:rsidRPr="00883E9B" w:rsidRDefault="00883E9B" w:rsidP="00883E9B">
      <w:pPr>
        <w:pStyle w:val="ListParagraph"/>
        <w:spacing w:before="100" w:beforeAutospacing="1" w:after="100" w:afterAutospacing="1" w:line="240" w:lineRule="auto"/>
        <w:rPr>
          <w:sz w:val="26"/>
          <w:szCs w:val="26"/>
        </w:rPr>
      </w:pPr>
    </w:p>
    <w:p w14:paraId="14D36D05" w14:textId="41013445" w:rsidR="00C649CD" w:rsidRPr="00883E9B" w:rsidRDefault="00883E9B" w:rsidP="00F20774">
      <w:pPr>
        <w:pStyle w:val="ListParagraph"/>
        <w:numPr>
          <w:ilvl w:val="0"/>
          <w:numId w:val="28"/>
        </w:numPr>
        <w:spacing w:before="100" w:beforeAutospacing="1" w:after="100" w:afterAutospacing="1" w:line="240" w:lineRule="auto"/>
        <w:rPr>
          <w:sz w:val="26"/>
          <w:szCs w:val="26"/>
        </w:rPr>
      </w:pPr>
      <w:r w:rsidRPr="00883E9B">
        <w:rPr>
          <w:b/>
          <w:bCs/>
          <w:sz w:val="26"/>
          <w:szCs w:val="26"/>
        </w:rPr>
        <w:t>Payment Webhook</w:t>
      </w:r>
      <w:r w:rsidRPr="00883E9B">
        <w:rPr>
          <w:sz w:val="26"/>
          <w:szCs w:val="26"/>
        </w:rPr>
        <w:t xml:space="preserve">: Tiếp nhận IPN Callback từ VNPAY/Stripe, xử lý </w:t>
      </w:r>
      <w:r w:rsidRPr="00883E9B">
        <w:rPr>
          <w:b/>
          <w:bCs/>
          <w:sz w:val="26"/>
          <w:szCs w:val="26"/>
        </w:rPr>
        <w:t>đồng bộ hoàn toàn</w:t>
      </w:r>
      <w:r w:rsidRPr="00883E9B">
        <w:rPr>
          <w:sz w:val="26"/>
          <w:szCs w:val="26"/>
        </w:rPr>
        <w:t xml:space="preserve"> trong CSDL transaction-safe, xác thực chữ ký HMAC-SHA512 và cập nhật users.premium_expired_at.</w:t>
      </w:r>
    </w:p>
    <w:p w14:paraId="28F283EB" w14:textId="27D39F28" w:rsidR="00D70BDE" w:rsidRPr="00D70BDE" w:rsidRDefault="00C649CD" w:rsidP="00D70BDE">
      <w:pPr>
        <w:spacing w:before="100" w:beforeAutospacing="1" w:after="100" w:afterAutospacing="1"/>
        <w:rPr>
          <w:rFonts w:eastAsia="Calibri"/>
          <w:b/>
        </w:rPr>
      </w:pPr>
      <w:r>
        <w:rPr>
          <w:rFonts w:eastAsia="Calibri"/>
          <w:b/>
        </w:rPr>
        <w:t>C</w:t>
      </w:r>
      <w:r w:rsidR="00D70BDE" w:rsidRPr="00D70BDE">
        <w:rPr>
          <w:rFonts w:eastAsia="Calibri"/>
          <w:b/>
        </w:rPr>
        <w:t>. AI Worker Subsystem (Python / FastAPI)</w:t>
      </w:r>
    </w:p>
    <w:p w14:paraId="7ABB84C4" w14:textId="77777777" w:rsidR="00D70BDE" w:rsidRPr="00C649CD" w:rsidRDefault="00D70BDE" w:rsidP="00F20774">
      <w:pPr>
        <w:numPr>
          <w:ilvl w:val="0"/>
          <w:numId w:val="25"/>
        </w:numPr>
        <w:spacing w:before="100" w:beforeAutospacing="1" w:after="100" w:afterAutospacing="1"/>
        <w:contextualSpacing/>
        <w:rPr>
          <w:rFonts w:eastAsia="Calibri"/>
          <w:sz w:val="26"/>
          <w:szCs w:val="26"/>
        </w:rPr>
      </w:pPr>
      <w:r w:rsidRPr="00C649CD">
        <w:rPr>
          <w:rFonts w:eastAsia="Calibri"/>
          <w:b/>
          <w:bCs/>
          <w:sz w:val="26"/>
          <w:szCs w:val="26"/>
        </w:rPr>
        <w:t>Vai trò:</w:t>
      </w:r>
      <w:r w:rsidRPr="00C649CD">
        <w:rPr>
          <w:rFonts w:eastAsia="Calibri"/>
          <w:sz w:val="26"/>
          <w:szCs w:val="26"/>
        </w:rPr>
        <w:t xml:space="preserve"> Hệ thống con chạy ngầm (Background Worker) chuyên trách xử lý các tác vụ nặng liên quan đến tệp tin âm thanh và tính toán AI.</w:t>
      </w:r>
    </w:p>
    <w:p w14:paraId="06E14E77" w14:textId="77777777" w:rsidR="00D70BDE" w:rsidRPr="00C649CD" w:rsidRDefault="00D70BDE" w:rsidP="00D70BDE">
      <w:pPr>
        <w:spacing w:before="100" w:beforeAutospacing="1" w:after="100" w:afterAutospacing="1"/>
        <w:ind w:left="360"/>
        <w:contextualSpacing/>
        <w:rPr>
          <w:rFonts w:eastAsia="Calibri"/>
          <w:sz w:val="26"/>
          <w:szCs w:val="26"/>
        </w:rPr>
      </w:pPr>
    </w:p>
    <w:p w14:paraId="0C8BD711" w14:textId="77777777" w:rsidR="00D70BDE" w:rsidRPr="00C649CD" w:rsidRDefault="00D70BDE" w:rsidP="00F20774">
      <w:pPr>
        <w:numPr>
          <w:ilvl w:val="0"/>
          <w:numId w:val="25"/>
        </w:numPr>
        <w:spacing w:before="100" w:beforeAutospacing="1" w:after="100" w:afterAutospacing="1"/>
        <w:contextualSpacing/>
        <w:rPr>
          <w:rFonts w:eastAsia="Calibri"/>
          <w:sz w:val="26"/>
          <w:szCs w:val="26"/>
        </w:rPr>
      </w:pPr>
      <w:r w:rsidRPr="00C649CD">
        <w:rPr>
          <w:rFonts w:eastAsia="Calibri"/>
          <w:b/>
          <w:sz w:val="26"/>
          <w:szCs w:val="26"/>
        </w:rPr>
        <w:t>Đặc tả kỹ thuật</w:t>
      </w:r>
      <w:r w:rsidRPr="00C649CD">
        <w:rPr>
          <w:rFonts w:eastAsia="Calibri"/>
          <w:sz w:val="26"/>
          <w:szCs w:val="26"/>
        </w:rPr>
        <w:t>:</w:t>
      </w:r>
    </w:p>
    <w:p w14:paraId="6BC6649D" w14:textId="77777777" w:rsidR="00D70BDE" w:rsidRPr="00C649CD" w:rsidRDefault="00D70BDE" w:rsidP="00D70BDE">
      <w:pPr>
        <w:spacing w:before="100" w:beforeAutospacing="1" w:after="100" w:afterAutospacing="1"/>
        <w:ind w:left="360"/>
        <w:contextualSpacing/>
        <w:rPr>
          <w:rFonts w:eastAsia="Calibri"/>
          <w:sz w:val="26"/>
          <w:szCs w:val="26"/>
        </w:rPr>
      </w:pPr>
    </w:p>
    <w:p w14:paraId="350ED924" w14:textId="77777777" w:rsidR="00D70BDE" w:rsidRPr="00C649CD" w:rsidRDefault="00D70BDE" w:rsidP="00F20774">
      <w:pPr>
        <w:numPr>
          <w:ilvl w:val="0"/>
          <w:numId w:val="26"/>
        </w:numPr>
        <w:spacing w:before="100" w:beforeAutospacing="1" w:after="100" w:afterAutospacing="1"/>
        <w:contextualSpacing/>
        <w:rPr>
          <w:rFonts w:eastAsia="Calibri"/>
          <w:sz w:val="26"/>
          <w:szCs w:val="26"/>
        </w:rPr>
      </w:pPr>
      <w:r w:rsidRPr="00C649CD">
        <w:rPr>
          <w:rFonts w:eastAsia="Calibri"/>
          <w:b/>
          <w:bCs/>
          <w:sz w:val="26"/>
          <w:szCs w:val="26"/>
        </w:rPr>
        <w:t>Event Consumer:</w:t>
      </w:r>
      <w:r w:rsidRPr="00C649CD">
        <w:rPr>
          <w:rFonts w:eastAsia="Calibri"/>
          <w:sz w:val="26"/>
          <w:szCs w:val="26"/>
        </w:rPr>
        <w:t xml:space="preserve"> Lắng nghe và tiêu thụ (Consume) các Message từ </w:t>
      </w:r>
      <w:r w:rsidRPr="00C649CD">
        <w:rPr>
          <w:rFonts w:eastAsia="Calibri"/>
          <w:b/>
          <w:bCs/>
          <w:sz w:val="26"/>
          <w:szCs w:val="26"/>
        </w:rPr>
        <w:t>Redis Queue</w:t>
      </w:r>
      <w:r w:rsidRPr="00C649CD">
        <w:rPr>
          <w:rFonts w:eastAsia="Calibri"/>
          <w:sz w:val="26"/>
          <w:szCs w:val="26"/>
        </w:rPr>
        <w:t xml:space="preserve"> được đẩy sang từ Core API một cách bất đồng bộ để tránh nghẽn luồng xử lý chính.</w:t>
      </w:r>
    </w:p>
    <w:p w14:paraId="15AD0888" w14:textId="77777777" w:rsidR="00D70BDE" w:rsidRPr="00C649CD" w:rsidRDefault="00D70BDE" w:rsidP="00D70BDE">
      <w:pPr>
        <w:spacing w:before="100" w:beforeAutospacing="1" w:after="100" w:afterAutospacing="1"/>
        <w:ind w:left="720"/>
        <w:contextualSpacing/>
        <w:rPr>
          <w:rFonts w:eastAsia="Calibri"/>
          <w:sz w:val="26"/>
          <w:szCs w:val="26"/>
        </w:rPr>
      </w:pPr>
    </w:p>
    <w:p w14:paraId="2A2D03B4" w14:textId="77777777" w:rsidR="00D70BDE" w:rsidRPr="00C649CD" w:rsidRDefault="00D70BDE" w:rsidP="00F20774">
      <w:pPr>
        <w:numPr>
          <w:ilvl w:val="0"/>
          <w:numId w:val="26"/>
        </w:numPr>
        <w:spacing w:before="100" w:beforeAutospacing="1" w:after="100" w:afterAutospacing="1"/>
        <w:contextualSpacing/>
        <w:rPr>
          <w:rFonts w:eastAsia="Calibri"/>
          <w:sz w:val="26"/>
          <w:szCs w:val="26"/>
        </w:rPr>
      </w:pPr>
      <w:r w:rsidRPr="00C649CD">
        <w:rPr>
          <w:rFonts w:eastAsia="Calibri"/>
          <w:b/>
          <w:bCs/>
          <w:sz w:val="26"/>
          <w:szCs w:val="26"/>
        </w:rPr>
        <w:t>Audio Processing:</w:t>
      </w:r>
      <w:r w:rsidRPr="00C649CD">
        <w:rPr>
          <w:rFonts w:eastAsia="Calibri"/>
          <w:sz w:val="26"/>
          <w:szCs w:val="26"/>
        </w:rPr>
        <w:t xml:space="preserve"> Sử dụng công cụ </w:t>
      </w:r>
      <w:r w:rsidRPr="00C649CD">
        <w:rPr>
          <w:rFonts w:eastAsia="Calibri"/>
          <w:b/>
          <w:bCs/>
          <w:sz w:val="26"/>
          <w:szCs w:val="26"/>
        </w:rPr>
        <w:t>FFmpeg</w:t>
      </w:r>
      <w:r w:rsidRPr="00C649CD">
        <w:rPr>
          <w:rFonts w:eastAsia="Calibri"/>
          <w:sz w:val="26"/>
          <w:szCs w:val="26"/>
        </w:rPr>
        <w:t xml:space="preserve"> (thông qua </w:t>
      </w:r>
      <w:proofErr w:type="gramStart"/>
      <w:r w:rsidRPr="00C649CD">
        <w:rPr>
          <w:rFonts w:eastAsia="Calibri"/>
          <w:sz w:val="26"/>
          <w:szCs w:val="26"/>
        </w:rPr>
        <w:t>thư</w:t>
      </w:r>
      <w:proofErr w:type="gramEnd"/>
      <w:r w:rsidRPr="00C649CD">
        <w:rPr>
          <w:rFonts w:eastAsia="Calibri"/>
          <w:sz w:val="26"/>
          <w:szCs w:val="26"/>
        </w:rPr>
        <w:t xml:space="preserve"> viện pydub hoặc ffmpeg-python) để chuẩn hóa file âm thanh thu âm từ học viên về đúng định dạng chuẩn mã hóa của Azure Speech Service: </w:t>
      </w:r>
      <w:r w:rsidRPr="00C649CD">
        <w:rPr>
          <w:rFonts w:eastAsia="Calibri"/>
          <w:b/>
          <w:bCs/>
          <w:sz w:val="26"/>
          <w:szCs w:val="26"/>
        </w:rPr>
        <w:t>WAV (PCM linear 16-bit, 16kHz, mono)</w:t>
      </w:r>
      <w:r w:rsidRPr="00C649CD">
        <w:rPr>
          <w:rFonts w:eastAsia="Calibri"/>
          <w:sz w:val="26"/>
          <w:szCs w:val="26"/>
        </w:rPr>
        <w:t>.</w:t>
      </w:r>
    </w:p>
    <w:p w14:paraId="1BF3D002" w14:textId="77777777" w:rsidR="00D70BDE" w:rsidRPr="00C649CD" w:rsidRDefault="00D70BDE" w:rsidP="00D70BDE">
      <w:pPr>
        <w:spacing w:before="100" w:beforeAutospacing="1" w:after="100" w:afterAutospacing="1"/>
        <w:ind w:left="720"/>
        <w:contextualSpacing/>
        <w:rPr>
          <w:rFonts w:eastAsia="Calibri"/>
          <w:sz w:val="26"/>
          <w:szCs w:val="26"/>
        </w:rPr>
      </w:pPr>
    </w:p>
    <w:p w14:paraId="1D388EAF" w14:textId="7039306B" w:rsidR="00950069" w:rsidRPr="00950069" w:rsidRDefault="00D70BDE" w:rsidP="00F20774">
      <w:pPr>
        <w:numPr>
          <w:ilvl w:val="0"/>
          <w:numId w:val="26"/>
        </w:numPr>
        <w:spacing w:before="100" w:beforeAutospacing="1" w:after="100" w:afterAutospacing="1"/>
        <w:contextualSpacing/>
        <w:rPr>
          <w:rFonts w:eastAsia="Calibri"/>
          <w:sz w:val="26"/>
          <w:szCs w:val="26"/>
        </w:rPr>
      </w:pPr>
      <w:r w:rsidRPr="00C649CD">
        <w:rPr>
          <w:rFonts w:eastAsia="Calibri"/>
          <w:b/>
          <w:bCs/>
          <w:sz w:val="26"/>
          <w:szCs w:val="26"/>
        </w:rPr>
        <w:t>AI Client:</w:t>
      </w:r>
      <w:r w:rsidRPr="00C649CD">
        <w:rPr>
          <w:rFonts w:eastAsia="Calibri"/>
          <w:sz w:val="26"/>
          <w:szCs w:val="26"/>
        </w:rPr>
        <w:t xml:space="preserve"> Đóng vai trò là Client đóng gói dữ liệu âm thanh đã chuẩn hóa, thiết lập tham số cấu hình (ngôn ngữ, text gốc từ LessonSentence) và thực hiện cuộc gọi API (giao thức SDK/REST) đến </w:t>
      </w:r>
      <w:r w:rsidRPr="00C649CD">
        <w:rPr>
          <w:rFonts w:eastAsia="Calibri"/>
          <w:b/>
          <w:bCs/>
          <w:sz w:val="26"/>
          <w:szCs w:val="26"/>
        </w:rPr>
        <w:t>Azure Cognitive Services (Speech SDK)</w:t>
      </w:r>
      <w:r w:rsidRPr="00C649CD">
        <w:rPr>
          <w:rFonts w:eastAsia="Calibri"/>
          <w:sz w:val="26"/>
          <w:szCs w:val="26"/>
        </w:rPr>
        <w:t xml:space="preserve"> để nhận kết quả chấm điểm phát âm chi tiết. Sau khi có kết quả, AI Worker gửi một HTTP POST Request cập nhật điểm số về lại Core API thông qua một Endpoint nội bộ được bảo mật bằng </w:t>
      </w:r>
      <w:r w:rsidRPr="00C649CD">
        <w:rPr>
          <w:rFonts w:eastAsia="Calibri"/>
          <w:b/>
          <w:bCs/>
          <w:sz w:val="26"/>
          <w:szCs w:val="26"/>
        </w:rPr>
        <w:t>API Key</w:t>
      </w:r>
      <w:r w:rsidRPr="00C649CD">
        <w:rPr>
          <w:rFonts w:eastAsia="Calibri"/>
          <w:sz w:val="26"/>
          <w:szCs w:val="26"/>
        </w:rPr>
        <w:t>.</w:t>
      </w:r>
    </w:p>
    <w:p w14:paraId="0C686D5F" w14:textId="77777777" w:rsidR="00950069" w:rsidRPr="00950069" w:rsidRDefault="00950069" w:rsidP="00950069">
      <w:pPr>
        <w:spacing w:before="100" w:beforeAutospacing="1" w:after="100" w:afterAutospacing="1"/>
        <w:ind w:left="360"/>
        <w:contextualSpacing/>
        <w:rPr>
          <w:rFonts w:eastAsia="Calibri"/>
          <w:sz w:val="26"/>
          <w:szCs w:val="26"/>
        </w:rPr>
      </w:pPr>
    </w:p>
    <w:p w14:paraId="5EE58EE0" w14:textId="7B771005" w:rsidR="00950069" w:rsidRPr="00950069" w:rsidRDefault="00950069" w:rsidP="00F20774">
      <w:pPr>
        <w:pStyle w:val="ListParagraph"/>
        <w:numPr>
          <w:ilvl w:val="0"/>
          <w:numId w:val="26"/>
        </w:numPr>
        <w:spacing w:before="100" w:beforeAutospacing="1" w:after="100" w:afterAutospacing="1" w:line="240" w:lineRule="auto"/>
        <w:rPr>
          <w:sz w:val="26"/>
          <w:szCs w:val="26"/>
        </w:rPr>
      </w:pPr>
      <w:r w:rsidRPr="00950069">
        <w:rPr>
          <w:b/>
          <w:bCs/>
          <w:sz w:val="26"/>
          <w:szCs w:val="26"/>
        </w:rPr>
        <w:t>Công nghệ</w:t>
      </w:r>
      <w:r w:rsidRPr="00950069">
        <w:rPr>
          <w:sz w:val="26"/>
          <w:szCs w:val="26"/>
        </w:rPr>
        <w:t xml:space="preserve">: Python 3.11, FastAPI, bullmq-python / redis-py, </w:t>
      </w:r>
      <w:r w:rsidRPr="00950069">
        <w:rPr>
          <w:b/>
          <w:bCs/>
          <w:sz w:val="26"/>
          <w:szCs w:val="26"/>
        </w:rPr>
        <w:t>FFmpeg CLI</w:t>
      </w:r>
      <w:r w:rsidRPr="00950069">
        <w:rPr>
          <w:sz w:val="26"/>
          <w:szCs w:val="26"/>
        </w:rPr>
        <w:t xml:space="preserve"> (pydub).</w:t>
      </w:r>
    </w:p>
    <w:p w14:paraId="4E063329" w14:textId="77777777" w:rsidR="00950069" w:rsidRPr="00950069" w:rsidRDefault="00950069" w:rsidP="00950069">
      <w:pPr>
        <w:pStyle w:val="ListParagraph"/>
        <w:spacing w:before="100" w:beforeAutospacing="1" w:after="100" w:afterAutospacing="1" w:line="240" w:lineRule="auto"/>
        <w:rPr>
          <w:sz w:val="26"/>
          <w:szCs w:val="26"/>
        </w:rPr>
      </w:pPr>
    </w:p>
    <w:p w14:paraId="3742DC1B" w14:textId="49E8739A" w:rsidR="00950069" w:rsidRPr="00950069" w:rsidRDefault="00950069" w:rsidP="00F20774">
      <w:pPr>
        <w:pStyle w:val="ListParagraph"/>
        <w:numPr>
          <w:ilvl w:val="0"/>
          <w:numId w:val="26"/>
        </w:numPr>
        <w:spacing w:before="100" w:beforeAutospacing="1" w:after="100" w:afterAutospacing="1" w:line="240" w:lineRule="auto"/>
        <w:rPr>
          <w:sz w:val="26"/>
          <w:szCs w:val="26"/>
        </w:rPr>
      </w:pPr>
      <w:r w:rsidRPr="00950069">
        <w:rPr>
          <w:b/>
          <w:bCs/>
          <w:sz w:val="26"/>
          <w:szCs w:val="26"/>
        </w:rPr>
        <w:t>Nhiệm vụ</w:t>
      </w:r>
      <w:r w:rsidRPr="00950069">
        <w:rPr>
          <w:sz w:val="26"/>
          <w:szCs w:val="26"/>
        </w:rPr>
        <w:t>: Đọc job từ Redis Queue, convert audio ghi âm thành WAV 16kHz Mono, gọi Azure Speech SDK lấy chỉ số Accuracy/Fluency/Completeness và danh sách words_score_detail, gửi HTTP POST callback về Core API.</w:t>
      </w:r>
    </w:p>
    <w:p w14:paraId="01053E78" w14:textId="25C218E7" w:rsidR="00D70BDE" w:rsidRPr="00D70BDE" w:rsidRDefault="00C649CD" w:rsidP="00C649CD">
      <w:pPr>
        <w:pStyle w:val="Heading4"/>
      </w:pPr>
      <w:bookmarkStart w:id="78" w:name="_Toc241069099"/>
      <w:r>
        <w:t>3.1.2.2</w:t>
      </w:r>
      <w:r w:rsidR="00D70BDE" w:rsidRPr="00D70BDE">
        <w:t xml:space="preserve">. Các Giao diện Kết nối Ngoại </w:t>
      </w:r>
      <w:proofErr w:type="gramStart"/>
      <w:r w:rsidR="00D70BDE" w:rsidRPr="00D70BDE">
        <w:t>vi</w:t>
      </w:r>
      <w:proofErr w:type="gramEnd"/>
      <w:r w:rsidR="00D70BDE" w:rsidRPr="00D70BDE">
        <w:t xml:space="preserve"> (External System Interfaces)</w:t>
      </w:r>
      <w:bookmarkEnd w:id="78"/>
    </w:p>
    <w:p w14:paraId="413A3FDC" w14:textId="77777777" w:rsidR="00D70BDE" w:rsidRPr="00D70BDE" w:rsidRDefault="00D70BDE" w:rsidP="00D70BDE">
      <w:pPr>
        <w:spacing w:before="100" w:beforeAutospacing="1" w:after="100" w:afterAutospacing="1"/>
        <w:rPr>
          <w:rFonts w:eastAsia="Calibri"/>
        </w:rPr>
      </w:pPr>
      <w:r w:rsidRPr="00D70BDE">
        <w:rPr>
          <w:rFonts w:eastAsia="Calibri"/>
        </w:rPr>
        <w:t>Để hoàn thiện các tính năng nâng cao, hệ thống triển khai các giao diện kết nối chuẩn hóa với các nền tảng bên thứ ba:</w:t>
      </w:r>
    </w:p>
    <w:tbl>
      <w:tblPr>
        <w:tblStyle w:val="TableGrid1"/>
        <w:tblW w:w="0" w:type="auto"/>
        <w:jc w:val="center"/>
        <w:tblLook w:val="04A0" w:firstRow="1" w:lastRow="0" w:firstColumn="1" w:lastColumn="0" w:noHBand="0" w:noVBand="1"/>
      </w:tblPr>
      <w:tblGrid>
        <w:gridCol w:w="2093"/>
        <w:gridCol w:w="1701"/>
        <w:gridCol w:w="5494"/>
      </w:tblGrid>
      <w:tr w:rsidR="00D70BDE" w:rsidRPr="00D70BDE" w14:paraId="4A080E9E" w14:textId="77777777" w:rsidTr="002D39CA">
        <w:trPr>
          <w:jc w:val="center"/>
        </w:trPr>
        <w:tc>
          <w:tcPr>
            <w:tcW w:w="2093" w:type="dxa"/>
          </w:tcPr>
          <w:p w14:paraId="72B0B296" w14:textId="77777777" w:rsidR="00D70BDE" w:rsidRPr="00D70BDE" w:rsidRDefault="00D70BDE" w:rsidP="00D70BDE">
            <w:pPr>
              <w:spacing w:before="100" w:beforeAutospacing="1" w:after="100" w:afterAutospacing="1"/>
              <w:rPr>
                <w:b/>
                <w:sz w:val="24"/>
                <w:szCs w:val="24"/>
              </w:rPr>
            </w:pPr>
            <w:r w:rsidRPr="00D70BDE">
              <w:rPr>
                <w:rFonts w:eastAsia="Calibri"/>
                <w:b/>
                <w:sz w:val="24"/>
                <w:szCs w:val="24"/>
              </w:rPr>
              <w:t>Tên Giao diện (Interface)</w:t>
            </w:r>
          </w:p>
        </w:tc>
        <w:tc>
          <w:tcPr>
            <w:tcW w:w="1701" w:type="dxa"/>
          </w:tcPr>
          <w:p w14:paraId="7FC01DB9" w14:textId="77777777" w:rsidR="00D70BDE" w:rsidRPr="00D70BDE" w:rsidRDefault="00D70BDE" w:rsidP="00D70BDE">
            <w:pPr>
              <w:spacing w:before="100" w:beforeAutospacing="1" w:after="100" w:afterAutospacing="1"/>
              <w:rPr>
                <w:b/>
                <w:sz w:val="24"/>
                <w:szCs w:val="24"/>
              </w:rPr>
            </w:pPr>
            <w:r w:rsidRPr="00D70BDE">
              <w:rPr>
                <w:rFonts w:eastAsia="Calibri"/>
                <w:b/>
                <w:sz w:val="24"/>
                <w:szCs w:val="24"/>
              </w:rPr>
              <w:t>Giao thức (Protocol)</w:t>
            </w:r>
          </w:p>
        </w:tc>
        <w:tc>
          <w:tcPr>
            <w:tcW w:w="5494" w:type="dxa"/>
          </w:tcPr>
          <w:p w14:paraId="08413E84" w14:textId="77777777" w:rsidR="00D70BDE" w:rsidRPr="00D70BDE" w:rsidRDefault="00D70BDE" w:rsidP="00D70BDE">
            <w:pPr>
              <w:spacing w:before="100" w:beforeAutospacing="1" w:after="100" w:afterAutospacing="1"/>
              <w:rPr>
                <w:b/>
                <w:sz w:val="24"/>
                <w:szCs w:val="24"/>
              </w:rPr>
            </w:pPr>
            <w:r w:rsidRPr="00D70BDE">
              <w:rPr>
                <w:rFonts w:eastAsia="Calibri"/>
                <w:b/>
                <w:sz w:val="24"/>
                <w:szCs w:val="24"/>
              </w:rPr>
              <w:t>Mô tả Luồng Dữ liệu (Data Flow) Chi Tiết</w:t>
            </w:r>
          </w:p>
        </w:tc>
      </w:tr>
      <w:tr w:rsidR="00D70BDE" w:rsidRPr="00D70BDE" w14:paraId="0CC4CC73" w14:textId="77777777" w:rsidTr="002D39CA">
        <w:trPr>
          <w:jc w:val="center"/>
        </w:trPr>
        <w:tc>
          <w:tcPr>
            <w:tcW w:w="2093" w:type="dxa"/>
          </w:tcPr>
          <w:p w14:paraId="322593DF" w14:textId="77777777" w:rsidR="00D70BDE" w:rsidRPr="00D70BDE" w:rsidRDefault="00D70BDE" w:rsidP="00D70BDE">
            <w:pPr>
              <w:spacing w:before="100" w:beforeAutospacing="1" w:after="100" w:afterAutospacing="1"/>
              <w:rPr>
                <w:b/>
                <w:sz w:val="24"/>
                <w:szCs w:val="24"/>
              </w:rPr>
            </w:pPr>
            <w:r w:rsidRPr="00D70BDE">
              <w:rPr>
                <w:rFonts w:eastAsia="Calibri"/>
                <w:b/>
                <w:sz w:val="24"/>
                <w:szCs w:val="24"/>
              </w:rPr>
              <w:t>Azure Speech Pronunciation Assessment Interface</w:t>
            </w:r>
          </w:p>
        </w:tc>
        <w:tc>
          <w:tcPr>
            <w:tcW w:w="1701" w:type="dxa"/>
          </w:tcPr>
          <w:p w14:paraId="66A6AEFF" w14:textId="77777777" w:rsidR="00D70BDE" w:rsidRPr="00D70BDE" w:rsidRDefault="00D70BDE" w:rsidP="00D70BDE">
            <w:pPr>
              <w:spacing w:before="100" w:beforeAutospacing="1" w:after="100" w:afterAutospacing="1"/>
              <w:rPr>
                <w:b/>
                <w:sz w:val="24"/>
                <w:szCs w:val="24"/>
              </w:rPr>
            </w:pPr>
            <w:r w:rsidRPr="00D70BDE">
              <w:rPr>
                <w:rFonts w:eastAsia="Calibri"/>
                <w:b/>
                <w:sz w:val="24"/>
                <w:szCs w:val="24"/>
              </w:rPr>
              <w:t>HTTPS / WebSockets</w:t>
            </w:r>
          </w:p>
        </w:tc>
        <w:tc>
          <w:tcPr>
            <w:tcW w:w="5494" w:type="dxa"/>
          </w:tcPr>
          <w:p w14:paraId="23945670" w14:textId="77777777" w:rsidR="00D70BDE" w:rsidRPr="00D70BDE" w:rsidRDefault="00D70BDE" w:rsidP="00D70BDE">
            <w:pPr>
              <w:spacing w:before="100" w:beforeAutospacing="1" w:after="100" w:afterAutospacing="1"/>
              <w:rPr>
                <w:sz w:val="24"/>
                <w:szCs w:val="24"/>
              </w:rPr>
            </w:pPr>
            <w:r w:rsidRPr="00D70BDE">
              <w:rPr>
                <w:rFonts w:eastAsia="Calibri"/>
                <w:b/>
                <w:bCs/>
                <w:sz w:val="24"/>
                <w:szCs w:val="24"/>
              </w:rPr>
              <w:t xml:space="preserve">AI Worker </w:t>
            </w:r>
            <w:r w:rsidRPr="00D70BDE">
              <w:rPr>
                <w:rFonts w:eastAsia="Calibri"/>
                <w:b/>
                <w:bCs/>
                <w:sz w:val="24"/>
                <w:szCs w:val="24"/>
              </w:rPr>
              <w:sym w:font="Wingdings" w:char="F0E0"/>
            </w:r>
            <w:r w:rsidRPr="00D70BDE">
              <w:rPr>
                <w:rFonts w:eastAsia="Calibri"/>
                <w:b/>
                <w:bCs/>
                <w:sz w:val="24"/>
                <w:szCs w:val="24"/>
              </w:rPr>
              <w:t xml:space="preserve"> Azure Cloud:</w:t>
            </w:r>
            <w:r w:rsidRPr="00D70BDE">
              <w:rPr>
                <w:rFonts w:eastAsia="Calibri"/>
                <w:sz w:val="24"/>
                <w:szCs w:val="24"/>
              </w:rPr>
              <w:t xml:space="preserve"> Gửi tệp âm thanh </w:t>
            </w:r>
            <w:r w:rsidRPr="00D70BDE">
              <w:rPr>
                <w:rFonts w:eastAsia="Calibri"/>
                <w:b/>
                <w:sz w:val="24"/>
                <w:szCs w:val="24"/>
              </w:rPr>
              <w:t>.wav</w:t>
            </w:r>
            <w:r w:rsidRPr="00D70BDE">
              <w:rPr>
                <w:rFonts w:eastAsia="Calibri"/>
                <w:sz w:val="24"/>
                <w:szCs w:val="24"/>
              </w:rPr>
              <w:t xml:space="preserve"> kèm theo văn bản gốc (</w:t>
            </w:r>
            <w:r w:rsidRPr="00D70BDE">
              <w:rPr>
                <w:rFonts w:eastAsia="Calibri"/>
                <w:b/>
                <w:sz w:val="24"/>
                <w:szCs w:val="24"/>
              </w:rPr>
              <w:t>referenceText</w:t>
            </w:r>
            <w:r w:rsidRPr="00D70BDE">
              <w:rPr>
                <w:rFonts w:eastAsia="Calibri"/>
                <w:sz w:val="24"/>
                <w:szCs w:val="24"/>
              </w:rPr>
              <w:t xml:space="preserve">). </w:t>
            </w:r>
            <w:r w:rsidRPr="00D70BDE">
              <w:rPr>
                <w:rFonts w:eastAsia="Calibri"/>
                <w:sz w:val="24"/>
                <w:szCs w:val="24"/>
              </w:rPr>
              <w:br/>
            </w:r>
            <w:r w:rsidRPr="00D70BDE">
              <w:rPr>
                <w:rFonts w:eastAsia="Calibri"/>
                <w:b/>
                <w:bCs/>
                <w:sz w:val="24"/>
                <w:szCs w:val="24"/>
              </w:rPr>
              <w:t xml:space="preserve">Azure Cloud </w:t>
            </w:r>
            <w:r w:rsidRPr="00D70BDE">
              <w:rPr>
                <w:rFonts w:eastAsia="Calibri"/>
                <w:b/>
                <w:bCs/>
                <w:sz w:val="24"/>
                <w:szCs w:val="24"/>
              </w:rPr>
              <w:sym w:font="Wingdings" w:char="F0E0"/>
            </w:r>
            <w:r w:rsidRPr="00D70BDE">
              <w:rPr>
                <w:rFonts w:eastAsia="Calibri"/>
                <w:b/>
                <w:bCs/>
                <w:sz w:val="24"/>
                <w:szCs w:val="24"/>
              </w:rPr>
              <w:t xml:space="preserve"> AI Worker:</w:t>
            </w:r>
            <w:r w:rsidRPr="00D70BDE">
              <w:rPr>
                <w:rFonts w:eastAsia="Calibri"/>
                <w:sz w:val="24"/>
                <w:szCs w:val="24"/>
              </w:rPr>
              <w:t xml:space="preserve"> Trả về JSON chứa các chỉ số: </w:t>
            </w:r>
            <w:r w:rsidRPr="00D70BDE">
              <w:rPr>
                <w:rFonts w:eastAsia="Calibri"/>
                <w:i/>
                <w:iCs/>
                <w:sz w:val="24"/>
                <w:szCs w:val="24"/>
              </w:rPr>
              <w:t>Accuracy</w:t>
            </w:r>
            <w:r w:rsidRPr="00D70BDE">
              <w:rPr>
                <w:rFonts w:eastAsia="Calibri"/>
                <w:sz w:val="24"/>
                <w:szCs w:val="24"/>
              </w:rPr>
              <w:t xml:space="preserve">, </w:t>
            </w:r>
            <w:r w:rsidRPr="00D70BDE">
              <w:rPr>
                <w:rFonts w:eastAsia="Calibri"/>
                <w:i/>
                <w:iCs/>
                <w:sz w:val="24"/>
                <w:szCs w:val="24"/>
              </w:rPr>
              <w:t>Fluency</w:t>
            </w:r>
            <w:r w:rsidRPr="00D70BDE">
              <w:rPr>
                <w:rFonts w:eastAsia="Calibri"/>
                <w:sz w:val="24"/>
                <w:szCs w:val="24"/>
              </w:rPr>
              <w:t xml:space="preserve">, </w:t>
            </w:r>
            <w:r w:rsidRPr="00D70BDE">
              <w:rPr>
                <w:rFonts w:eastAsia="Calibri"/>
                <w:i/>
                <w:iCs/>
                <w:sz w:val="24"/>
                <w:szCs w:val="24"/>
              </w:rPr>
              <w:t>Completeness</w:t>
            </w:r>
            <w:r w:rsidRPr="00D70BDE">
              <w:rPr>
                <w:rFonts w:eastAsia="Calibri"/>
                <w:sz w:val="24"/>
                <w:szCs w:val="24"/>
              </w:rPr>
              <w:t xml:space="preserve">, </w:t>
            </w:r>
            <w:r w:rsidRPr="00D70BDE">
              <w:rPr>
                <w:rFonts w:eastAsia="Calibri"/>
                <w:i/>
                <w:iCs/>
                <w:sz w:val="24"/>
                <w:szCs w:val="24"/>
              </w:rPr>
              <w:t>Pronunciation Score</w:t>
            </w:r>
            <w:r w:rsidRPr="00D70BDE">
              <w:rPr>
                <w:rFonts w:eastAsia="Calibri"/>
                <w:sz w:val="24"/>
                <w:szCs w:val="24"/>
              </w:rPr>
              <w:t xml:space="preserve"> và điểm số của từng từ (Word-level scores).</w:t>
            </w:r>
          </w:p>
        </w:tc>
      </w:tr>
      <w:tr w:rsidR="00D70BDE" w:rsidRPr="00D70BDE" w14:paraId="4F6756F8" w14:textId="77777777" w:rsidTr="002D39CA">
        <w:trPr>
          <w:jc w:val="center"/>
        </w:trPr>
        <w:tc>
          <w:tcPr>
            <w:tcW w:w="2093" w:type="dxa"/>
          </w:tcPr>
          <w:p w14:paraId="74E40F5F" w14:textId="77777777" w:rsidR="00D70BDE" w:rsidRPr="00D70BDE" w:rsidRDefault="00D70BDE" w:rsidP="00D70BDE">
            <w:pPr>
              <w:spacing w:before="100" w:beforeAutospacing="1" w:after="100" w:afterAutospacing="1"/>
              <w:rPr>
                <w:b/>
                <w:sz w:val="24"/>
                <w:szCs w:val="24"/>
              </w:rPr>
            </w:pPr>
            <w:r w:rsidRPr="00D70BDE">
              <w:rPr>
                <w:rFonts w:eastAsia="Calibri"/>
                <w:b/>
                <w:sz w:val="24"/>
                <w:szCs w:val="24"/>
              </w:rPr>
              <w:t>VNPAY Payment Gateway Interface</w:t>
            </w:r>
          </w:p>
        </w:tc>
        <w:tc>
          <w:tcPr>
            <w:tcW w:w="1701" w:type="dxa"/>
          </w:tcPr>
          <w:p w14:paraId="6C2EA72B" w14:textId="77777777" w:rsidR="00D70BDE" w:rsidRPr="00D70BDE" w:rsidRDefault="00D70BDE" w:rsidP="00D70BDE">
            <w:pPr>
              <w:spacing w:before="100" w:beforeAutospacing="1" w:after="100" w:afterAutospacing="1"/>
              <w:rPr>
                <w:b/>
                <w:sz w:val="24"/>
                <w:szCs w:val="24"/>
              </w:rPr>
            </w:pPr>
            <w:r w:rsidRPr="00D70BDE">
              <w:rPr>
                <w:rFonts w:eastAsia="Calibri"/>
                <w:b/>
                <w:sz w:val="24"/>
                <w:szCs w:val="24"/>
              </w:rPr>
              <w:t>HTTPS (Redirect &amp; Webhook)</w:t>
            </w:r>
          </w:p>
        </w:tc>
        <w:tc>
          <w:tcPr>
            <w:tcW w:w="5494" w:type="dxa"/>
          </w:tcPr>
          <w:p w14:paraId="54D01FF8" w14:textId="77777777" w:rsidR="00D70BDE" w:rsidRPr="00D70BDE" w:rsidRDefault="00D70BDE" w:rsidP="00D70BDE">
            <w:pPr>
              <w:spacing w:before="100" w:beforeAutospacing="1" w:after="100" w:afterAutospacing="1"/>
              <w:rPr>
                <w:sz w:val="24"/>
                <w:szCs w:val="24"/>
              </w:rPr>
            </w:pPr>
            <w:r w:rsidRPr="00D70BDE">
              <w:rPr>
                <w:rFonts w:eastAsia="Calibri"/>
                <w:b/>
                <w:bCs/>
                <w:sz w:val="24"/>
                <w:szCs w:val="24"/>
              </w:rPr>
              <w:t xml:space="preserve">Core API </w:t>
            </w:r>
            <w:r w:rsidRPr="00D70BDE">
              <w:rPr>
                <w:rFonts w:eastAsia="Calibri"/>
                <w:b/>
                <w:bCs/>
                <w:sz w:val="24"/>
                <w:szCs w:val="24"/>
              </w:rPr>
              <w:sym w:font="Wingdings" w:char="F0E0"/>
            </w:r>
            <w:r w:rsidRPr="00D70BDE">
              <w:rPr>
                <w:rFonts w:eastAsia="Calibri"/>
                <w:b/>
                <w:bCs/>
                <w:sz w:val="24"/>
                <w:szCs w:val="24"/>
              </w:rPr>
              <w:t xml:space="preserve"> VNPAY:</w:t>
            </w:r>
            <w:r w:rsidRPr="00D70BDE">
              <w:rPr>
                <w:rFonts w:eastAsia="Calibri"/>
                <w:sz w:val="24"/>
                <w:szCs w:val="24"/>
              </w:rPr>
              <w:t xml:space="preserve"> Tạo URL thanh toán chứa các tham số mã hóa SHA512 (Mã đơn hàng, Số tiền, Mã hệ thống). </w:t>
            </w:r>
            <w:r w:rsidRPr="00D70BDE">
              <w:rPr>
                <w:rFonts w:eastAsia="Calibri"/>
                <w:sz w:val="24"/>
                <w:szCs w:val="24"/>
              </w:rPr>
              <w:br/>
            </w:r>
            <w:r w:rsidRPr="00D70BDE">
              <w:rPr>
                <w:rFonts w:eastAsia="Calibri"/>
                <w:b/>
                <w:bCs/>
                <w:sz w:val="24"/>
                <w:szCs w:val="24"/>
              </w:rPr>
              <w:t xml:space="preserve">VNPAY </w:t>
            </w:r>
            <w:r w:rsidRPr="00D70BDE">
              <w:rPr>
                <w:rFonts w:eastAsia="Calibri"/>
                <w:b/>
                <w:bCs/>
                <w:sz w:val="24"/>
                <w:szCs w:val="24"/>
              </w:rPr>
              <w:sym w:font="Wingdings" w:char="F0E0"/>
            </w:r>
            <w:r w:rsidRPr="00D70BDE">
              <w:rPr>
                <w:rFonts w:eastAsia="Calibri"/>
                <w:b/>
                <w:bCs/>
                <w:sz w:val="24"/>
                <w:szCs w:val="24"/>
              </w:rPr>
              <w:t xml:space="preserve"> Core API (Webhook):</w:t>
            </w:r>
            <w:r w:rsidRPr="00D70BDE">
              <w:rPr>
                <w:rFonts w:eastAsia="Calibri"/>
                <w:sz w:val="24"/>
                <w:szCs w:val="24"/>
              </w:rPr>
              <w:t xml:space="preserve"> VNPAY gọi về Endpoint </w:t>
            </w:r>
            <w:r w:rsidRPr="00D70BDE">
              <w:rPr>
                <w:rFonts w:eastAsia="Calibri"/>
                <w:b/>
                <w:sz w:val="24"/>
                <w:szCs w:val="24"/>
              </w:rPr>
              <w:t>POST /api/v1/payments/vnpay-webhook</w:t>
            </w:r>
            <w:r w:rsidRPr="00D70BDE">
              <w:rPr>
                <w:rFonts w:eastAsia="Calibri"/>
                <w:sz w:val="24"/>
                <w:szCs w:val="24"/>
              </w:rPr>
              <w:t xml:space="preserve"> để thông báo trạng thái giao dịch. Core API phải kiểm tra tính hợp lệ của chữ ký mã hóa (Checksum Validation) trước khi cộng hạn Premium.</w:t>
            </w:r>
          </w:p>
        </w:tc>
      </w:tr>
      <w:tr w:rsidR="00D70BDE" w:rsidRPr="00D70BDE" w14:paraId="490369C9" w14:textId="77777777" w:rsidTr="002D39CA">
        <w:trPr>
          <w:jc w:val="center"/>
        </w:trPr>
        <w:tc>
          <w:tcPr>
            <w:tcW w:w="2093" w:type="dxa"/>
          </w:tcPr>
          <w:p w14:paraId="4A8034D2" w14:textId="77777777" w:rsidR="00D70BDE" w:rsidRPr="00D70BDE" w:rsidRDefault="00D70BDE" w:rsidP="00D70BDE">
            <w:pPr>
              <w:spacing w:before="100" w:beforeAutospacing="1" w:after="100" w:afterAutospacing="1"/>
              <w:rPr>
                <w:b/>
                <w:sz w:val="24"/>
                <w:szCs w:val="24"/>
              </w:rPr>
            </w:pPr>
            <w:r w:rsidRPr="00D70BDE">
              <w:rPr>
                <w:rFonts w:eastAsia="Calibri"/>
                <w:b/>
                <w:sz w:val="24"/>
                <w:szCs w:val="24"/>
              </w:rPr>
              <w:t>Stripe Payment Gateway Interface</w:t>
            </w:r>
          </w:p>
        </w:tc>
        <w:tc>
          <w:tcPr>
            <w:tcW w:w="1701" w:type="dxa"/>
          </w:tcPr>
          <w:p w14:paraId="33773621" w14:textId="77777777" w:rsidR="00D70BDE" w:rsidRPr="00D70BDE" w:rsidRDefault="00D70BDE" w:rsidP="00D70BDE">
            <w:pPr>
              <w:spacing w:before="100" w:beforeAutospacing="1" w:after="100" w:afterAutospacing="1"/>
              <w:rPr>
                <w:b/>
                <w:sz w:val="24"/>
                <w:szCs w:val="24"/>
              </w:rPr>
            </w:pPr>
            <w:r w:rsidRPr="00D70BDE">
              <w:rPr>
                <w:rFonts w:eastAsia="Calibri"/>
                <w:b/>
                <w:sz w:val="24"/>
                <w:szCs w:val="24"/>
              </w:rPr>
              <w:t>HTTPS (SDK &amp; Webhook)</w:t>
            </w:r>
          </w:p>
        </w:tc>
        <w:tc>
          <w:tcPr>
            <w:tcW w:w="5494" w:type="dxa"/>
          </w:tcPr>
          <w:p w14:paraId="7F6461A8" w14:textId="77777777" w:rsidR="00D70BDE" w:rsidRPr="00D70BDE" w:rsidRDefault="00D70BDE" w:rsidP="00D70BDE">
            <w:pPr>
              <w:spacing w:before="100" w:beforeAutospacing="1" w:after="100" w:afterAutospacing="1"/>
              <w:rPr>
                <w:sz w:val="24"/>
                <w:szCs w:val="24"/>
              </w:rPr>
            </w:pPr>
            <w:r w:rsidRPr="00D70BDE">
              <w:rPr>
                <w:rFonts w:eastAsia="Calibri"/>
                <w:b/>
                <w:bCs/>
                <w:sz w:val="24"/>
                <w:szCs w:val="24"/>
              </w:rPr>
              <w:t xml:space="preserve">Frontend </w:t>
            </w:r>
            <w:r w:rsidRPr="00D70BDE">
              <w:rPr>
                <w:rFonts w:eastAsia="Calibri"/>
                <w:b/>
                <w:bCs/>
                <w:sz w:val="24"/>
                <w:szCs w:val="24"/>
              </w:rPr>
              <w:sym w:font="Wingdings" w:char="F0E0"/>
            </w:r>
            <w:r w:rsidRPr="00D70BDE">
              <w:rPr>
                <w:rFonts w:eastAsia="Calibri"/>
                <w:b/>
                <w:bCs/>
                <w:sz w:val="24"/>
                <w:szCs w:val="24"/>
              </w:rPr>
              <w:t xml:space="preserve"> Stripe:</w:t>
            </w:r>
            <w:r w:rsidRPr="00D70BDE">
              <w:rPr>
                <w:rFonts w:eastAsia="Calibri"/>
                <w:sz w:val="24"/>
                <w:szCs w:val="24"/>
              </w:rPr>
              <w:t xml:space="preserve"> Token hóa thông tin thẻ qua Stripe Elements. </w:t>
            </w:r>
            <w:r w:rsidRPr="00D70BDE">
              <w:rPr>
                <w:rFonts w:eastAsia="Calibri"/>
                <w:sz w:val="24"/>
                <w:szCs w:val="24"/>
              </w:rPr>
              <w:br/>
            </w:r>
            <w:r w:rsidRPr="00D70BDE">
              <w:rPr>
                <w:rFonts w:eastAsia="Calibri"/>
                <w:b/>
                <w:bCs/>
                <w:sz w:val="24"/>
                <w:szCs w:val="24"/>
              </w:rPr>
              <w:t xml:space="preserve">Core API </w:t>
            </w:r>
            <w:r w:rsidRPr="00D70BDE">
              <w:rPr>
                <w:rFonts w:eastAsia="Calibri"/>
                <w:b/>
                <w:bCs/>
                <w:sz w:val="24"/>
                <w:szCs w:val="24"/>
              </w:rPr>
              <w:sym w:font="Wingdings" w:char="F0E0"/>
            </w:r>
            <w:r w:rsidRPr="00D70BDE">
              <w:rPr>
                <w:rFonts w:eastAsia="Calibri"/>
                <w:b/>
                <w:bCs/>
                <w:sz w:val="24"/>
                <w:szCs w:val="24"/>
              </w:rPr>
              <w:t xml:space="preserve"> Stripe API:</w:t>
            </w:r>
            <w:r w:rsidRPr="00D70BDE">
              <w:rPr>
                <w:rFonts w:eastAsia="Calibri"/>
                <w:sz w:val="24"/>
                <w:szCs w:val="24"/>
              </w:rPr>
              <w:t xml:space="preserve"> Thực hiện lệnh Charge tiền qua Stripe SDK. </w:t>
            </w:r>
            <w:r w:rsidRPr="00D70BDE">
              <w:rPr>
                <w:rFonts w:eastAsia="Calibri"/>
                <w:sz w:val="24"/>
                <w:szCs w:val="24"/>
              </w:rPr>
              <w:br/>
            </w:r>
            <w:r w:rsidRPr="00D70BDE">
              <w:rPr>
                <w:rFonts w:eastAsia="Calibri"/>
                <w:b/>
                <w:bCs/>
                <w:sz w:val="24"/>
                <w:szCs w:val="24"/>
              </w:rPr>
              <w:t xml:space="preserve">Stripe </w:t>
            </w:r>
            <w:r w:rsidRPr="00D70BDE">
              <w:rPr>
                <w:rFonts w:eastAsia="Calibri"/>
                <w:b/>
                <w:bCs/>
                <w:sz w:val="24"/>
                <w:szCs w:val="24"/>
              </w:rPr>
              <w:sym w:font="Wingdings" w:char="F0E0"/>
            </w:r>
            <w:r w:rsidRPr="00D70BDE">
              <w:rPr>
                <w:rFonts w:eastAsia="Calibri"/>
                <w:b/>
                <w:bCs/>
                <w:sz w:val="24"/>
                <w:szCs w:val="24"/>
              </w:rPr>
              <w:t xml:space="preserve"> Core API:</w:t>
            </w:r>
            <w:r w:rsidRPr="00D70BDE">
              <w:rPr>
                <w:rFonts w:eastAsia="Calibri"/>
                <w:sz w:val="24"/>
                <w:szCs w:val="24"/>
              </w:rPr>
              <w:t xml:space="preserve"> Stripe gửi sự kiện </w:t>
            </w:r>
            <w:r w:rsidRPr="00D70BDE">
              <w:rPr>
                <w:rFonts w:eastAsia="Calibri"/>
                <w:b/>
                <w:sz w:val="24"/>
                <w:szCs w:val="24"/>
              </w:rPr>
              <w:t>invoice.payment_succeeded</w:t>
            </w:r>
            <w:r w:rsidRPr="00D70BDE">
              <w:rPr>
                <w:rFonts w:eastAsia="Calibri"/>
                <w:sz w:val="24"/>
                <w:szCs w:val="24"/>
              </w:rPr>
              <w:t xml:space="preserve"> qua Webhook bảo mật bằng </w:t>
            </w:r>
            <w:r w:rsidRPr="00D70BDE">
              <w:rPr>
                <w:rFonts w:eastAsia="Calibri"/>
                <w:b/>
                <w:sz w:val="24"/>
                <w:szCs w:val="24"/>
              </w:rPr>
              <w:t>Signing Secret</w:t>
            </w:r>
            <w:r w:rsidRPr="00D70BDE">
              <w:rPr>
                <w:rFonts w:eastAsia="Calibri"/>
                <w:sz w:val="24"/>
                <w:szCs w:val="24"/>
              </w:rPr>
              <w:t xml:space="preserve"> để hệ thống kích hoạt gói Premium.</w:t>
            </w:r>
          </w:p>
        </w:tc>
      </w:tr>
    </w:tbl>
    <w:p w14:paraId="22FE1252" w14:textId="77777777" w:rsidR="00D70BDE" w:rsidRPr="00D70BDE" w:rsidRDefault="00D70BDE" w:rsidP="00D70BDE">
      <w:pPr>
        <w:spacing w:after="200" w:line="276" w:lineRule="auto"/>
        <w:rPr>
          <w:b/>
          <w:bCs/>
        </w:rPr>
      </w:pPr>
    </w:p>
    <w:p w14:paraId="0811A683" w14:textId="77777777" w:rsidR="00D70BDE" w:rsidRPr="00C649CD" w:rsidRDefault="00D70BDE" w:rsidP="00C649CD">
      <w:pPr>
        <w:pStyle w:val="Heading3"/>
      </w:pPr>
      <w:bookmarkStart w:id="79" w:name="_Toc241069100"/>
      <w:bookmarkStart w:id="80" w:name="_Toc241326948"/>
      <w:r w:rsidRPr="00C649CD">
        <w:t>3.1.3 Xác định các gói (Identify packages/modules structure)</w:t>
      </w:r>
      <w:bookmarkEnd w:id="79"/>
      <w:bookmarkEnd w:id="80"/>
    </w:p>
    <w:p w14:paraId="282DB773" w14:textId="77777777" w:rsidR="00D70BDE" w:rsidRPr="00C649CD" w:rsidRDefault="00D70BDE" w:rsidP="00D70BDE">
      <w:pPr>
        <w:spacing w:after="200"/>
        <w:rPr>
          <w:sz w:val="26"/>
          <w:szCs w:val="26"/>
        </w:rPr>
      </w:pPr>
      <w:proofErr w:type="gramStart"/>
      <w:r w:rsidRPr="00C649CD">
        <w:rPr>
          <w:sz w:val="26"/>
          <w:szCs w:val="26"/>
        </w:rPr>
        <w:t xml:space="preserve">Hệ thống áp dụng kiến trúc </w:t>
      </w:r>
      <w:r w:rsidRPr="00C649CD">
        <w:rPr>
          <w:b/>
          <w:bCs/>
          <w:sz w:val="26"/>
          <w:szCs w:val="26"/>
        </w:rPr>
        <w:t>Modular Monolith</w:t>
      </w:r>
      <w:r w:rsidRPr="00C649CD">
        <w:rPr>
          <w:sz w:val="26"/>
          <w:szCs w:val="26"/>
        </w:rPr>
        <w:t xml:space="preserve"> kết hợp nguyên lý thiết kế hướng miền (</w:t>
      </w:r>
      <w:r w:rsidRPr="00C649CD">
        <w:rPr>
          <w:b/>
          <w:bCs/>
          <w:sz w:val="26"/>
          <w:szCs w:val="26"/>
        </w:rPr>
        <w:t>Domain-Driven Design - DDD</w:t>
      </w:r>
      <w:r w:rsidRPr="00C649CD">
        <w:rPr>
          <w:sz w:val="26"/>
          <w:szCs w:val="26"/>
        </w:rPr>
        <w:t xml:space="preserve"> rút gọn) để tổ chức cấu trúc mã nguồn.</w:t>
      </w:r>
      <w:proofErr w:type="gramEnd"/>
      <w:r w:rsidRPr="00C649CD">
        <w:rPr>
          <w:sz w:val="26"/>
          <w:szCs w:val="26"/>
        </w:rPr>
        <w:t xml:space="preserve"> </w:t>
      </w:r>
      <w:proofErr w:type="gramStart"/>
      <w:r w:rsidRPr="00C649CD">
        <w:rPr>
          <w:sz w:val="26"/>
          <w:szCs w:val="26"/>
        </w:rPr>
        <w:t>Mỗi phân hệ (Bounded Context) sẽ cô lập logic nghiệp vụ bên trong các gói/thư mục riêng biệt.</w:t>
      </w:r>
      <w:proofErr w:type="gramEnd"/>
    </w:p>
    <w:p w14:paraId="7CE371AB" w14:textId="33E10176" w:rsidR="00D70BDE" w:rsidRPr="00D70BDE" w:rsidRDefault="00C649CD" w:rsidP="00C649CD">
      <w:pPr>
        <w:pStyle w:val="Heading4"/>
      </w:pPr>
      <w:bookmarkStart w:id="81" w:name="_Toc241069101"/>
      <w:r>
        <w:lastRenderedPageBreak/>
        <w:t>3.1.3.1</w:t>
      </w:r>
      <w:r w:rsidR="00D70BDE" w:rsidRPr="00D70BDE">
        <w:t xml:space="preserve">. Cấu trúc </w:t>
      </w:r>
      <w:proofErr w:type="gramStart"/>
      <w:r w:rsidR="00D70BDE" w:rsidRPr="00D70BDE">
        <w:t>thư</w:t>
      </w:r>
      <w:proofErr w:type="gramEnd"/>
      <w:r w:rsidR="00D70BDE" w:rsidRPr="00D70BDE">
        <w:t xml:space="preserve"> mục Core API (NestJS)</w:t>
      </w:r>
      <w:bookmarkEnd w:id="81"/>
    </w:p>
    <w:p w14:paraId="3C8CA47B" w14:textId="77777777" w:rsidR="00D70BDE" w:rsidRPr="00C649CD" w:rsidRDefault="00D70BDE" w:rsidP="00D70BDE">
      <w:pPr>
        <w:spacing w:after="200"/>
        <w:rPr>
          <w:sz w:val="26"/>
          <w:szCs w:val="26"/>
        </w:rPr>
      </w:pPr>
      <w:r w:rsidRPr="00C649CD">
        <w:rPr>
          <w:sz w:val="26"/>
          <w:szCs w:val="26"/>
        </w:rPr>
        <w:t xml:space="preserve">Mã nguồn nằm trong </w:t>
      </w:r>
      <w:proofErr w:type="gramStart"/>
      <w:r w:rsidRPr="00C649CD">
        <w:rPr>
          <w:sz w:val="26"/>
          <w:szCs w:val="26"/>
        </w:rPr>
        <w:t>thư</w:t>
      </w:r>
      <w:proofErr w:type="gramEnd"/>
      <w:r w:rsidRPr="00C649CD">
        <w:rPr>
          <w:sz w:val="26"/>
          <w:szCs w:val="26"/>
        </w:rPr>
        <w:t xml:space="preserve"> mục </w:t>
      </w:r>
      <w:r w:rsidRPr="00C649CD">
        <w:rPr>
          <w:b/>
          <w:sz w:val="26"/>
          <w:szCs w:val="26"/>
        </w:rPr>
        <w:t>src/</w:t>
      </w:r>
      <w:r w:rsidRPr="00C649CD">
        <w:rPr>
          <w:sz w:val="26"/>
          <w:szCs w:val="26"/>
        </w:rPr>
        <w:t xml:space="preserve"> và được chia thành các module nghiệp vụ độc lập. Trong mỗi module, mã nguồn được tổ chức thành 4 tầng kiến trúc của DDD:</w:t>
      </w:r>
    </w:p>
    <w:p w14:paraId="7A8EEA28" w14:textId="77777777" w:rsidR="00D70BDE" w:rsidRPr="00C649CD" w:rsidRDefault="00D70BDE" w:rsidP="00F20774">
      <w:pPr>
        <w:numPr>
          <w:ilvl w:val="0"/>
          <w:numId w:val="31"/>
        </w:numPr>
        <w:spacing w:after="200" w:line="276" w:lineRule="auto"/>
        <w:contextualSpacing/>
        <w:rPr>
          <w:rFonts w:eastAsia="Calibri"/>
          <w:sz w:val="26"/>
          <w:szCs w:val="26"/>
        </w:rPr>
      </w:pPr>
      <w:proofErr w:type="gramStart"/>
      <w:r w:rsidRPr="00C649CD">
        <w:rPr>
          <w:rFonts w:eastAsia="Calibri"/>
          <w:b/>
          <w:sz w:val="26"/>
          <w:szCs w:val="26"/>
        </w:rPr>
        <w:t>interfaces</w:t>
      </w:r>
      <w:proofErr w:type="gramEnd"/>
      <w:r w:rsidRPr="00C649CD">
        <w:rPr>
          <w:rFonts w:eastAsia="Calibri"/>
          <w:b/>
          <w:sz w:val="26"/>
          <w:szCs w:val="26"/>
        </w:rPr>
        <w:t>/</w:t>
      </w:r>
      <w:r w:rsidRPr="00C649CD">
        <w:rPr>
          <w:rFonts w:eastAsia="Calibri"/>
          <w:sz w:val="26"/>
          <w:szCs w:val="26"/>
        </w:rPr>
        <w:t>: Nơi tiếp nhận Request (Controllers, DTOs, Endpoints).</w:t>
      </w:r>
    </w:p>
    <w:p w14:paraId="57B9FAD0" w14:textId="77777777" w:rsidR="00D70BDE" w:rsidRPr="00C649CD" w:rsidRDefault="00D70BDE" w:rsidP="00D70BDE">
      <w:pPr>
        <w:spacing w:after="200" w:line="276" w:lineRule="auto"/>
        <w:ind w:left="360"/>
        <w:contextualSpacing/>
        <w:rPr>
          <w:rFonts w:eastAsia="Calibri"/>
          <w:sz w:val="26"/>
          <w:szCs w:val="26"/>
        </w:rPr>
      </w:pPr>
    </w:p>
    <w:p w14:paraId="14D7E830" w14:textId="77777777" w:rsidR="00D70BDE" w:rsidRPr="00C649CD" w:rsidRDefault="00D70BDE" w:rsidP="00F20774">
      <w:pPr>
        <w:numPr>
          <w:ilvl w:val="0"/>
          <w:numId w:val="31"/>
        </w:numPr>
        <w:spacing w:after="200" w:line="276" w:lineRule="auto"/>
        <w:contextualSpacing/>
        <w:rPr>
          <w:rFonts w:eastAsia="Calibri"/>
          <w:sz w:val="26"/>
          <w:szCs w:val="26"/>
        </w:rPr>
      </w:pPr>
      <w:proofErr w:type="gramStart"/>
      <w:r w:rsidRPr="00C649CD">
        <w:rPr>
          <w:rFonts w:eastAsia="Calibri"/>
          <w:b/>
          <w:sz w:val="26"/>
          <w:szCs w:val="26"/>
        </w:rPr>
        <w:t>application</w:t>
      </w:r>
      <w:proofErr w:type="gramEnd"/>
      <w:r w:rsidRPr="00C649CD">
        <w:rPr>
          <w:rFonts w:eastAsia="Calibri"/>
          <w:b/>
          <w:sz w:val="26"/>
          <w:szCs w:val="26"/>
        </w:rPr>
        <w:t>/</w:t>
      </w:r>
      <w:r w:rsidRPr="00C649CD">
        <w:rPr>
          <w:rFonts w:eastAsia="Calibri"/>
          <w:sz w:val="26"/>
          <w:szCs w:val="26"/>
        </w:rPr>
        <w:t>: Nơi điều phối luồng nghiệp vụ (Services, Use Cases).</w:t>
      </w:r>
    </w:p>
    <w:p w14:paraId="39F33F1F" w14:textId="77777777" w:rsidR="00D70BDE" w:rsidRPr="00C649CD" w:rsidRDefault="00D70BDE" w:rsidP="00D70BDE">
      <w:pPr>
        <w:spacing w:after="200" w:line="276" w:lineRule="auto"/>
        <w:ind w:left="360"/>
        <w:contextualSpacing/>
        <w:rPr>
          <w:rFonts w:eastAsia="Calibri"/>
          <w:sz w:val="26"/>
          <w:szCs w:val="26"/>
        </w:rPr>
      </w:pPr>
    </w:p>
    <w:p w14:paraId="43C95F41" w14:textId="77777777" w:rsidR="00D70BDE" w:rsidRPr="00C649CD" w:rsidRDefault="00D70BDE" w:rsidP="00F20774">
      <w:pPr>
        <w:numPr>
          <w:ilvl w:val="0"/>
          <w:numId w:val="31"/>
        </w:numPr>
        <w:spacing w:after="200" w:line="276" w:lineRule="auto"/>
        <w:contextualSpacing/>
        <w:rPr>
          <w:rFonts w:eastAsia="Calibri"/>
          <w:sz w:val="26"/>
          <w:szCs w:val="26"/>
        </w:rPr>
      </w:pPr>
      <w:proofErr w:type="gramStart"/>
      <w:r w:rsidRPr="00C649CD">
        <w:rPr>
          <w:rFonts w:eastAsia="Calibri"/>
          <w:b/>
          <w:sz w:val="26"/>
          <w:szCs w:val="26"/>
        </w:rPr>
        <w:t>domain</w:t>
      </w:r>
      <w:proofErr w:type="gramEnd"/>
      <w:r w:rsidRPr="00C649CD">
        <w:rPr>
          <w:rFonts w:eastAsia="Calibri"/>
          <w:b/>
          <w:sz w:val="26"/>
          <w:szCs w:val="26"/>
        </w:rPr>
        <w:t>/</w:t>
      </w:r>
      <w:r w:rsidRPr="00C649CD">
        <w:rPr>
          <w:rFonts w:eastAsia="Calibri"/>
          <w:sz w:val="26"/>
          <w:szCs w:val="26"/>
        </w:rPr>
        <w:t>: Trái tim của hệ thống, chứa thực thể (Entities), Logic nghiệp vụ cốt lõi và các quy tắc (Business Rules).</w:t>
      </w:r>
    </w:p>
    <w:p w14:paraId="1F581609" w14:textId="77777777" w:rsidR="00D70BDE" w:rsidRPr="00C649CD" w:rsidRDefault="00D70BDE" w:rsidP="00D70BDE">
      <w:pPr>
        <w:spacing w:after="200" w:line="276" w:lineRule="auto"/>
        <w:ind w:left="360"/>
        <w:contextualSpacing/>
        <w:rPr>
          <w:rFonts w:eastAsia="Calibri"/>
          <w:sz w:val="26"/>
          <w:szCs w:val="26"/>
        </w:rPr>
      </w:pPr>
    </w:p>
    <w:p w14:paraId="11520D72" w14:textId="77777777" w:rsidR="00D70BDE" w:rsidRPr="00C649CD" w:rsidRDefault="00D70BDE" w:rsidP="00F20774">
      <w:pPr>
        <w:numPr>
          <w:ilvl w:val="0"/>
          <w:numId w:val="31"/>
        </w:numPr>
        <w:spacing w:after="200" w:line="276" w:lineRule="auto"/>
        <w:contextualSpacing/>
        <w:rPr>
          <w:rFonts w:eastAsia="Calibri"/>
          <w:sz w:val="26"/>
          <w:szCs w:val="26"/>
        </w:rPr>
      </w:pPr>
      <w:proofErr w:type="gramStart"/>
      <w:r w:rsidRPr="00C649CD">
        <w:rPr>
          <w:rFonts w:eastAsia="Calibri"/>
          <w:b/>
          <w:sz w:val="26"/>
          <w:szCs w:val="26"/>
        </w:rPr>
        <w:t>infrastructure</w:t>
      </w:r>
      <w:proofErr w:type="gramEnd"/>
      <w:r w:rsidRPr="00C649CD">
        <w:rPr>
          <w:rFonts w:eastAsia="Calibri"/>
          <w:b/>
          <w:sz w:val="26"/>
          <w:szCs w:val="26"/>
        </w:rPr>
        <w:t>/</w:t>
      </w:r>
      <w:r w:rsidRPr="00C649CD">
        <w:rPr>
          <w:rFonts w:eastAsia="Calibri"/>
          <w:sz w:val="26"/>
          <w:szCs w:val="26"/>
        </w:rPr>
        <w:t>: Nơi triển khai các công nghệ cụ thể (Repositories kết nối DB, Module gọi dịch vụ ngoài).</w:t>
      </w:r>
    </w:p>
    <w:p w14:paraId="13DA8E68" w14:textId="77777777" w:rsidR="00D70BDE" w:rsidRPr="00C649CD" w:rsidRDefault="00D70BDE" w:rsidP="00D70BDE">
      <w:pPr>
        <w:spacing w:after="200"/>
        <w:rPr>
          <w:sz w:val="26"/>
          <w:szCs w:val="26"/>
        </w:rPr>
      </w:pPr>
      <w:r w:rsidRPr="00C649CD">
        <w:rPr>
          <w:sz w:val="26"/>
          <w:szCs w:val="26"/>
        </w:rPr>
        <w:t xml:space="preserve">Cấu trúc cây </w:t>
      </w:r>
      <w:proofErr w:type="gramStart"/>
      <w:r w:rsidRPr="00C649CD">
        <w:rPr>
          <w:sz w:val="26"/>
          <w:szCs w:val="26"/>
        </w:rPr>
        <w:t>thư</w:t>
      </w:r>
      <w:proofErr w:type="gramEnd"/>
      <w:r w:rsidRPr="00C649CD">
        <w:rPr>
          <w:sz w:val="26"/>
          <w:szCs w:val="26"/>
        </w:rPr>
        <w:t xml:space="preserve"> mục chi tiết để cấu hình hệ thống:</w:t>
      </w:r>
    </w:p>
    <w:p w14:paraId="24A362B9" w14:textId="5C98AF93" w:rsidR="00D70BDE" w:rsidRPr="00C649CD" w:rsidRDefault="00C649CD" w:rsidP="00950069">
      <w:pPr>
        <w:pStyle w:val="Heading4"/>
      </w:pPr>
      <w:bookmarkStart w:id="82" w:name="_Toc241069102"/>
      <w:r w:rsidRPr="00C649CD">
        <w:t>3.1.3.2</w:t>
      </w:r>
      <w:r w:rsidR="00D70BDE" w:rsidRPr="00C649CD">
        <w:t xml:space="preserve">. Cấu trúc </w:t>
      </w:r>
      <w:proofErr w:type="gramStart"/>
      <w:r w:rsidR="00D70BDE" w:rsidRPr="00C649CD">
        <w:t>thư</w:t>
      </w:r>
      <w:proofErr w:type="gramEnd"/>
      <w:r w:rsidR="00D70BDE" w:rsidRPr="00C649CD">
        <w:t xml:space="preserve"> mục AI Worker (Python / FastAPI)</w:t>
      </w:r>
      <w:bookmarkEnd w:id="82"/>
    </w:p>
    <w:p w14:paraId="2B0F2B19" w14:textId="31DD6356" w:rsidR="00D70BDE" w:rsidRPr="00C649CD" w:rsidRDefault="00D70BDE" w:rsidP="00D70BDE">
      <w:pPr>
        <w:spacing w:after="200"/>
        <w:rPr>
          <w:sz w:val="26"/>
          <w:szCs w:val="26"/>
        </w:rPr>
      </w:pPr>
      <w:r w:rsidRPr="00C649CD">
        <w:rPr>
          <w:sz w:val="26"/>
          <w:szCs w:val="26"/>
        </w:rPr>
        <w:t>Hệ thống con xử lý ngầm (Background Worker) bằng Python được tổ chức tối giản, tập trung vào việc tiêu thụ tin nhắn từ Queue (Consumer) và tính toá</w:t>
      </w:r>
      <w:r w:rsidR="000C2FAE">
        <w:rPr>
          <w:sz w:val="26"/>
          <w:szCs w:val="26"/>
        </w:rPr>
        <w:t>n dữ liệu âm thanh thông qua AI.</w:t>
      </w:r>
    </w:p>
    <w:p w14:paraId="43AB9635" w14:textId="3B18F530" w:rsidR="00D70BDE" w:rsidRPr="00C649CD" w:rsidRDefault="00D70BDE" w:rsidP="00950069">
      <w:pPr>
        <w:pStyle w:val="Heading2"/>
      </w:pPr>
      <w:bookmarkStart w:id="83" w:name="_Toc241069103"/>
      <w:bookmarkStart w:id="84" w:name="_Toc241326949"/>
      <w:r w:rsidRPr="00C649CD">
        <w:t>3.2 Thiết kế trường hợp sử dụng (Use-case design)</w:t>
      </w:r>
      <w:bookmarkEnd w:id="83"/>
      <w:bookmarkEnd w:id="84"/>
    </w:p>
    <w:p w14:paraId="28AE565B" w14:textId="77777777" w:rsidR="00D70BDE" w:rsidRPr="00D70BDE" w:rsidRDefault="00D70BDE" w:rsidP="00C649CD">
      <w:pPr>
        <w:pStyle w:val="Heading3"/>
      </w:pPr>
      <w:bookmarkStart w:id="85" w:name="_Toc241069104"/>
      <w:bookmarkStart w:id="86" w:name="_Toc241326950"/>
      <w:r w:rsidRPr="00D70BDE">
        <w:t>3.2.1 Thiết kế các biểu đồ tuần tự (Design sequence diagrams)</w:t>
      </w:r>
      <w:bookmarkEnd w:id="85"/>
      <w:bookmarkEnd w:id="86"/>
      <w:r w:rsidRPr="00D70BDE">
        <w:t xml:space="preserve"> </w:t>
      </w:r>
    </w:p>
    <w:p w14:paraId="4333B880" w14:textId="77777777" w:rsidR="00D70BDE" w:rsidRPr="00D70BDE" w:rsidRDefault="00D70BDE" w:rsidP="00C649CD">
      <w:pPr>
        <w:pStyle w:val="Heading4"/>
      </w:pPr>
      <w:bookmarkStart w:id="87" w:name="_Toc241069105"/>
      <w:r w:rsidRPr="00D70BDE">
        <w:t>Luồng 1: Học viên luyện Shadowing &amp; Nhận điểm từ AI (Bất đồng bộ)</w:t>
      </w:r>
      <w:bookmarkEnd w:id="87"/>
    </w:p>
    <w:p w14:paraId="3239DF5E" w14:textId="77777777" w:rsidR="00D70BDE" w:rsidRPr="00C649CD" w:rsidRDefault="00D70BDE" w:rsidP="00D70BDE">
      <w:pPr>
        <w:spacing w:before="100" w:beforeAutospacing="1" w:after="100" w:afterAutospacing="1"/>
        <w:rPr>
          <w:sz w:val="26"/>
          <w:szCs w:val="26"/>
        </w:rPr>
      </w:pPr>
      <w:proofErr w:type="gramStart"/>
      <w:r w:rsidRPr="00C649CD">
        <w:rPr>
          <w:sz w:val="26"/>
          <w:szCs w:val="26"/>
        </w:rPr>
        <w:t>Luồng này đặc tả quá trình ghi âm, đẩy tệp vào hàng đợi, xử lý âm thanh độc lập và cơ chế kiểm tra trạng thái bài làm (Polling).</w:t>
      </w:r>
      <w:proofErr w:type="gramEnd"/>
    </w:p>
    <w:p w14:paraId="713ADCF5" w14:textId="77777777" w:rsidR="00D70BDE" w:rsidRPr="00D70BDE" w:rsidRDefault="00D70BDE" w:rsidP="00D70BDE">
      <w:pPr>
        <w:spacing w:before="100" w:beforeAutospacing="1" w:after="100" w:afterAutospacing="1"/>
      </w:pPr>
      <w:r w:rsidRPr="00D70BDE">
        <w:rPr>
          <w:noProof/>
        </w:rPr>
        <w:lastRenderedPageBreak/>
        <w:drawing>
          <wp:inline distT="0" distB="0" distL="0" distR="0" wp14:anchorId="022CFE6D" wp14:editId="48C5293E">
            <wp:extent cx="5915025" cy="4000500"/>
            <wp:effectExtent l="0" t="0" r="9525" b="0"/>
            <wp:docPr id="1009048787" name="Picture 1009048787" descr="D:\Downloads\Pronunciation Assessment-2026-09-11-164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Pronunciation Assessment-2026-09-11-16402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15025" cy="4000500"/>
                    </a:xfrm>
                    <a:prstGeom prst="rect">
                      <a:avLst/>
                    </a:prstGeom>
                    <a:noFill/>
                    <a:ln>
                      <a:noFill/>
                    </a:ln>
                  </pic:spPr>
                </pic:pic>
              </a:graphicData>
            </a:graphic>
          </wp:inline>
        </w:drawing>
      </w:r>
    </w:p>
    <w:p w14:paraId="7A3B8B9A" w14:textId="77777777" w:rsidR="00D70BDE" w:rsidRPr="00D70BDE" w:rsidRDefault="00D70BDE" w:rsidP="00D70BDE">
      <w:pPr>
        <w:spacing w:before="100" w:beforeAutospacing="1" w:after="100" w:afterAutospacing="1"/>
      </w:pPr>
    </w:p>
    <w:p w14:paraId="596782AA" w14:textId="77777777" w:rsidR="00D70BDE" w:rsidRPr="00D70BDE" w:rsidRDefault="00D70BDE" w:rsidP="00C649CD">
      <w:pPr>
        <w:pStyle w:val="Heading4"/>
      </w:pPr>
      <w:bookmarkStart w:id="88" w:name="_Toc241069106"/>
      <w:r w:rsidRPr="00D70BDE">
        <w:t>Luồng 2: Học viên luyện tập Dictation (Chép chính tả - Đồng bộ Real-time)</w:t>
      </w:r>
      <w:bookmarkEnd w:id="88"/>
    </w:p>
    <w:p w14:paraId="730C8700" w14:textId="77777777" w:rsidR="00D70BDE" w:rsidRPr="00C649CD" w:rsidRDefault="00D70BDE" w:rsidP="00D70BDE">
      <w:pPr>
        <w:spacing w:after="200" w:line="276" w:lineRule="auto"/>
        <w:rPr>
          <w:rFonts w:eastAsia="Calibri"/>
          <w:sz w:val="26"/>
          <w:szCs w:val="26"/>
        </w:rPr>
      </w:pPr>
      <w:r w:rsidRPr="00C649CD">
        <w:rPr>
          <w:rFonts w:eastAsia="Calibri"/>
          <w:sz w:val="26"/>
          <w:szCs w:val="26"/>
        </w:rPr>
        <w:t>Luồng này xử lý thuật toán so khớp chuỗi văn bản (String Diff/Comparison) trực tiếp trên API Server mà không cần qua AI Worker.</w:t>
      </w:r>
    </w:p>
    <w:p w14:paraId="42A403A2" w14:textId="77777777" w:rsidR="00D70BDE" w:rsidRPr="00D70BDE" w:rsidRDefault="00D70BDE" w:rsidP="00D70BDE">
      <w:pPr>
        <w:spacing w:after="200" w:line="276" w:lineRule="auto"/>
        <w:rPr>
          <w:rFonts w:eastAsia="Calibri"/>
          <w:sz w:val="28"/>
        </w:rPr>
      </w:pPr>
      <w:r w:rsidRPr="00D70BDE">
        <w:rPr>
          <w:rFonts w:eastAsia="Calibri"/>
          <w:noProof/>
          <w:sz w:val="28"/>
        </w:rPr>
        <w:drawing>
          <wp:inline distT="0" distB="0" distL="0" distR="0" wp14:anchorId="350763D7" wp14:editId="52519FC5">
            <wp:extent cx="5760720" cy="1371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1371864"/>
                    </a:xfrm>
                    <a:prstGeom prst="rect">
                      <a:avLst/>
                    </a:prstGeom>
                  </pic:spPr>
                </pic:pic>
              </a:graphicData>
            </a:graphic>
          </wp:inline>
        </w:drawing>
      </w:r>
    </w:p>
    <w:p w14:paraId="292C48C7" w14:textId="77777777" w:rsidR="00D70BDE" w:rsidRPr="00D70BDE" w:rsidRDefault="00D70BDE" w:rsidP="00C649CD">
      <w:pPr>
        <w:pStyle w:val="Heading4"/>
      </w:pPr>
      <w:bookmarkStart w:id="89" w:name="_Toc241069107"/>
      <w:r w:rsidRPr="00D70BDE">
        <w:t>Luồng 3: Thanh toán nâng cấp tài khoản Premium (Luồng bảo mật IPN Webhook)</w:t>
      </w:r>
      <w:bookmarkEnd w:id="89"/>
    </w:p>
    <w:p w14:paraId="22F0B57D" w14:textId="77777777" w:rsidR="00D70BDE" w:rsidRPr="00C649CD" w:rsidRDefault="00D70BDE" w:rsidP="00D70BDE">
      <w:pPr>
        <w:spacing w:after="200" w:line="276" w:lineRule="auto"/>
        <w:rPr>
          <w:rFonts w:eastAsia="Calibri"/>
          <w:sz w:val="26"/>
          <w:szCs w:val="26"/>
        </w:rPr>
      </w:pPr>
      <w:proofErr w:type="gramStart"/>
      <w:r w:rsidRPr="00C649CD">
        <w:rPr>
          <w:rFonts w:eastAsia="Calibri"/>
          <w:sz w:val="26"/>
          <w:szCs w:val="26"/>
        </w:rPr>
        <w:t>Mô tả quy trình ký số bảo mật, giao tiếp với cổng thanh toán ngoài (VNPAY/Stripe) và đồng bộ dữ liệu.</w:t>
      </w:r>
      <w:proofErr w:type="gramEnd"/>
    </w:p>
    <w:p w14:paraId="076F42EC" w14:textId="77777777" w:rsidR="00D70BDE" w:rsidRPr="00D70BDE" w:rsidRDefault="00D70BDE" w:rsidP="00D70BDE">
      <w:pPr>
        <w:spacing w:after="200" w:line="276" w:lineRule="auto"/>
        <w:rPr>
          <w:rFonts w:eastAsia="Calibri"/>
          <w:sz w:val="28"/>
        </w:rPr>
      </w:pPr>
      <w:r w:rsidRPr="00D70BDE">
        <w:rPr>
          <w:rFonts w:eastAsia="Calibri"/>
          <w:noProof/>
          <w:sz w:val="28"/>
        </w:rPr>
        <w:lastRenderedPageBreak/>
        <w:drawing>
          <wp:inline distT="0" distB="0" distL="0" distR="0" wp14:anchorId="20306F9F" wp14:editId="2FC2F353">
            <wp:extent cx="5972175" cy="2809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74169" cy="2810813"/>
                    </a:xfrm>
                    <a:prstGeom prst="rect">
                      <a:avLst/>
                    </a:prstGeom>
                  </pic:spPr>
                </pic:pic>
              </a:graphicData>
            </a:graphic>
          </wp:inline>
        </w:drawing>
      </w:r>
    </w:p>
    <w:p w14:paraId="5267084A" w14:textId="77777777" w:rsidR="00D70BDE" w:rsidRPr="00D70BDE" w:rsidRDefault="00D70BDE" w:rsidP="00C649CD">
      <w:pPr>
        <w:pStyle w:val="Heading4"/>
      </w:pPr>
      <w:bookmarkStart w:id="90" w:name="_Toc241069108"/>
      <w:r w:rsidRPr="00D70BDE">
        <w:t>Luồng 4: Tính năng Gamification - Cập nhật chuỗi ngày học liên tục (Streak Log)</w:t>
      </w:r>
      <w:bookmarkEnd w:id="90"/>
    </w:p>
    <w:p w14:paraId="55B5CD55" w14:textId="77777777" w:rsidR="00D70BDE" w:rsidRPr="00C649CD" w:rsidRDefault="00D70BDE" w:rsidP="00D70BDE">
      <w:pPr>
        <w:spacing w:after="200" w:line="276" w:lineRule="auto"/>
        <w:rPr>
          <w:rFonts w:eastAsia="Calibri"/>
          <w:sz w:val="26"/>
          <w:szCs w:val="26"/>
        </w:rPr>
      </w:pPr>
      <w:proofErr w:type="gramStart"/>
      <w:r w:rsidRPr="00C649CD">
        <w:rPr>
          <w:rFonts w:eastAsia="Calibri"/>
          <w:sz w:val="26"/>
          <w:szCs w:val="26"/>
        </w:rPr>
        <w:t>Luồng phụ trợ chạy ngầm tự động mỗi khi học viên hoàn thành bất kỳ một bài làm nào trong ngày để giữ chân người dùng.</w:t>
      </w:r>
      <w:proofErr w:type="gramEnd"/>
    </w:p>
    <w:p w14:paraId="3A931689" w14:textId="77777777" w:rsidR="00D70BDE" w:rsidRPr="00D70BDE" w:rsidRDefault="00D70BDE" w:rsidP="00D70BDE">
      <w:pPr>
        <w:spacing w:after="200" w:line="276" w:lineRule="auto"/>
        <w:rPr>
          <w:rFonts w:eastAsia="Calibri"/>
          <w:sz w:val="28"/>
        </w:rPr>
      </w:pPr>
      <w:r w:rsidRPr="00D70BDE">
        <w:rPr>
          <w:rFonts w:eastAsia="Calibri"/>
          <w:noProof/>
          <w:sz w:val="28"/>
        </w:rPr>
        <w:drawing>
          <wp:inline distT="0" distB="0" distL="0" distR="0" wp14:anchorId="3E9E0DF8" wp14:editId="2F2BBE0A">
            <wp:extent cx="5895975" cy="3905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03187" cy="3910027"/>
                    </a:xfrm>
                    <a:prstGeom prst="rect">
                      <a:avLst/>
                    </a:prstGeom>
                  </pic:spPr>
                </pic:pic>
              </a:graphicData>
            </a:graphic>
          </wp:inline>
        </w:drawing>
      </w:r>
    </w:p>
    <w:p w14:paraId="37D46BBF" w14:textId="77777777" w:rsidR="00D70BDE" w:rsidRPr="00D70BDE" w:rsidRDefault="00D70BDE" w:rsidP="00D70BDE">
      <w:pPr>
        <w:spacing w:after="200" w:line="276" w:lineRule="auto"/>
        <w:rPr>
          <w:rFonts w:eastAsia="Calibri"/>
          <w:sz w:val="28"/>
        </w:rPr>
      </w:pPr>
    </w:p>
    <w:p w14:paraId="6B366064" w14:textId="77777777" w:rsidR="00D70BDE" w:rsidRPr="00D70BDE" w:rsidRDefault="00D70BDE" w:rsidP="00C649CD">
      <w:pPr>
        <w:pStyle w:val="Heading3"/>
      </w:pPr>
      <w:bookmarkStart w:id="91" w:name="_Toc241069109"/>
      <w:bookmarkStart w:id="92" w:name="_Toc241326951"/>
      <w:r w:rsidRPr="00D70BDE">
        <w:lastRenderedPageBreak/>
        <w:t>3.2.2 Biểu đồ hoạt động (Activity Diagrams / Flowcharts)</w:t>
      </w:r>
      <w:bookmarkEnd w:id="91"/>
      <w:bookmarkEnd w:id="92"/>
    </w:p>
    <w:p w14:paraId="201CCCA6" w14:textId="77777777" w:rsidR="00D70BDE" w:rsidRPr="00D70BDE" w:rsidRDefault="00D70BDE" w:rsidP="00C649CD">
      <w:pPr>
        <w:pStyle w:val="Heading4"/>
      </w:pPr>
      <w:bookmarkStart w:id="93" w:name="_Toc241069110"/>
      <w:r w:rsidRPr="00D70BDE">
        <w:t>Sơ đồ 1: Thuật toán so khớp bài tập Chép chính tả Real-time (Dictation Algorithm)</w:t>
      </w:r>
      <w:bookmarkEnd w:id="93"/>
    </w:p>
    <w:p w14:paraId="0BE3BA93" w14:textId="77777777" w:rsidR="00D70BDE" w:rsidRPr="00C649CD" w:rsidRDefault="00D70BDE" w:rsidP="00D70BDE">
      <w:pPr>
        <w:spacing w:after="200" w:line="276" w:lineRule="auto"/>
        <w:rPr>
          <w:rFonts w:eastAsia="Calibri"/>
          <w:sz w:val="26"/>
          <w:szCs w:val="26"/>
        </w:rPr>
      </w:pPr>
      <w:proofErr w:type="gramStart"/>
      <w:r w:rsidRPr="00C649CD">
        <w:rPr>
          <w:rFonts w:eastAsia="Calibri"/>
          <w:sz w:val="26"/>
          <w:szCs w:val="26"/>
        </w:rPr>
        <w:t>Sơ đồ này đặc tả chi tiết logic xử lý sự kiện gõ phím tại Client-side kết hợp kỹ thuật Debounce và thuật toán so khớp ký tự để hiển thị kết quả Real-time mà không gây nghẽn UI.</w:t>
      </w:r>
      <w:proofErr w:type="gramEnd"/>
    </w:p>
    <w:p w14:paraId="3A794AB5" w14:textId="77777777" w:rsidR="00D70BDE" w:rsidRPr="00D70BDE" w:rsidRDefault="00D70BDE" w:rsidP="00D70BDE">
      <w:pPr>
        <w:spacing w:before="100" w:beforeAutospacing="1" w:after="100" w:afterAutospacing="1"/>
      </w:pPr>
      <w:r w:rsidRPr="00D70BDE">
        <w:rPr>
          <w:noProof/>
        </w:rPr>
        <w:lastRenderedPageBreak/>
        <w:drawing>
          <wp:inline distT="0" distB="0" distL="0" distR="0" wp14:anchorId="72AA8F15" wp14:editId="14401B15">
            <wp:extent cx="5726975" cy="8046720"/>
            <wp:effectExtent l="0" t="0" r="7620" b="0"/>
            <wp:docPr id="5" name="Picture 5" descr="D:\Downloads\activity_dicta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activity_dictation.drawio.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551" cy="8070011"/>
                    </a:xfrm>
                    <a:prstGeom prst="rect">
                      <a:avLst/>
                    </a:prstGeom>
                    <a:noFill/>
                    <a:ln>
                      <a:noFill/>
                    </a:ln>
                  </pic:spPr>
                </pic:pic>
              </a:graphicData>
            </a:graphic>
          </wp:inline>
        </w:drawing>
      </w:r>
    </w:p>
    <w:p w14:paraId="5A33C929" w14:textId="77777777" w:rsidR="00D70BDE" w:rsidRPr="00D70BDE" w:rsidRDefault="00D70BDE" w:rsidP="00C649CD">
      <w:pPr>
        <w:pStyle w:val="Heading4"/>
      </w:pPr>
      <w:bookmarkStart w:id="94" w:name="_Toc241069111"/>
      <w:r w:rsidRPr="00D70BDE">
        <w:lastRenderedPageBreak/>
        <w:t>Sơ đồ 2: Quy trình xử lý và chấm điểm âm thanh Shadowing (Bất đồng bộ)</w:t>
      </w:r>
      <w:bookmarkEnd w:id="94"/>
    </w:p>
    <w:p w14:paraId="0FB907B5" w14:textId="77777777" w:rsidR="00D70BDE" w:rsidRPr="00C649CD" w:rsidRDefault="00D70BDE" w:rsidP="00D70BDE">
      <w:pPr>
        <w:spacing w:after="200"/>
        <w:rPr>
          <w:sz w:val="26"/>
          <w:szCs w:val="26"/>
        </w:rPr>
      </w:pPr>
      <w:proofErr w:type="gramStart"/>
      <w:r w:rsidRPr="00C649CD">
        <w:rPr>
          <w:sz w:val="26"/>
          <w:szCs w:val="26"/>
        </w:rPr>
        <w:t>Sơ đồ này đặc tả luồng đi của dữ liệu âm thanh từ trình duyệt qua hàng đợi (Queue), quy trình chuẩn hóa định dạng bằng FFmpeg và giao tiếp với Azure AI tại Worker.</w:t>
      </w:r>
      <w:proofErr w:type="gramEnd"/>
    </w:p>
    <w:p w14:paraId="48696E1D" w14:textId="77777777" w:rsidR="00D70BDE" w:rsidRPr="00D70BDE" w:rsidRDefault="00D70BDE" w:rsidP="00D70BDE">
      <w:pPr>
        <w:spacing w:before="100" w:beforeAutospacing="1" w:after="100" w:afterAutospacing="1"/>
      </w:pPr>
    </w:p>
    <w:p w14:paraId="0FB233B1" w14:textId="7A3485D7" w:rsidR="00D70BDE" w:rsidRPr="00D70BDE" w:rsidRDefault="00D70BDE" w:rsidP="00D70BDE">
      <w:pPr>
        <w:spacing w:before="100" w:beforeAutospacing="1" w:after="100" w:afterAutospacing="1"/>
      </w:pPr>
      <w:r w:rsidRPr="00D70BDE">
        <w:rPr>
          <w:noProof/>
        </w:rPr>
        <w:drawing>
          <wp:inline distT="0" distB="0" distL="0" distR="0" wp14:anchorId="7BF743F4" wp14:editId="687CBC6F">
            <wp:extent cx="5762625" cy="5638800"/>
            <wp:effectExtent l="0" t="0" r="9525" b="0"/>
            <wp:docPr id="19701988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2625" cy="5638800"/>
                    </a:xfrm>
                    <a:prstGeom prst="rect">
                      <a:avLst/>
                    </a:prstGeom>
                    <a:noFill/>
                    <a:ln>
                      <a:noFill/>
                    </a:ln>
                  </pic:spPr>
                </pic:pic>
              </a:graphicData>
            </a:graphic>
          </wp:inline>
        </w:drawing>
      </w:r>
    </w:p>
    <w:p w14:paraId="4275C905" w14:textId="77777777" w:rsidR="00D70BDE" w:rsidRPr="00D70BDE" w:rsidRDefault="00D70BDE" w:rsidP="00C649CD">
      <w:pPr>
        <w:pStyle w:val="Heading4"/>
      </w:pPr>
      <w:bookmarkStart w:id="95" w:name="_Toc241069112"/>
      <w:r w:rsidRPr="00D70BDE">
        <w:t>Sơ đồ 3: Quy trình kiểm tra chữ ký và xử lý Webhook cổng thanh toán (IPN Callback)</w:t>
      </w:r>
      <w:bookmarkEnd w:id="95"/>
    </w:p>
    <w:p w14:paraId="3BAD95BD" w14:textId="77777777" w:rsidR="00D70BDE" w:rsidRPr="00C649CD" w:rsidRDefault="00D70BDE" w:rsidP="00D70BDE">
      <w:pPr>
        <w:spacing w:after="200"/>
        <w:rPr>
          <w:sz w:val="26"/>
          <w:szCs w:val="26"/>
        </w:rPr>
      </w:pPr>
      <w:r w:rsidRPr="00C649CD">
        <w:rPr>
          <w:sz w:val="26"/>
          <w:szCs w:val="26"/>
        </w:rPr>
        <w:t>Sơ đồ này đặc tả luồng xử lý an toàn thông tin tại Backend khi nhận được tín hiệu thanh toán từ bên thứ ba, đảm bảo chống gian lận thay đổi số tiền giao dịch.</w:t>
      </w:r>
    </w:p>
    <w:p w14:paraId="0D565419" w14:textId="3CEAAA0D" w:rsidR="00D70BDE" w:rsidRPr="00D70BDE" w:rsidRDefault="00D70BDE" w:rsidP="00D70BDE">
      <w:pPr>
        <w:spacing w:after="200" w:line="276" w:lineRule="auto"/>
        <w:rPr>
          <w:rFonts w:eastAsia="Calibri"/>
        </w:rPr>
      </w:pPr>
      <w:r w:rsidRPr="00D70BDE">
        <w:rPr>
          <w:rFonts w:eastAsia="Calibri"/>
          <w:noProof/>
        </w:rPr>
        <w:lastRenderedPageBreak/>
        <w:drawing>
          <wp:inline distT="0" distB="0" distL="0" distR="0" wp14:anchorId="57F6EBAA" wp14:editId="455BA95A">
            <wp:extent cx="4686935" cy="8229600"/>
            <wp:effectExtent l="0" t="0" r="0" b="0"/>
            <wp:docPr id="981251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86935" cy="8229600"/>
                    </a:xfrm>
                    <a:prstGeom prst="rect">
                      <a:avLst/>
                    </a:prstGeom>
                    <a:noFill/>
                    <a:ln>
                      <a:noFill/>
                    </a:ln>
                  </pic:spPr>
                </pic:pic>
              </a:graphicData>
            </a:graphic>
          </wp:inline>
        </w:drawing>
      </w:r>
    </w:p>
    <w:p w14:paraId="43E4EDCB" w14:textId="77777777" w:rsidR="00D70BDE" w:rsidRPr="00D70BDE" w:rsidRDefault="00D70BDE" w:rsidP="00C649CD">
      <w:pPr>
        <w:pStyle w:val="Heading4"/>
      </w:pPr>
      <w:bookmarkStart w:id="96" w:name="_Toc241069113"/>
      <w:r w:rsidRPr="00D70BDE">
        <w:lastRenderedPageBreak/>
        <w:t>Sơ đồ 4: Logic tự động cập nhật và duy trì chuỗi ngày học liên tục (Streak Log Algorithm)</w:t>
      </w:r>
      <w:bookmarkEnd w:id="96"/>
    </w:p>
    <w:p w14:paraId="40834CC1" w14:textId="77777777" w:rsidR="00D70BDE" w:rsidRPr="00C649CD" w:rsidRDefault="00D70BDE" w:rsidP="00D70BDE">
      <w:pPr>
        <w:spacing w:after="200"/>
        <w:rPr>
          <w:sz w:val="26"/>
          <w:szCs w:val="26"/>
        </w:rPr>
      </w:pPr>
      <w:r w:rsidRPr="00C649CD">
        <w:rPr>
          <w:sz w:val="26"/>
          <w:szCs w:val="26"/>
        </w:rPr>
        <w:t xml:space="preserve">Sơ đồ này chạy ngầm ngay khi học viên hoàn thành bất kỳ bài tập Dictation hoặc </w:t>
      </w:r>
      <w:proofErr w:type="gramStart"/>
      <w:r w:rsidRPr="00C649CD">
        <w:rPr>
          <w:sz w:val="26"/>
          <w:szCs w:val="26"/>
        </w:rPr>
        <w:t>Shadowing</w:t>
      </w:r>
      <w:proofErr w:type="gramEnd"/>
      <w:r w:rsidRPr="00C649CD">
        <w:rPr>
          <w:sz w:val="26"/>
          <w:szCs w:val="26"/>
        </w:rPr>
        <w:t xml:space="preserve"> nào nhằm ghi nhận chuỗi hoạt động (Gamification).</w:t>
      </w:r>
    </w:p>
    <w:p w14:paraId="082450F3" w14:textId="30AF8215" w:rsidR="00D70BDE" w:rsidRPr="00D70BDE" w:rsidRDefault="00D70BDE" w:rsidP="00C649CD">
      <w:r w:rsidRPr="00D70BDE">
        <w:rPr>
          <w:noProof/>
        </w:rPr>
        <w:drawing>
          <wp:inline distT="0" distB="0" distL="0" distR="0" wp14:anchorId="36BBB4B2" wp14:editId="46C5E358">
            <wp:extent cx="5753100" cy="5553075"/>
            <wp:effectExtent l="0" t="0" r="0" b="9525"/>
            <wp:docPr id="24488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5553075"/>
                    </a:xfrm>
                    <a:prstGeom prst="rect">
                      <a:avLst/>
                    </a:prstGeom>
                    <a:noFill/>
                    <a:ln>
                      <a:noFill/>
                    </a:ln>
                  </pic:spPr>
                </pic:pic>
              </a:graphicData>
            </a:graphic>
          </wp:inline>
        </w:drawing>
      </w:r>
    </w:p>
    <w:p w14:paraId="74421CAB" w14:textId="77777777" w:rsidR="00D70BDE" w:rsidRPr="00D70BDE" w:rsidRDefault="00D70BDE" w:rsidP="00C649CD">
      <w:pPr>
        <w:pStyle w:val="Heading3"/>
      </w:pPr>
      <w:bookmarkStart w:id="97" w:name="_Toc241069114"/>
      <w:bookmarkStart w:id="98" w:name="_Toc241326952"/>
      <w:r w:rsidRPr="00D70BDE">
        <w:t>3.2.3 Biểu đồ trạng thái (State Machine Diagrams)</w:t>
      </w:r>
      <w:bookmarkEnd w:id="97"/>
      <w:bookmarkEnd w:id="98"/>
    </w:p>
    <w:p w14:paraId="2752B446" w14:textId="77777777" w:rsidR="00D70BDE" w:rsidRPr="00D70BDE" w:rsidRDefault="00D70BDE" w:rsidP="00C649CD">
      <w:pPr>
        <w:pStyle w:val="Heading4"/>
      </w:pPr>
      <w:bookmarkStart w:id="99" w:name="_Toc241069115"/>
      <w:r w:rsidRPr="00D70BDE">
        <w:t>Sơ đồ 1: Vòng đời xử lý bài làm của Học viên (UserAttempt State)</w:t>
      </w:r>
      <w:bookmarkEnd w:id="99"/>
    </w:p>
    <w:p w14:paraId="2ADAA77D" w14:textId="77777777" w:rsidR="00D70BDE" w:rsidRPr="00C649CD" w:rsidRDefault="00D70BDE" w:rsidP="00D70BDE">
      <w:pPr>
        <w:spacing w:after="200"/>
        <w:rPr>
          <w:sz w:val="26"/>
          <w:szCs w:val="26"/>
        </w:rPr>
      </w:pPr>
      <w:proofErr w:type="gramStart"/>
      <w:r w:rsidRPr="00C649CD">
        <w:rPr>
          <w:sz w:val="26"/>
          <w:szCs w:val="26"/>
        </w:rPr>
        <w:t>Sơ đồ này quản lý trạng thái của một lượt làm bài (cả Dictation và Shadowing), kiểm soát tiến trình xử lý bất đồng bộ ngầm và cơ chế tự động sửa lỗi (Self-healing Retry).</w:t>
      </w:r>
      <w:proofErr w:type="gramEnd"/>
    </w:p>
    <w:p w14:paraId="215839E2" w14:textId="4789881C" w:rsidR="00D70BDE" w:rsidRPr="00D70BDE" w:rsidRDefault="00D70BDE" w:rsidP="00C649CD">
      <w:r w:rsidRPr="00D70BDE">
        <w:rPr>
          <w:noProof/>
        </w:rPr>
        <w:lastRenderedPageBreak/>
        <w:drawing>
          <wp:inline distT="0" distB="0" distL="0" distR="0" wp14:anchorId="5A0FE5A2" wp14:editId="3AFAEE02">
            <wp:extent cx="5753100" cy="2390775"/>
            <wp:effectExtent l="0" t="0" r="0" b="9525"/>
            <wp:docPr id="1544410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2390775"/>
                    </a:xfrm>
                    <a:prstGeom prst="rect">
                      <a:avLst/>
                    </a:prstGeom>
                    <a:noFill/>
                    <a:ln>
                      <a:noFill/>
                    </a:ln>
                  </pic:spPr>
                </pic:pic>
              </a:graphicData>
            </a:graphic>
          </wp:inline>
        </w:drawing>
      </w:r>
    </w:p>
    <w:p w14:paraId="50B153EA" w14:textId="77777777" w:rsidR="00D70BDE" w:rsidRPr="00D70BDE" w:rsidRDefault="00D70BDE" w:rsidP="00C649CD">
      <w:pPr>
        <w:pStyle w:val="Heading4"/>
      </w:pPr>
      <w:bookmarkStart w:id="100" w:name="_Toc241069116"/>
      <w:r w:rsidRPr="00D70BDE">
        <w:t>Sơ đồ 2: Vòng đời Giao dịch thanh toán mua gói Premium (PaymentTransaction State)</w:t>
      </w:r>
      <w:bookmarkEnd w:id="100"/>
    </w:p>
    <w:p w14:paraId="3DED166B" w14:textId="77777777" w:rsidR="00D70BDE" w:rsidRPr="00C649CD" w:rsidRDefault="00D70BDE" w:rsidP="00D70BDE">
      <w:pPr>
        <w:spacing w:after="200"/>
        <w:rPr>
          <w:sz w:val="26"/>
          <w:szCs w:val="26"/>
        </w:rPr>
      </w:pPr>
      <w:r w:rsidRPr="00C649CD">
        <w:rPr>
          <w:sz w:val="26"/>
          <w:szCs w:val="26"/>
        </w:rPr>
        <w:t>Sơ đồ này đặc tả chặt chẽ trạng thái biến động của một đơn hàng từ lúc khởi tạo cho đến khi nhận kết quả từ cổng thanh toán bên thứ ba (VNPAY/Stripe), ngăn chặn hoàn toàn việc cộng hạn Premium gian lận.</w:t>
      </w:r>
    </w:p>
    <w:p w14:paraId="4B81DB9D" w14:textId="330CEB2B" w:rsidR="00D70BDE" w:rsidRPr="00D70BDE" w:rsidRDefault="00D70BDE" w:rsidP="00C649CD">
      <w:r w:rsidRPr="00D70BDE">
        <w:rPr>
          <w:noProof/>
        </w:rPr>
        <w:drawing>
          <wp:inline distT="0" distB="0" distL="0" distR="0" wp14:anchorId="2EE950F1" wp14:editId="00869054">
            <wp:extent cx="5753100" cy="1638300"/>
            <wp:effectExtent l="0" t="0" r="0" b="0"/>
            <wp:docPr id="1713218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1638300"/>
                    </a:xfrm>
                    <a:prstGeom prst="rect">
                      <a:avLst/>
                    </a:prstGeom>
                    <a:noFill/>
                    <a:ln>
                      <a:noFill/>
                    </a:ln>
                  </pic:spPr>
                </pic:pic>
              </a:graphicData>
            </a:graphic>
          </wp:inline>
        </w:drawing>
      </w:r>
    </w:p>
    <w:p w14:paraId="4FD30095" w14:textId="77777777" w:rsidR="00D70BDE" w:rsidRPr="00D70BDE" w:rsidRDefault="00D70BDE" w:rsidP="00C649CD">
      <w:pPr>
        <w:pStyle w:val="Heading4"/>
      </w:pPr>
      <w:bookmarkStart w:id="101" w:name="_Toc241069117"/>
      <w:r w:rsidRPr="00D70BDE">
        <w:t>Sơ đồ 3: Trạng thái quyền hạn Tài khoản Người dùng (User Account &amp; Subscription State)</w:t>
      </w:r>
      <w:bookmarkEnd w:id="101"/>
    </w:p>
    <w:p w14:paraId="6CCA3934" w14:textId="77777777" w:rsidR="00D70BDE" w:rsidRPr="00C649CD" w:rsidRDefault="00D70BDE" w:rsidP="00D70BDE">
      <w:pPr>
        <w:spacing w:after="200"/>
        <w:rPr>
          <w:sz w:val="26"/>
          <w:szCs w:val="26"/>
        </w:rPr>
      </w:pPr>
      <w:r w:rsidRPr="00C649CD">
        <w:rPr>
          <w:sz w:val="26"/>
          <w:szCs w:val="26"/>
        </w:rPr>
        <w:t>Sơ đồ này quản lý việc phân quyền và chuyển đổi vai trò (Role-based access control) của học viên dựa trên thời gian thực tế của hệ thống, điều phối quyền truy cập vào các bài học giới hạn (</w:t>
      </w:r>
      <w:proofErr w:type="gramStart"/>
      <w:r w:rsidRPr="00C649CD">
        <w:rPr>
          <w:sz w:val="26"/>
          <w:szCs w:val="26"/>
        </w:rPr>
        <w:t>Vip</w:t>
      </w:r>
      <w:proofErr w:type="gramEnd"/>
      <w:r w:rsidRPr="00C649CD">
        <w:rPr>
          <w:sz w:val="26"/>
          <w:szCs w:val="26"/>
        </w:rPr>
        <w:t>).</w:t>
      </w:r>
    </w:p>
    <w:p w14:paraId="2501815E" w14:textId="2819A006" w:rsidR="00D70BDE" w:rsidRPr="00D70BDE" w:rsidRDefault="00D70BDE" w:rsidP="00C649CD">
      <w:r w:rsidRPr="00D70BDE">
        <w:rPr>
          <w:noProof/>
        </w:rPr>
        <w:lastRenderedPageBreak/>
        <w:drawing>
          <wp:inline distT="0" distB="0" distL="0" distR="0" wp14:anchorId="47D30644" wp14:editId="0BA73143">
            <wp:extent cx="5753100" cy="3848100"/>
            <wp:effectExtent l="0" t="0" r="0" b="0"/>
            <wp:docPr id="692582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3848100"/>
                    </a:xfrm>
                    <a:prstGeom prst="rect">
                      <a:avLst/>
                    </a:prstGeom>
                    <a:noFill/>
                    <a:ln>
                      <a:noFill/>
                    </a:ln>
                  </pic:spPr>
                </pic:pic>
              </a:graphicData>
            </a:graphic>
          </wp:inline>
        </w:drawing>
      </w:r>
    </w:p>
    <w:p w14:paraId="45CCC831" w14:textId="77777777" w:rsidR="00D70BDE" w:rsidRPr="00D70BDE" w:rsidRDefault="00D70BDE" w:rsidP="00C649CD">
      <w:pPr>
        <w:pStyle w:val="Heading3"/>
      </w:pPr>
      <w:bookmarkStart w:id="102" w:name="_Toc241069118"/>
      <w:bookmarkStart w:id="103" w:name="_Toc241326953"/>
      <w:r w:rsidRPr="00D70BDE">
        <w:t>3.2.4 Thiết kế biểu đồ lớp (Class diagrams)</w:t>
      </w:r>
      <w:bookmarkEnd w:id="102"/>
      <w:bookmarkEnd w:id="103"/>
    </w:p>
    <w:p w14:paraId="5C28DFDC" w14:textId="77777777" w:rsidR="00D70BDE" w:rsidRPr="00C649CD" w:rsidRDefault="00D70BDE" w:rsidP="00D70BDE">
      <w:pPr>
        <w:spacing w:after="200"/>
        <w:rPr>
          <w:sz w:val="26"/>
          <w:szCs w:val="26"/>
        </w:rPr>
      </w:pPr>
      <w:r w:rsidRPr="00C649CD">
        <w:rPr>
          <w:sz w:val="26"/>
          <w:szCs w:val="26"/>
        </w:rPr>
        <w:t>Hệ thống áp dụng biểu đồ lớp chi tiết bao gồm cả các lớp Thực thể (Entity), lớp Điều khiển (Control), lớp Giao tiếp Biên (Boundary) cùng mối quan hệ giữa chúng, đi kèm định nghĩa cụ thể cho từng kiểu dữ liệu.</w:t>
      </w:r>
    </w:p>
    <w:p w14:paraId="2720CF85" w14:textId="68ED94BB" w:rsidR="00D70BDE" w:rsidRPr="00D70BDE" w:rsidRDefault="00C649CD" w:rsidP="00C649CD">
      <w:pPr>
        <w:pStyle w:val="Heading4"/>
      </w:pPr>
      <w:bookmarkStart w:id="104" w:name="_Toc241069119"/>
      <w:r>
        <w:t>3.2.4.1</w:t>
      </w:r>
      <w:r w:rsidR="00D70BDE" w:rsidRPr="00D70BDE">
        <w:t>. Mã nguồn biểu đồ lớp tổng thể (Class Diagram)</w:t>
      </w:r>
      <w:bookmarkEnd w:id="104"/>
    </w:p>
    <w:p w14:paraId="30C5D791" w14:textId="5626A495" w:rsidR="00D70BDE" w:rsidRPr="00D70BDE" w:rsidRDefault="00D70BDE" w:rsidP="00C649CD">
      <w:r w:rsidRPr="00D70BDE">
        <w:rPr>
          <w:noProof/>
        </w:rPr>
        <w:lastRenderedPageBreak/>
        <w:drawing>
          <wp:inline distT="0" distB="0" distL="0" distR="0" wp14:anchorId="05A43AF2" wp14:editId="56DD3D53">
            <wp:extent cx="5743575" cy="3552825"/>
            <wp:effectExtent l="0" t="0" r="9525" b="9525"/>
            <wp:docPr id="1130107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43575" cy="3552825"/>
                    </a:xfrm>
                    <a:prstGeom prst="rect">
                      <a:avLst/>
                    </a:prstGeom>
                    <a:noFill/>
                    <a:ln>
                      <a:noFill/>
                    </a:ln>
                  </pic:spPr>
                </pic:pic>
              </a:graphicData>
            </a:graphic>
          </wp:inline>
        </w:drawing>
      </w:r>
    </w:p>
    <w:p w14:paraId="30EB9CA2" w14:textId="413655DC" w:rsidR="00D70BDE" w:rsidRPr="00D70BDE" w:rsidRDefault="00C649CD" w:rsidP="00C649CD">
      <w:pPr>
        <w:pStyle w:val="Heading4"/>
      </w:pPr>
      <w:bookmarkStart w:id="105" w:name="_Toc241069120"/>
      <w:r>
        <w:t>3.2.4.2</w:t>
      </w:r>
      <w:r w:rsidR="00D70BDE" w:rsidRPr="00D70BDE">
        <w:t>. Đặc tả chi tiết các phương thức nghiệp vụ cốt lõi (Methods Specification)</w:t>
      </w:r>
      <w:bookmarkEnd w:id="105"/>
    </w:p>
    <w:p w14:paraId="59E4CD37" w14:textId="5E018709" w:rsidR="00D70BDE" w:rsidRPr="00C649CD" w:rsidRDefault="00C649CD" w:rsidP="00D70BDE">
      <w:pPr>
        <w:spacing w:after="200" w:line="276" w:lineRule="auto"/>
        <w:rPr>
          <w:rFonts w:eastAsia="Calibri"/>
          <w:b/>
          <w:sz w:val="26"/>
          <w:szCs w:val="26"/>
        </w:rPr>
      </w:pPr>
      <w:r w:rsidRPr="00C649CD">
        <w:rPr>
          <w:rFonts w:eastAsia="Calibri"/>
          <w:b/>
          <w:sz w:val="26"/>
          <w:szCs w:val="26"/>
        </w:rPr>
        <w:t>A</w:t>
      </w:r>
      <w:r w:rsidR="00D70BDE" w:rsidRPr="00C649CD">
        <w:rPr>
          <w:rFonts w:eastAsia="Calibri"/>
          <w:b/>
          <w:sz w:val="26"/>
          <w:szCs w:val="26"/>
        </w:rPr>
        <w:t>. Phân hệ Luyện tập (Practice Module)</w:t>
      </w:r>
    </w:p>
    <w:p w14:paraId="39A19311" w14:textId="77777777" w:rsidR="00D70BDE" w:rsidRPr="00C649CD" w:rsidRDefault="00D70BDE" w:rsidP="00F20774">
      <w:pPr>
        <w:numPr>
          <w:ilvl w:val="0"/>
          <w:numId w:val="32"/>
        </w:numPr>
        <w:spacing w:after="200" w:line="276" w:lineRule="auto"/>
        <w:contextualSpacing/>
        <w:rPr>
          <w:rFonts w:eastAsia="Calibri"/>
          <w:b/>
          <w:sz w:val="26"/>
          <w:szCs w:val="26"/>
        </w:rPr>
      </w:pPr>
      <w:r w:rsidRPr="00C649CD">
        <w:rPr>
          <w:rFonts w:eastAsia="Calibri"/>
          <w:b/>
          <w:sz w:val="26"/>
          <w:szCs w:val="26"/>
        </w:rPr>
        <w:t>DictationService.compareText(userInput, originalText):</w:t>
      </w:r>
    </w:p>
    <w:p w14:paraId="0693D616" w14:textId="77777777" w:rsidR="00D70BDE" w:rsidRPr="00C649CD" w:rsidRDefault="00D70BDE" w:rsidP="00D70BDE">
      <w:pPr>
        <w:spacing w:after="200" w:line="276" w:lineRule="auto"/>
        <w:ind w:left="360"/>
        <w:contextualSpacing/>
        <w:rPr>
          <w:rFonts w:eastAsia="Calibri"/>
          <w:b/>
          <w:sz w:val="26"/>
          <w:szCs w:val="26"/>
        </w:rPr>
      </w:pPr>
    </w:p>
    <w:p w14:paraId="7088B479" w14:textId="77777777" w:rsidR="00D70BDE" w:rsidRPr="00C649CD" w:rsidRDefault="00D70BDE" w:rsidP="00F20774">
      <w:pPr>
        <w:numPr>
          <w:ilvl w:val="0"/>
          <w:numId w:val="33"/>
        </w:numPr>
        <w:spacing w:after="200" w:line="276" w:lineRule="auto"/>
        <w:contextualSpacing/>
        <w:rPr>
          <w:rFonts w:eastAsia="Calibri"/>
          <w:sz w:val="26"/>
          <w:szCs w:val="26"/>
        </w:rPr>
      </w:pPr>
      <w:r w:rsidRPr="00C649CD">
        <w:rPr>
          <w:rFonts w:eastAsia="Calibri"/>
          <w:b/>
          <w:sz w:val="26"/>
          <w:szCs w:val="26"/>
        </w:rPr>
        <w:t>Input</w:t>
      </w:r>
      <w:r w:rsidRPr="00C649CD">
        <w:rPr>
          <w:rFonts w:eastAsia="Calibri"/>
          <w:sz w:val="26"/>
          <w:szCs w:val="26"/>
        </w:rPr>
        <w:t>: Chuỗi ký tự người dùng nhập (</w:t>
      </w:r>
      <w:r w:rsidRPr="00C649CD">
        <w:rPr>
          <w:rFonts w:eastAsia="Calibri"/>
          <w:b/>
          <w:sz w:val="26"/>
          <w:szCs w:val="26"/>
        </w:rPr>
        <w:t>String</w:t>
      </w:r>
      <w:r w:rsidRPr="00C649CD">
        <w:rPr>
          <w:rFonts w:eastAsia="Calibri"/>
          <w:sz w:val="26"/>
          <w:szCs w:val="26"/>
        </w:rPr>
        <w:t>), Chuỗi ký tự transcript gốc (</w:t>
      </w:r>
      <w:r w:rsidRPr="00C649CD">
        <w:rPr>
          <w:rFonts w:eastAsia="Calibri"/>
          <w:b/>
          <w:sz w:val="26"/>
          <w:szCs w:val="26"/>
        </w:rPr>
        <w:t>String</w:t>
      </w:r>
      <w:r w:rsidRPr="00C649CD">
        <w:rPr>
          <w:rFonts w:eastAsia="Calibri"/>
          <w:sz w:val="26"/>
          <w:szCs w:val="26"/>
        </w:rPr>
        <w:t>).</w:t>
      </w:r>
    </w:p>
    <w:p w14:paraId="478085C9" w14:textId="77777777" w:rsidR="00D70BDE" w:rsidRPr="00C649CD" w:rsidRDefault="00D70BDE" w:rsidP="00D70BDE">
      <w:pPr>
        <w:spacing w:after="200" w:line="276" w:lineRule="auto"/>
        <w:ind w:left="720"/>
        <w:contextualSpacing/>
        <w:rPr>
          <w:rFonts w:eastAsia="Calibri"/>
          <w:sz w:val="26"/>
          <w:szCs w:val="26"/>
        </w:rPr>
      </w:pPr>
    </w:p>
    <w:p w14:paraId="2899455D" w14:textId="77777777" w:rsidR="00D70BDE" w:rsidRPr="00C649CD" w:rsidRDefault="00D70BDE" w:rsidP="00F20774">
      <w:pPr>
        <w:numPr>
          <w:ilvl w:val="0"/>
          <w:numId w:val="33"/>
        </w:numPr>
        <w:spacing w:after="200" w:line="276" w:lineRule="auto"/>
        <w:contextualSpacing/>
        <w:rPr>
          <w:rFonts w:eastAsia="Calibri"/>
          <w:sz w:val="26"/>
          <w:szCs w:val="26"/>
        </w:rPr>
      </w:pPr>
      <w:r w:rsidRPr="00C649CD">
        <w:rPr>
          <w:rFonts w:eastAsia="Calibri"/>
          <w:b/>
          <w:sz w:val="26"/>
          <w:szCs w:val="26"/>
        </w:rPr>
        <w:t>Output</w:t>
      </w:r>
      <w:r w:rsidRPr="00C649CD">
        <w:rPr>
          <w:rFonts w:eastAsia="Calibri"/>
          <w:sz w:val="26"/>
          <w:szCs w:val="26"/>
        </w:rPr>
        <w:t xml:space="preserve">: Đối tượng </w:t>
      </w:r>
      <w:r w:rsidRPr="00C649CD">
        <w:rPr>
          <w:rFonts w:eastAsia="Calibri"/>
          <w:b/>
          <w:sz w:val="26"/>
          <w:szCs w:val="26"/>
        </w:rPr>
        <w:t>JSONB</w:t>
      </w:r>
      <w:r w:rsidRPr="00C649CD">
        <w:rPr>
          <w:rFonts w:eastAsia="Calibri"/>
          <w:sz w:val="26"/>
          <w:szCs w:val="26"/>
        </w:rPr>
        <w:t xml:space="preserve"> mô tả chi tiết vị trí các từ viết sai, viết thiếu hoặc viết thừa kèm </w:t>
      </w:r>
      <w:proofErr w:type="gramStart"/>
      <w:r w:rsidRPr="00C649CD">
        <w:rPr>
          <w:rFonts w:eastAsia="Calibri"/>
          <w:sz w:val="26"/>
          <w:szCs w:val="26"/>
        </w:rPr>
        <w:t>theo</w:t>
      </w:r>
      <w:proofErr w:type="gramEnd"/>
      <w:r w:rsidRPr="00C649CD">
        <w:rPr>
          <w:rFonts w:eastAsia="Calibri"/>
          <w:sz w:val="26"/>
          <w:szCs w:val="26"/>
        </w:rPr>
        <w:t xml:space="preserve"> tỷ lệ phần trăm chính xác cuối cùng.</w:t>
      </w:r>
    </w:p>
    <w:p w14:paraId="1B06D65B" w14:textId="77777777" w:rsidR="00D70BDE" w:rsidRPr="00C649CD" w:rsidRDefault="00D70BDE" w:rsidP="00D70BDE">
      <w:pPr>
        <w:spacing w:after="200" w:line="276" w:lineRule="auto"/>
        <w:ind w:left="720"/>
        <w:contextualSpacing/>
        <w:rPr>
          <w:rFonts w:eastAsia="Calibri"/>
          <w:sz w:val="26"/>
          <w:szCs w:val="26"/>
        </w:rPr>
      </w:pPr>
    </w:p>
    <w:p w14:paraId="705A252A" w14:textId="77777777" w:rsidR="00D70BDE" w:rsidRPr="00C649CD" w:rsidRDefault="00D70BDE" w:rsidP="00F20774">
      <w:pPr>
        <w:numPr>
          <w:ilvl w:val="0"/>
          <w:numId w:val="34"/>
        </w:numPr>
        <w:spacing w:after="200" w:line="276" w:lineRule="auto"/>
        <w:contextualSpacing/>
        <w:rPr>
          <w:rFonts w:eastAsia="Calibri"/>
          <w:b/>
          <w:sz w:val="26"/>
          <w:szCs w:val="26"/>
        </w:rPr>
      </w:pPr>
      <w:r w:rsidRPr="00C649CD">
        <w:rPr>
          <w:rFonts w:eastAsia="Calibri"/>
          <w:b/>
          <w:sz w:val="26"/>
          <w:szCs w:val="26"/>
        </w:rPr>
        <w:t>ShadowingService.submitAudio(userId, sentenceId, audioBlob):</w:t>
      </w:r>
    </w:p>
    <w:p w14:paraId="4D50C0BB" w14:textId="77777777" w:rsidR="00D70BDE" w:rsidRPr="00C649CD" w:rsidRDefault="00D70BDE" w:rsidP="00D70BDE">
      <w:pPr>
        <w:spacing w:after="200" w:line="276" w:lineRule="auto"/>
        <w:ind w:left="360"/>
        <w:contextualSpacing/>
        <w:rPr>
          <w:rFonts w:eastAsia="Calibri"/>
          <w:b/>
          <w:sz w:val="26"/>
          <w:szCs w:val="26"/>
        </w:rPr>
      </w:pPr>
    </w:p>
    <w:p w14:paraId="2DFEA52B" w14:textId="77777777" w:rsidR="00D70BDE" w:rsidRPr="00C649CD" w:rsidRDefault="00D70BDE" w:rsidP="00F20774">
      <w:pPr>
        <w:numPr>
          <w:ilvl w:val="0"/>
          <w:numId w:val="35"/>
        </w:numPr>
        <w:spacing w:after="200" w:line="276" w:lineRule="auto"/>
        <w:contextualSpacing/>
        <w:rPr>
          <w:rFonts w:eastAsia="Calibri"/>
          <w:sz w:val="26"/>
          <w:szCs w:val="26"/>
        </w:rPr>
      </w:pPr>
      <w:r w:rsidRPr="00C649CD">
        <w:rPr>
          <w:rFonts w:eastAsia="Calibri"/>
          <w:b/>
          <w:sz w:val="26"/>
          <w:szCs w:val="26"/>
        </w:rPr>
        <w:t>Chức năng</w:t>
      </w:r>
      <w:r w:rsidRPr="00C649CD">
        <w:rPr>
          <w:rFonts w:eastAsia="Calibri"/>
          <w:sz w:val="26"/>
          <w:szCs w:val="26"/>
        </w:rPr>
        <w:t xml:space="preserve">: Tạo ngay một bản ghi </w:t>
      </w:r>
      <w:r w:rsidRPr="00C649CD">
        <w:rPr>
          <w:rFonts w:eastAsia="Calibri"/>
          <w:b/>
          <w:sz w:val="26"/>
          <w:szCs w:val="26"/>
        </w:rPr>
        <w:t>UserAttempt</w:t>
      </w:r>
      <w:r w:rsidRPr="00C649CD">
        <w:rPr>
          <w:rFonts w:eastAsia="Calibri"/>
          <w:sz w:val="26"/>
          <w:szCs w:val="26"/>
        </w:rPr>
        <w:t xml:space="preserve"> với trạng thái </w:t>
      </w:r>
      <w:r w:rsidRPr="00C649CD">
        <w:rPr>
          <w:rFonts w:eastAsia="Calibri"/>
          <w:b/>
          <w:sz w:val="26"/>
          <w:szCs w:val="26"/>
        </w:rPr>
        <w:t>PENDING</w:t>
      </w:r>
      <w:r w:rsidRPr="00C649CD">
        <w:rPr>
          <w:rFonts w:eastAsia="Calibri"/>
          <w:sz w:val="26"/>
          <w:szCs w:val="26"/>
        </w:rPr>
        <w:t xml:space="preserve"> lưu xuống DB, đẩy payload vào Redis Queue và trả về </w:t>
      </w:r>
      <w:r w:rsidRPr="00C649CD">
        <w:rPr>
          <w:rFonts w:eastAsia="Calibri"/>
          <w:b/>
          <w:sz w:val="26"/>
          <w:szCs w:val="26"/>
        </w:rPr>
        <w:t>attemptId</w:t>
      </w:r>
      <w:r w:rsidRPr="00C649CD">
        <w:rPr>
          <w:rFonts w:eastAsia="Calibri"/>
          <w:sz w:val="26"/>
          <w:szCs w:val="26"/>
        </w:rPr>
        <w:t xml:space="preserve"> ngay lập tức (Xử lý bất đồng bộ).</w:t>
      </w:r>
    </w:p>
    <w:p w14:paraId="1D13374B" w14:textId="36024ED1" w:rsidR="00D70BDE" w:rsidRPr="00C649CD" w:rsidRDefault="00C649CD" w:rsidP="00D70BDE">
      <w:pPr>
        <w:spacing w:after="200" w:line="276" w:lineRule="auto"/>
        <w:rPr>
          <w:rFonts w:eastAsia="Calibri"/>
          <w:b/>
          <w:sz w:val="26"/>
          <w:szCs w:val="26"/>
        </w:rPr>
      </w:pPr>
      <w:r w:rsidRPr="00C649CD">
        <w:rPr>
          <w:rFonts w:eastAsia="Calibri"/>
          <w:b/>
          <w:sz w:val="26"/>
          <w:szCs w:val="26"/>
        </w:rPr>
        <w:t>B</w:t>
      </w:r>
      <w:r w:rsidR="00D70BDE" w:rsidRPr="00C649CD">
        <w:rPr>
          <w:rFonts w:eastAsia="Calibri"/>
          <w:b/>
          <w:sz w:val="26"/>
          <w:szCs w:val="26"/>
        </w:rPr>
        <w:t>. Phân hệ Thương mại (Payment Module)</w:t>
      </w:r>
    </w:p>
    <w:p w14:paraId="053CF577" w14:textId="77777777" w:rsidR="00D70BDE" w:rsidRPr="00C649CD" w:rsidRDefault="00D70BDE" w:rsidP="00F20774">
      <w:pPr>
        <w:numPr>
          <w:ilvl w:val="0"/>
          <w:numId w:val="36"/>
        </w:numPr>
        <w:spacing w:after="200" w:line="276" w:lineRule="auto"/>
        <w:contextualSpacing/>
        <w:rPr>
          <w:rFonts w:eastAsia="Calibri"/>
          <w:b/>
          <w:sz w:val="26"/>
          <w:szCs w:val="26"/>
        </w:rPr>
      </w:pPr>
      <w:r w:rsidRPr="00C649CD">
        <w:rPr>
          <w:rFonts w:eastAsia="Calibri"/>
          <w:b/>
          <w:sz w:val="26"/>
          <w:szCs w:val="26"/>
        </w:rPr>
        <w:t>PaymentService.verifyWebhook(payload, signature):</w:t>
      </w:r>
    </w:p>
    <w:p w14:paraId="0EA19912" w14:textId="77777777" w:rsidR="00D70BDE" w:rsidRPr="00C649CD" w:rsidRDefault="00D70BDE" w:rsidP="00D70BDE">
      <w:pPr>
        <w:spacing w:after="200" w:line="276" w:lineRule="auto"/>
        <w:ind w:left="360"/>
        <w:contextualSpacing/>
        <w:rPr>
          <w:rFonts w:eastAsia="Calibri"/>
          <w:b/>
          <w:sz w:val="26"/>
          <w:szCs w:val="26"/>
        </w:rPr>
      </w:pPr>
    </w:p>
    <w:p w14:paraId="6879FBE9" w14:textId="77777777" w:rsidR="00D70BDE" w:rsidRPr="00C649CD" w:rsidRDefault="00D70BDE" w:rsidP="00F20774">
      <w:pPr>
        <w:numPr>
          <w:ilvl w:val="0"/>
          <w:numId w:val="37"/>
        </w:numPr>
        <w:spacing w:after="200" w:line="276" w:lineRule="auto"/>
        <w:contextualSpacing/>
        <w:rPr>
          <w:rFonts w:eastAsia="Calibri"/>
          <w:sz w:val="26"/>
          <w:szCs w:val="26"/>
        </w:rPr>
      </w:pPr>
      <w:r w:rsidRPr="00C649CD">
        <w:rPr>
          <w:rFonts w:eastAsia="Calibri"/>
          <w:b/>
          <w:sz w:val="26"/>
          <w:szCs w:val="26"/>
        </w:rPr>
        <w:lastRenderedPageBreak/>
        <w:t>Input</w:t>
      </w:r>
      <w:r w:rsidRPr="00C649CD">
        <w:rPr>
          <w:rFonts w:eastAsia="Calibri"/>
          <w:sz w:val="26"/>
          <w:szCs w:val="26"/>
        </w:rPr>
        <w:t>: Toàn bộ các tham số nhận về từ IPN Callback của VNPAY/Stripe (</w:t>
      </w:r>
      <w:r w:rsidRPr="00C649CD">
        <w:rPr>
          <w:rFonts w:eastAsia="Calibri"/>
          <w:b/>
          <w:sz w:val="26"/>
          <w:szCs w:val="26"/>
        </w:rPr>
        <w:t>JSONB</w:t>
      </w:r>
      <w:r w:rsidRPr="00C649CD">
        <w:rPr>
          <w:rFonts w:eastAsia="Calibri"/>
          <w:sz w:val="26"/>
          <w:szCs w:val="26"/>
        </w:rPr>
        <w:t>), Mã Hash kiểm thử nhận từ Header (</w:t>
      </w:r>
      <w:r w:rsidRPr="00C649CD">
        <w:rPr>
          <w:rFonts w:eastAsia="Calibri"/>
          <w:b/>
          <w:sz w:val="26"/>
          <w:szCs w:val="26"/>
        </w:rPr>
        <w:t>String</w:t>
      </w:r>
      <w:r w:rsidRPr="00C649CD">
        <w:rPr>
          <w:rFonts w:eastAsia="Calibri"/>
          <w:sz w:val="26"/>
          <w:szCs w:val="26"/>
        </w:rPr>
        <w:t>).</w:t>
      </w:r>
    </w:p>
    <w:p w14:paraId="2AC21893" w14:textId="77777777" w:rsidR="00D70BDE" w:rsidRPr="00C649CD" w:rsidRDefault="00D70BDE" w:rsidP="00D70BDE">
      <w:pPr>
        <w:spacing w:after="200" w:line="276" w:lineRule="auto"/>
        <w:ind w:left="720"/>
        <w:contextualSpacing/>
        <w:rPr>
          <w:rFonts w:eastAsia="Calibri"/>
          <w:sz w:val="26"/>
          <w:szCs w:val="26"/>
        </w:rPr>
      </w:pPr>
    </w:p>
    <w:p w14:paraId="73358DB3" w14:textId="77777777" w:rsidR="00D70BDE" w:rsidRPr="00C649CD" w:rsidRDefault="00D70BDE" w:rsidP="00F20774">
      <w:pPr>
        <w:numPr>
          <w:ilvl w:val="0"/>
          <w:numId w:val="37"/>
        </w:numPr>
        <w:spacing w:after="200" w:line="276" w:lineRule="auto"/>
        <w:contextualSpacing/>
        <w:rPr>
          <w:rFonts w:eastAsia="Calibri"/>
          <w:sz w:val="26"/>
          <w:szCs w:val="26"/>
        </w:rPr>
      </w:pPr>
      <w:r w:rsidRPr="00C649CD">
        <w:rPr>
          <w:rFonts w:eastAsia="Calibri"/>
          <w:b/>
          <w:sz w:val="26"/>
          <w:szCs w:val="26"/>
        </w:rPr>
        <w:t>Logic</w:t>
      </w:r>
      <w:r w:rsidRPr="00C649CD">
        <w:rPr>
          <w:rFonts w:eastAsia="Calibri"/>
          <w:sz w:val="26"/>
          <w:szCs w:val="26"/>
        </w:rPr>
        <w:t xml:space="preserve">: Thực hiện sắp xếp từ khóa tham số </w:t>
      </w:r>
      <w:proofErr w:type="gramStart"/>
      <w:r w:rsidRPr="00C649CD">
        <w:rPr>
          <w:rFonts w:eastAsia="Calibri"/>
          <w:sz w:val="26"/>
          <w:szCs w:val="26"/>
        </w:rPr>
        <w:t>theo</w:t>
      </w:r>
      <w:proofErr w:type="gramEnd"/>
      <w:r w:rsidRPr="00C649CD">
        <w:rPr>
          <w:rFonts w:eastAsia="Calibri"/>
          <w:sz w:val="26"/>
          <w:szCs w:val="26"/>
        </w:rPr>
        <w:t xml:space="preserve"> bảng chữ cái Alphanumeric, sinh chuỗi mã hóa kết hợp khóa cấu hình hệ thống </w:t>
      </w:r>
      <w:r w:rsidRPr="00C649CD">
        <w:rPr>
          <w:rFonts w:eastAsia="Calibri"/>
          <w:b/>
          <w:sz w:val="26"/>
          <w:szCs w:val="26"/>
        </w:rPr>
        <w:t>vnp_HashSecret</w:t>
      </w:r>
      <w:r w:rsidRPr="00C649CD">
        <w:rPr>
          <w:rFonts w:eastAsia="Calibri"/>
          <w:sz w:val="26"/>
          <w:szCs w:val="26"/>
        </w:rPr>
        <w:t xml:space="preserve"> bằng giải thuật </w:t>
      </w:r>
      <w:r w:rsidRPr="00C649CD">
        <w:rPr>
          <w:rFonts w:eastAsia="Calibri"/>
          <w:b/>
          <w:sz w:val="26"/>
          <w:szCs w:val="26"/>
        </w:rPr>
        <w:t>HmacSHA512</w:t>
      </w:r>
      <w:r w:rsidRPr="00C649CD">
        <w:rPr>
          <w:rFonts w:eastAsia="Calibri"/>
          <w:sz w:val="26"/>
          <w:szCs w:val="26"/>
        </w:rPr>
        <w:t xml:space="preserve">. Đối chiếu kết quả với </w:t>
      </w:r>
      <w:r w:rsidRPr="00C649CD">
        <w:rPr>
          <w:rFonts w:eastAsia="Calibri"/>
          <w:b/>
          <w:sz w:val="26"/>
          <w:szCs w:val="26"/>
        </w:rPr>
        <w:t>signature</w:t>
      </w:r>
      <w:r w:rsidRPr="00C649CD">
        <w:rPr>
          <w:rFonts w:eastAsia="Calibri"/>
          <w:sz w:val="26"/>
          <w:szCs w:val="26"/>
        </w:rPr>
        <w:t xml:space="preserve">. Trả về </w:t>
      </w:r>
      <w:r w:rsidRPr="00C649CD">
        <w:rPr>
          <w:rFonts w:eastAsia="Calibri"/>
          <w:b/>
          <w:sz w:val="26"/>
          <w:szCs w:val="26"/>
        </w:rPr>
        <w:t>True</w:t>
      </w:r>
      <w:r w:rsidRPr="00C649CD">
        <w:rPr>
          <w:rFonts w:eastAsia="Calibri"/>
          <w:sz w:val="26"/>
          <w:szCs w:val="26"/>
        </w:rPr>
        <w:t xml:space="preserve"> nếu trùng khớp hoàn toàn, ngược lại trả về </w:t>
      </w:r>
      <w:r w:rsidRPr="00C649CD">
        <w:rPr>
          <w:rFonts w:eastAsia="Calibri"/>
          <w:b/>
          <w:sz w:val="26"/>
          <w:szCs w:val="26"/>
        </w:rPr>
        <w:t>False</w:t>
      </w:r>
      <w:r w:rsidRPr="00C649CD">
        <w:rPr>
          <w:rFonts w:eastAsia="Calibri"/>
          <w:sz w:val="26"/>
          <w:szCs w:val="26"/>
        </w:rPr>
        <w:t>.</w:t>
      </w:r>
    </w:p>
    <w:p w14:paraId="688A051C" w14:textId="77777777" w:rsidR="00D70BDE" w:rsidRPr="00C649CD" w:rsidRDefault="00D70BDE" w:rsidP="00D70BDE">
      <w:pPr>
        <w:spacing w:after="200" w:line="276" w:lineRule="auto"/>
        <w:ind w:left="720"/>
        <w:contextualSpacing/>
        <w:rPr>
          <w:rFonts w:eastAsia="Calibri"/>
          <w:sz w:val="26"/>
          <w:szCs w:val="26"/>
        </w:rPr>
      </w:pPr>
    </w:p>
    <w:p w14:paraId="11F2F165" w14:textId="77777777" w:rsidR="00D70BDE" w:rsidRPr="00C649CD" w:rsidRDefault="00D70BDE" w:rsidP="00F20774">
      <w:pPr>
        <w:numPr>
          <w:ilvl w:val="0"/>
          <w:numId w:val="38"/>
        </w:numPr>
        <w:spacing w:after="200" w:line="276" w:lineRule="auto"/>
        <w:contextualSpacing/>
        <w:rPr>
          <w:rFonts w:eastAsia="Calibri"/>
          <w:b/>
          <w:sz w:val="26"/>
          <w:szCs w:val="26"/>
        </w:rPr>
      </w:pPr>
      <w:r w:rsidRPr="00C649CD">
        <w:rPr>
          <w:rFonts w:eastAsia="Calibri"/>
          <w:b/>
          <w:sz w:val="26"/>
          <w:szCs w:val="26"/>
        </w:rPr>
        <w:t>PaymentService.processPremiumActivation(txnRef):</w:t>
      </w:r>
    </w:p>
    <w:p w14:paraId="30236A96" w14:textId="77777777" w:rsidR="00D70BDE" w:rsidRPr="00C649CD" w:rsidRDefault="00D70BDE" w:rsidP="00D70BDE">
      <w:pPr>
        <w:spacing w:after="200" w:line="276" w:lineRule="auto"/>
        <w:ind w:left="360"/>
        <w:contextualSpacing/>
        <w:rPr>
          <w:rFonts w:eastAsia="Calibri"/>
          <w:b/>
          <w:sz w:val="26"/>
          <w:szCs w:val="26"/>
        </w:rPr>
      </w:pPr>
    </w:p>
    <w:p w14:paraId="59BCCD7D" w14:textId="77777777" w:rsidR="00D70BDE" w:rsidRPr="00C649CD" w:rsidRDefault="00D70BDE" w:rsidP="00F20774">
      <w:pPr>
        <w:numPr>
          <w:ilvl w:val="0"/>
          <w:numId w:val="39"/>
        </w:numPr>
        <w:spacing w:after="200" w:line="276" w:lineRule="auto"/>
        <w:contextualSpacing/>
        <w:rPr>
          <w:rFonts w:eastAsia="Calibri"/>
          <w:sz w:val="26"/>
          <w:szCs w:val="26"/>
        </w:rPr>
      </w:pPr>
      <w:r w:rsidRPr="00C649CD">
        <w:rPr>
          <w:rFonts w:eastAsia="Calibri"/>
          <w:b/>
          <w:sz w:val="26"/>
          <w:szCs w:val="26"/>
        </w:rPr>
        <w:t>Logic</w:t>
      </w:r>
      <w:r w:rsidRPr="00C649CD">
        <w:rPr>
          <w:rFonts w:eastAsia="Calibri"/>
          <w:sz w:val="26"/>
          <w:szCs w:val="26"/>
        </w:rPr>
        <w:t xml:space="preserve">: Chuyển trạng thái giao dịch sang </w:t>
      </w:r>
      <w:r w:rsidRPr="00C649CD">
        <w:rPr>
          <w:rFonts w:eastAsia="Calibri"/>
          <w:b/>
          <w:sz w:val="26"/>
          <w:szCs w:val="26"/>
        </w:rPr>
        <w:t>SUCCESS</w:t>
      </w:r>
      <w:r w:rsidRPr="00C649CD">
        <w:rPr>
          <w:rFonts w:eastAsia="Calibri"/>
          <w:sz w:val="26"/>
          <w:szCs w:val="26"/>
        </w:rPr>
        <w:t xml:space="preserve">. Truy vấn tìm </w:t>
      </w:r>
      <w:r w:rsidRPr="00C649CD">
        <w:rPr>
          <w:rFonts w:eastAsia="Calibri"/>
          <w:b/>
          <w:sz w:val="26"/>
          <w:szCs w:val="26"/>
        </w:rPr>
        <w:t>userId</w:t>
      </w:r>
      <w:r w:rsidRPr="00C649CD">
        <w:rPr>
          <w:rFonts w:eastAsia="Calibri"/>
          <w:sz w:val="26"/>
          <w:szCs w:val="26"/>
        </w:rPr>
        <w:t xml:space="preserve"> tương ứng, cập nhật trường </w:t>
      </w:r>
      <w:r w:rsidRPr="00C649CD">
        <w:rPr>
          <w:rFonts w:eastAsia="Calibri"/>
          <w:b/>
          <w:sz w:val="26"/>
          <w:szCs w:val="26"/>
        </w:rPr>
        <w:t xml:space="preserve">premiumExpiredAt = </w:t>
      </w:r>
      <w:proofErr w:type="gramStart"/>
      <w:r w:rsidRPr="00C649CD">
        <w:rPr>
          <w:rFonts w:eastAsia="Calibri"/>
          <w:b/>
          <w:sz w:val="26"/>
          <w:szCs w:val="26"/>
        </w:rPr>
        <w:t>NOW(</w:t>
      </w:r>
      <w:proofErr w:type="gramEnd"/>
      <w:r w:rsidRPr="00C649CD">
        <w:rPr>
          <w:rFonts w:eastAsia="Calibri"/>
          <w:b/>
          <w:sz w:val="26"/>
          <w:szCs w:val="26"/>
        </w:rPr>
        <w:t>) + subscription_plan.durationDays</w:t>
      </w:r>
      <w:r w:rsidRPr="00C649CD">
        <w:rPr>
          <w:rFonts w:eastAsia="Calibri"/>
          <w:sz w:val="26"/>
          <w:szCs w:val="26"/>
        </w:rPr>
        <w:t xml:space="preserve"> và đổi trường vai trò </w:t>
      </w:r>
      <w:r w:rsidRPr="00C649CD">
        <w:rPr>
          <w:rFonts w:eastAsia="Calibri"/>
          <w:b/>
          <w:sz w:val="26"/>
          <w:szCs w:val="26"/>
        </w:rPr>
        <w:t>UserRole thành PREMIUM_STUDENT</w:t>
      </w:r>
      <w:r w:rsidRPr="00C649CD">
        <w:rPr>
          <w:rFonts w:eastAsia="Calibri"/>
          <w:sz w:val="26"/>
          <w:szCs w:val="26"/>
        </w:rPr>
        <w:t>.</w:t>
      </w:r>
    </w:p>
    <w:p w14:paraId="3B241BD0" w14:textId="77777777" w:rsidR="00D70BDE" w:rsidRPr="00D70BDE" w:rsidRDefault="00D70BDE" w:rsidP="00C649CD">
      <w:pPr>
        <w:pStyle w:val="Heading2"/>
      </w:pPr>
      <w:bookmarkStart w:id="106" w:name="_Toc241069121"/>
      <w:bookmarkStart w:id="107" w:name="_Toc241326954"/>
      <w:r w:rsidRPr="00D70BDE">
        <w:t>3.3 Thiết kế cơ sở dữ liệu (Database design)</w:t>
      </w:r>
      <w:bookmarkEnd w:id="106"/>
      <w:bookmarkEnd w:id="107"/>
    </w:p>
    <w:p w14:paraId="734BC783" w14:textId="77777777" w:rsidR="00D70BDE" w:rsidRPr="00D70BDE" w:rsidRDefault="00D70BDE" w:rsidP="00C649CD">
      <w:pPr>
        <w:pStyle w:val="Heading3"/>
      </w:pPr>
      <w:bookmarkStart w:id="108" w:name="_Toc241069122"/>
      <w:bookmarkStart w:id="109" w:name="_Toc241326955"/>
      <w:r w:rsidRPr="00D70BDE">
        <w:t>3.3.1 Biểu đồ quan hệ thực thể (ERD Diagram)</w:t>
      </w:r>
      <w:bookmarkEnd w:id="108"/>
      <w:bookmarkEnd w:id="109"/>
    </w:p>
    <w:p w14:paraId="3D31DB56" w14:textId="77777777" w:rsidR="00D70BDE" w:rsidRPr="00D70BDE" w:rsidRDefault="00D70BDE" w:rsidP="00D70BDE">
      <w:pPr>
        <w:spacing w:after="200"/>
      </w:pPr>
      <w:proofErr w:type="gramStart"/>
      <w:r w:rsidRPr="00D70BDE">
        <w:t xml:space="preserve">Hệ thống sử dụng cơ sở dữ liệu quan hệ </w:t>
      </w:r>
      <w:r w:rsidRPr="00D70BDE">
        <w:rPr>
          <w:b/>
          <w:bCs/>
        </w:rPr>
        <w:t>PostgreSQL</w:t>
      </w:r>
      <w:r w:rsidRPr="00D70BDE">
        <w:t>.</w:t>
      </w:r>
      <w:proofErr w:type="gramEnd"/>
      <w:r w:rsidRPr="00D70BDE">
        <w:t xml:space="preserve"> Hệ thống tận dụng triệt để kiểu dữ liệu JSONB nhằm lưu trữ cấu trúc phân tích chi tiết cấp độ từ (word-level) từ AI, giúp tối ưu hóa hiệu năng, giảm tải việc lạm dụng quá nhiều bảng nối (Join Tables) gây chậm hệ thống.</w:t>
      </w:r>
    </w:p>
    <w:p w14:paraId="3CB837B4" w14:textId="3B0E8476" w:rsidR="00D70BDE" w:rsidRPr="00D70BDE" w:rsidRDefault="00C649CD" w:rsidP="00C649CD">
      <w:pPr>
        <w:pStyle w:val="Heading4"/>
        <w:rPr>
          <w:rFonts w:ascii="Arial" w:hAnsi="Arial" w:cs="Arial"/>
        </w:rPr>
      </w:pPr>
      <w:bookmarkStart w:id="110" w:name="_Toc241069123"/>
      <w:r>
        <w:t>3.3.1.1</w:t>
      </w:r>
      <w:r w:rsidR="00D70BDE" w:rsidRPr="00D70BDE">
        <w:t>. Sơ đồ thực thể quan hệ (ERD)</w:t>
      </w:r>
      <w:bookmarkEnd w:id="110"/>
    </w:p>
    <w:p w14:paraId="023DB67B" w14:textId="2DEE6E3E" w:rsidR="00D70BDE" w:rsidRPr="00D70BDE" w:rsidRDefault="00D70BDE" w:rsidP="00D70BDE">
      <w:pPr>
        <w:spacing w:after="200"/>
        <w:rPr>
          <w:rFonts w:ascii="Arial" w:hAnsi="Arial" w:cs="Arial"/>
        </w:rPr>
      </w:pPr>
      <w:r w:rsidRPr="00D70BDE">
        <w:rPr>
          <w:rFonts w:ascii="Arial" w:hAnsi="Arial" w:cs="Arial"/>
          <w:noProof/>
        </w:rPr>
        <w:lastRenderedPageBreak/>
        <w:drawing>
          <wp:inline distT="0" distB="0" distL="0" distR="0" wp14:anchorId="0875FA09" wp14:editId="07CCCCE6">
            <wp:extent cx="5762625" cy="4533900"/>
            <wp:effectExtent l="0" t="0" r="9525" b="0"/>
            <wp:docPr id="151709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2625" cy="4533900"/>
                    </a:xfrm>
                    <a:prstGeom prst="rect">
                      <a:avLst/>
                    </a:prstGeom>
                    <a:noFill/>
                    <a:ln>
                      <a:noFill/>
                    </a:ln>
                  </pic:spPr>
                </pic:pic>
              </a:graphicData>
            </a:graphic>
          </wp:inline>
        </w:drawing>
      </w:r>
    </w:p>
    <w:p w14:paraId="148E481B" w14:textId="00F49F02" w:rsidR="00D70BDE" w:rsidRPr="00D70BDE" w:rsidRDefault="00C649CD" w:rsidP="00C649CD">
      <w:pPr>
        <w:pStyle w:val="Heading4"/>
      </w:pPr>
      <w:bookmarkStart w:id="111" w:name="_Toc241069124"/>
      <w:r>
        <w:t>3.3.1.2</w:t>
      </w:r>
      <w:r w:rsidR="00D70BDE" w:rsidRPr="00D70BDE">
        <w:t>. Đặc tả cấu trúc dữ liệu bán cấu trúc (JSONB Schemas Specification)</w:t>
      </w:r>
      <w:bookmarkEnd w:id="111"/>
    </w:p>
    <w:p w14:paraId="3170E8DD" w14:textId="7028AE18" w:rsidR="00D70BDE" w:rsidRPr="00C649CD" w:rsidRDefault="00D70BDE" w:rsidP="00D70BDE">
      <w:pPr>
        <w:spacing w:before="100" w:beforeAutospacing="1" w:after="100" w:afterAutospacing="1"/>
        <w:rPr>
          <w:sz w:val="26"/>
          <w:szCs w:val="26"/>
        </w:rPr>
      </w:pPr>
      <w:r w:rsidRPr="00C649CD">
        <w:rPr>
          <w:b/>
          <w:bCs/>
          <w:sz w:val="26"/>
          <w:szCs w:val="26"/>
        </w:rPr>
        <w:t>Cấu trúc Schema trường words_json (Bảng LESSON_SENTENCES)</w:t>
      </w:r>
      <w:proofErr w:type="gramStart"/>
      <w:r w:rsidRPr="00C649CD">
        <w:rPr>
          <w:b/>
          <w:bCs/>
          <w:sz w:val="26"/>
          <w:szCs w:val="26"/>
        </w:rPr>
        <w:t>:</w:t>
      </w:r>
      <w:proofErr w:type="gramEnd"/>
      <w:r w:rsidRPr="00C649CD">
        <w:rPr>
          <w:sz w:val="26"/>
          <w:szCs w:val="26"/>
        </w:rPr>
        <w:br/>
        <w:t>Trường này lưu trữ danh sách từ vựng gốc được bóc tách từ câu để phục vụ tính năng hiển thị từ vựng gợi ý (Hint) và nghĩa của từ.</w:t>
      </w:r>
    </w:p>
    <w:p w14:paraId="1750971A" w14:textId="2418CD4F" w:rsidR="00D70BDE" w:rsidRPr="00C649CD" w:rsidRDefault="00D70BDE" w:rsidP="00D70BDE">
      <w:pPr>
        <w:spacing w:after="200"/>
        <w:rPr>
          <w:sz w:val="26"/>
          <w:szCs w:val="26"/>
        </w:rPr>
      </w:pPr>
      <w:r w:rsidRPr="00C649CD">
        <w:rPr>
          <w:b/>
          <w:bCs/>
          <w:sz w:val="26"/>
          <w:szCs w:val="26"/>
        </w:rPr>
        <w:t>Cấu trúc Schema trường words_score_detail (Bảng SCORES)</w:t>
      </w:r>
      <w:proofErr w:type="gramStart"/>
      <w:r w:rsidRPr="00C649CD">
        <w:rPr>
          <w:b/>
          <w:bCs/>
          <w:sz w:val="26"/>
          <w:szCs w:val="26"/>
        </w:rPr>
        <w:t>:</w:t>
      </w:r>
      <w:proofErr w:type="gramEnd"/>
      <w:r w:rsidRPr="00C649CD">
        <w:rPr>
          <w:sz w:val="26"/>
          <w:szCs w:val="26"/>
        </w:rPr>
        <w:br/>
        <w:t>Trường này lưu kết quả phân tích AI (Azure Speech API) chấm điểm phát âm cho từng từ đơn lẻ mà học viên đã đọc nhại (Shadowing).</w:t>
      </w:r>
    </w:p>
    <w:p w14:paraId="135AE658" w14:textId="5B34E5B7" w:rsidR="00D70BDE" w:rsidRPr="00C649CD" w:rsidRDefault="000C2FAE" w:rsidP="00D70BDE">
      <w:pPr>
        <w:spacing w:before="100" w:beforeAutospacing="1" w:after="100" w:afterAutospacing="1"/>
        <w:rPr>
          <w:sz w:val="26"/>
          <w:szCs w:val="26"/>
        </w:rPr>
      </w:pPr>
      <w:r w:rsidRPr="00C649CD">
        <w:rPr>
          <w:sz w:val="26"/>
          <w:szCs w:val="26"/>
        </w:rPr>
        <w:t xml:space="preserve"> </w:t>
      </w:r>
      <w:r w:rsidR="00D70BDE" w:rsidRPr="00C649CD">
        <w:rPr>
          <w:sz w:val="26"/>
          <w:szCs w:val="26"/>
        </w:rPr>
        <w:t>(Ghi chú logic code: Ứng với bản ghi này, từ "word" có score &lt; 60 và lỗi Mispronunciation sẽ lập tức kích hoạt trigger tự động lưu từ "word" vào bảng REVIEW_LISTS để học viên ôn tập lại).</w:t>
      </w:r>
    </w:p>
    <w:p w14:paraId="21437BB6" w14:textId="77777777" w:rsidR="00D70BDE" w:rsidRPr="00D70BDE" w:rsidRDefault="00D70BDE" w:rsidP="00C649CD">
      <w:pPr>
        <w:pStyle w:val="Heading3"/>
      </w:pPr>
      <w:bookmarkStart w:id="112" w:name="_Toc241069125"/>
      <w:bookmarkStart w:id="113" w:name="_Toc241326956"/>
      <w:r w:rsidRPr="00D70BDE">
        <w:rPr>
          <w:rFonts w:eastAsia="Calibri"/>
        </w:rPr>
        <w:t xml:space="preserve">3.3.2 Chi tiết các bảng </w:t>
      </w:r>
      <w:r w:rsidRPr="00D70BDE">
        <w:t>(Table Specifications)</w:t>
      </w:r>
      <w:bookmarkEnd w:id="112"/>
      <w:bookmarkEnd w:id="113"/>
    </w:p>
    <w:p w14:paraId="34EDC25F" w14:textId="141F5FB0" w:rsidR="00D70BDE" w:rsidRPr="00D70BDE" w:rsidRDefault="00C649CD" w:rsidP="00C649CD">
      <w:pPr>
        <w:pStyle w:val="Heading4"/>
      </w:pPr>
      <w:bookmarkStart w:id="114" w:name="_Toc241069126"/>
      <w:r>
        <w:t>3.3.2.1</w:t>
      </w:r>
      <w:r w:rsidR="00D70BDE" w:rsidRPr="00D70BDE">
        <w:t>. Bảng users (Quản lý người dùng)</w:t>
      </w:r>
      <w:bookmarkEnd w:id="114"/>
    </w:p>
    <w:p w14:paraId="20467468" w14:textId="77777777" w:rsidR="00D70BDE" w:rsidRPr="00C649CD" w:rsidRDefault="00D70BDE" w:rsidP="00F20774">
      <w:pPr>
        <w:numPr>
          <w:ilvl w:val="0"/>
          <w:numId w:val="40"/>
        </w:numPr>
        <w:spacing w:after="200"/>
        <w:contextualSpacing/>
        <w:rPr>
          <w:sz w:val="26"/>
          <w:szCs w:val="26"/>
        </w:rPr>
      </w:pPr>
      <w:r w:rsidRPr="00C649CD">
        <w:rPr>
          <w:b/>
          <w:bCs/>
          <w:sz w:val="26"/>
          <w:szCs w:val="26"/>
        </w:rPr>
        <w:lastRenderedPageBreak/>
        <w:t>Mô tả:</w:t>
      </w:r>
      <w:r w:rsidRPr="00C649CD">
        <w:rPr>
          <w:sz w:val="26"/>
          <w:szCs w:val="26"/>
        </w:rPr>
        <w:t xml:space="preserve"> Lưu trữ thông tin tài khoản, phân quyền, dữ liệu gamification và thời hạn gói cước Premium của học viên.</w:t>
      </w:r>
    </w:p>
    <w:p w14:paraId="49EC6E9B" w14:textId="77777777" w:rsidR="00D70BDE" w:rsidRPr="00C649CD" w:rsidRDefault="00D70BDE" w:rsidP="00D70BDE">
      <w:pPr>
        <w:ind w:left="360"/>
        <w:contextualSpacing/>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1749"/>
        <w:gridCol w:w="1158"/>
        <w:gridCol w:w="1959"/>
        <w:gridCol w:w="2539"/>
      </w:tblGrid>
      <w:tr w:rsidR="00D70BDE" w:rsidRPr="00C649CD" w14:paraId="5BFBAA40" w14:textId="77777777" w:rsidTr="002D39CA">
        <w:trPr>
          <w:tblCellSpacing w:w="15" w:type="dxa"/>
        </w:trPr>
        <w:tc>
          <w:tcPr>
            <w:tcW w:w="0" w:type="auto"/>
            <w:vAlign w:val="center"/>
            <w:hideMark/>
          </w:tcPr>
          <w:p w14:paraId="0E5C0C53" w14:textId="77777777" w:rsidR="00D70BDE" w:rsidRPr="00C649CD" w:rsidRDefault="00D70BDE" w:rsidP="00D70BDE">
            <w:pPr>
              <w:jc w:val="center"/>
              <w:rPr>
                <w:b/>
                <w:bCs/>
                <w:sz w:val="26"/>
                <w:szCs w:val="26"/>
              </w:rPr>
            </w:pPr>
            <w:r w:rsidRPr="00C649CD">
              <w:rPr>
                <w:b/>
                <w:bCs/>
                <w:sz w:val="26"/>
                <w:szCs w:val="26"/>
              </w:rPr>
              <w:t>Tên cột</w:t>
            </w:r>
          </w:p>
        </w:tc>
        <w:tc>
          <w:tcPr>
            <w:tcW w:w="0" w:type="auto"/>
            <w:vAlign w:val="center"/>
            <w:hideMark/>
          </w:tcPr>
          <w:p w14:paraId="7C5181B9" w14:textId="77777777" w:rsidR="00D70BDE" w:rsidRPr="00C649CD" w:rsidRDefault="00D70BDE" w:rsidP="00D70BDE">
            <w:pPr>
              <w:jc w:val="center"/>
              <w:rPr>
                <w:b/>
                <w:bCs/>
                <w:sz w:val="26"/>
                <w:szCs w:val="26"/>
              </w:rPr>
            </w:pPr>
            <w:r w:rsidRPr="00C649CD">
              <w:rPr>
                <w:b/>
                <w:bCs/>
                <w:sz w:val="26"/>
                <w:szCs w:val="26"/>
              </w:rPr>
              <w:t>Kiểu dữ liệu</w:t>
            </w:r>
          </w:p>
        </w:tc>
        <w:tc>
          <w:tcPr>
            <w:tcW w:w="0" w:type="auto"/>
            <w:vAlign w:val="center"/>
            <w:hideMark/>
          </w:tcPr>
          <w:p w14:paraId="5DEA918A" w14:textId="77777777" w:rsidR="00D70BDE" w:rsidRPr="00C649CD" w:rsidRDefault="00D70BDE" w:rsidP="00D70BDE">
            <w:pPr>
              <w:jc w:val="center"/>
              <w:rPr>
                <w:b/>
                <w:bCs/>
                <w:sz w:val="26"/>
                <w:szCs w:val="26"/>
              </w:rPr>
            </w:pPr>
            <w:r w:rsidRPr="00C649CD">
              <w:rPr>
                <w:b/>
                <w:bCs/>
                <w:sz w:val="26"/>
                <w:szCs w:val="26"/>
              </w:rPr>
              <w:t>Ràng buộc</w:t>
            </w:r>
          </w:p>
        </w:tc>
        <w:tc>
          <w:tcPr>
            <w:tcW w:w="0" w:type="auto"/>
            <w:vAlign w:val="center"/>
            <w:hideMark/>
          </w:tcPr>
          <w:p w14:paraId="0ADE3460" w14:textId="77777777" w:rsidR="00D70BDE" w:rsidRPr="00C649CD" w:rsidRDefault="00D70BDE" w:rsidP="00D70BDE">
            <w:pPr>
              <w:jc w:val="center"/>
              <w:rPr>
                <w:b/>
                <w:bCs/>
                <w:sz w:val="26"/>
                <w:szCs w:val="26"/>
              </w:rPr>
            </w:pPr>
            <w:r w:rsidRPr="00C649CD">
              <w:rPr>
                <w:b/>
                <w:bCs/>
                <w:sz w:val="26"/>
                <w:szCs w:val="26"/>
              </w:rPr>
              <w:t>Giá trị mặc định</w:t>
            </w:r>
          </w:p>
        </w:tc>
        <w:tc>
          <w:tcPr>
            <w:tcW w:w="0" w:type="auto"/>
            <w:vAlign w:val="center"/>
            <w:hideMark/>
          </w:tcPr>
          <w:p w14:paraId="098C072B" w14:textId="77777777" w:rsidR="00D70BDE" w:rsidRPr="00C649CD" w:rsidRDefault="00D70BDE" w:rsidP="00D70BDE">
            <w:pPr>
              <w:jc w:val="center"/>
              <w:rPr>
                <w:b/>
                <w:bCs/>
                <w:sz w:val="26"/>
                <w:szCs w:val="26"/>
              </w:rPr>
            </w:pPr>
            <w:r w:rsidRPr="00C649CD">
              <w:rPr>
                <w:b/>
                <w:bCs/>
                <w:sz w:val="26"/>
                <w:szCs w:val="26"/>
              </w:rPr>
              <w:t>Mô tả chi tiết</w:t>
            </w:r>
          </w:p>
        </w:tc>
      </w:tr>
      <w:tr w:rsidR="00D70BDE" w:rsidRPr="00C649CD" w14:paraId="0F25FEA5" w14:textId="77777777" w:rsidTr="002D39CA">
        <w:trPr>
          <w:tblCellSpacing w:w="15" w:type="dxa"/>
        </w:trPr>
        <w:tc>
          <w:tcPr>
            <w:tcW w:w="0" w:type="auto"/>
            <w:vAlign w:val="center"/>
            <w:hideMark/>
          </w:tcPr>
          <w:p w14:paraId="60BF4AD7" w14:textId="77777777" w:rsidR="00D70BDE" w:rsidRPr="00C649CD" w:rsidRDefault="00D70BDE" w:rsidP="00D70BDE">
            <w:pPr>
              <w:rPr>
                <w:sz w:val="26"/>
                <w:szCs w:val="26"/>
              </w:rPr>
            </w:pPr>
            <w:r w:rsidRPr="00C649CD">
              <w:rPr>
                <w:sz w:val="26"/>
                <w:szCs w:val="26"/>
              </w:rPr>
              <w:t>id</w:t>
            </w:r>
          </w:p>
        </w:tc>
        <w:tc>
          <w:tcPr>
            <w:tcW w:w="0" w:type="auto"/>
            <w:vAlign w:val="center"/>
            <w:hideMark/>
          </w:tcPr>
          <w:p w14:paraId="25A70208"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1305C447" w14:textId="77777777" w:rsidR="00D70BDE" w:rsidRPr="00C649CD" w:rsidRDefault="00D70BDE" w:rsidP="00D70BDE">
            <w:pPr>
              <w:rPr>
                <w:sz w:val="26"/>
                <w:szCs w:val="26"/>
              </w:rPr>
            </w:pPr>
            <w:r w:rsidRPr="00C649CD">
              <w:rPr>
                <w:sz w:val="26"/>
                <w:szCs w:val="26"/>
              </w:rPr>
              <w:t>PRIMARY KEY</w:t>
            </w:r>
          </w:p>
        </w:tc>
        <w:tc>
          <w:tcPr>
            <w:tcW w:w="0" w:type="auto"/>
            <w:vAlign w:val="center"/>
            <w:hideMark/>
          </w:tcPr>
          <w:p w14:paraId="5F478353" w14:textId="77777777" w:rsidR="00D70BDE" w:rsidRPr="00C649CD" w:rsidRDefault="00D70BDE" w:rsidP="00D70BDE">
            <w:pPr>
              <w:rPr>
                <w:sz w:val="26"/>
                <w:szCs w:val="26"/>
              </w:rPr>
            </w:pPr>
            <w:r w:rsidRPr="00C649CD">
              <w:rPr>
                <w:sz w:val="26"/>
                <w:szCs w:val="26"/>
              </w:rPr>
              <w:t>gen_random_uuid()</w:t>
            </w:r>
          </w:p>
        </w:tc>
        <w:tc>
          <w:tcPr>
            <w:tcW w:w="0" w:type="auto"/>
            <w:vAlign w:val="center"/>
            <w:hideMark/>
          </w:tcPr>
          <w:p w14:paraId="5585F572" w14:textId="77777777" w:rsidR="00D70BDE" w:rsidRPr="00C649CD" w:rsidRDefault="00D70BDE" w:rsidP="00D70BDE">
            <w:pPr>
              <w:rPr>
                <w:sz w:val="26"/>
                <w:szCs w:val="26"/>
              </w:rPr>
            </w:pPr>
            <w:r w:rsidRPr="00C649CD">
              <w:rPr>
                <w:sz w:val="26"/>
                <w:szCs w:val="26"/>
              </w:rPr>
              <w:t>Khóa chính định danh người dùng đơn nhất.</w:t>
            </w:r>
          </w:p>
        </w:tc>
      </w:tr>
      <w:tr w:rsidR="00D70BDE" w:rsidRPr="00C649CD" w14:paraId="67116C66" w14:textId="77777777" w:rsidTr="002D39CA">
        <w:trPr>
          <w:tblCellSpacing w:w="15" w:type="dxa"/>
        </w:trPr>
        <w:tc>
          <w:tcPr>
            <w:tcW w:w="0" w:type="auto"/>
            <w:vAlign w:val="center"/>
            <w:hideMark/>
          </w:tcPr>
          <w:p w14:paraId="3FA6A674" w14:textId="77777777" w:rsidR="00D70BDE" w:rsidRPr="00C649CD" w:rsidRDefault="00D70BDE" w:rsidP="00D70BDE">
            <w:pPr>
              <w:rPr>
                <w:sz w:val="26"/>
                <w:szCs w:val="26"/>
              </w:rPr>
            </w:pPr>
            <w:r w:rsidRPr="00C649CD">
              <w:rPr>
                <w:sz w:val="26"/>
                <w:szCs w:val="26"/>
              </w:rPr>
              <w:t>email</w:t>
            </w:r>
          </w:p>
        </w:tc>
        <w:tc>
          <w:tcPr>
            <w:tcW w:w="0" w:type="auto"/>
            <w:vAlign w:val="center"/>
            <w:hideMark/>
          </w:tcPr>
          <w:p w14:paraId="774C97EA" w14:textId="77777777" w:rsidR="00D70BDE" w:rsidRPr="00C649CD" w:rsidRDefault="00D70BDE" w:rsidP="00D70BDE">
            <w:pPr>
              <w:rPr>
                <w:sz w:val="26"/>
                <w:szCs w:val="26"/>
              </w:rPr>
            </w:pPr>
            <w:r w:rsidRPr="00C649CD">
              <w:rPr>
                <w:sz w:val="26"/>
                <w:szCs w:val="26"/>
              </w:rPr>
              <w:t>VARCHAR(150)</w:t>
            </w:r>
          </w:p>
        </w:tc>
        <w:tc>
          <w:tcPr>
            <w:tcW w:w="0" w:type="auto"/>
            <w:vAlign w:val="center"/>
            <w:hideMark/>
          </w:tcPr>
          <w:p w14:paraId="506CDBCD" w14:textId="77777777" w:rsidR="00D70BDE" w:rsidRPr="00C649CD" w:rsidRDefault="00D70BDE" w:rsidP="00D70BDE">
            <w:pPr>
              <w:rPr>
                <w:sz w:val="26"/>
                <w:szCs w:val="26"/>
              </w:rPr>
            </w:pPr>
            <w:r w:rsidRPr="00C649CD">
              <w:rPr>
                <w:sz w:val="26"/>
                <w:szCs w:val="26"/>
              </w:rPr>
              <w:t>UNIQUE, NOT NULL</w:t>
            </w:r>
          </w:p>
        </w:tc>
        <w:tc>
          <w:tcPr>
            <w:tcW w:w="0" w:type="auto"/>
            <w:vAlign w:val="center"/>
            <w:hideMark/>
          </w:tcPr>
          <w:p w14:paraId="7B39219C"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59CB4B37" w14:textId="77777777" w:rsidR="00D70BDE" w:rsidRPr="00C649CD" w:rsidRDefault="00D70BDE" w:rsidP="00D70BDE">
            <w:pPr>
              <w:rPr>
                <w:sz w:val="26"/>
                <w:szCs w:val="26"/>
              </w:rPr>
            </w:pPr>
            <w:r w:rsidRPr="00C649CD">
              <w:rPr>
                <w:sz w:val="26"/>
                <w:szCs w:val="26"/>
              </w:rPr>
              <w:t>Địa chỉ email dùng để đăng nhập hệ thống.</w:t>
            </w:r>
          </w:p>
        </w:tc>
      </w:tr>
      <w:tr w:rsidR="00D70BDE" w:rsidRPr="00C649CD" w14:paraId="3D81663E" w14:textId="77777777" w:rsidTr="002D39CA">
        <w:trPr>
          <w:tblCellSpacing w:w="15" w:type="dxa"/>
        </w:trPr>
        <w:tc>
          <w:tcPr>
            <w:tcW w:w="0" w:type="auto"/>
            <w:vAlign w:val="center"/>
            <w:hideMark/>
          </w:tcPr>
          <w:p w14:paraId="227862B8" w14:textId="77777777" w:rsidR="00D70BDE" w:rsidRPr="00C649CD" w:rsidRDefault="00D70BDE" w:rsidP="00D70BDE">
            <w:pPr>
              <w:rPr>
                <w:sz w:val="26"/>
                <w:szCs w:val="26"/>
              </w:rPr>
            </w:pPr>
            <w:r w:rsidRPr="00C649CD">
              <w:rPr>
                <w:sz w:val="26"/>
                <w:szCs w:val="26"/>
              </w:rPr>
              <w:t>password_hash</w:t>
            </w:r>
          </w:p>
        </w:tc>
        <w:tc>
          <w:tcPr>
            <w:tcW w:w="0" w:type="auto"/>
            <w:vAlign w:val="center"/>
            <w:hideMark/>
          </w:tcPr>
          <w:p w14:paraId="7F6FE244" w14:textId="77777777" w:rsidR="00D70BDE" w:rsidRPr="00C649CD" w:rsidRDefault="00D70BDE" w:rsidP="00D70BDE">
            <w:pPr>
              <w:rPr>
                <w:sz w:val="26"/>
                <w:szCs w:val="26"/>
              </w:rPr>
            </w:pPr>
            <w:r w:rsidRPr="00C649CD">
              <w:rPr>
                <w:sz w:val="26"/>
                <w:szCs w:val="26"/>
              </w:rPr>
              <w:t>VARCHAR(255)</w:t>
            </w:r>
          </w:p>
        </w:tc>
        <w:tc>
          <w:tcPr>
            <w:tcW w:w="0" w:type="auto"/>
            <w:vAlign w:val="center"/>
            <w:hideMark/>
          </w:tcPr>
          <w:p w14:paraId="0248381A"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279CF86A"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4BF2D27A" w14:textId="77777777" w:rsidR="00D70BDE" w:rsidRPr="00C649CD" w:rsidRDefault="00D70BDE" w:rsidP="00D70BDE">
            <w:pPr>
              <w:rPr>
                <w:sz w:val="26"/>
                <w:szCs w:val="26"/>
              </w:rPr>
            </w:pPr>
            <w:r w:rsidRPr="00C649CD">
              <w:rPr>
                <w:sz w:val="26"/>
                <w:szCs w:val="26"/>
              </w:rPr>
              <w:t>Chuỗi mật khẩu đã được băm bảo mật bằng thuật toán BCrypt.</w:t>
            </w:r>
          </w:p>
        </w:tc>
      </w:tr>
      <w:tr w:rsidR="00D70BDE" w:rsidRPr="00C649CD" w14:paraId="373D9C0C" w14:textId="77777777" w:rsidTr="002D39CA">
        <w:trPr>
          <w:tblCellSpacing w:w="15" w:type="dxa"/>
        </w:trPr>
        <w:tc>
          <w:tcPr>
            <w:tcW w:w="0" w:type="auto"/>
            <w:vAlign w:val="center"/>
            <w:hideMark/>
          </w:tcPr>
          <w:p w14:paraId="283C1CC9" w14:textId="77777777" w:rsidR="00D70BDE" w:rsidRPr="00C649CD" w:rsidRDefault="00D70BDE" w:rsidP="00D70BDE">
            <w:pPr>
              <w:rPr>
                <w:sz w:val="26"/>
                <w:szCs w:val="26"/>
              </w:rPr>
            </w:pPr>
            <w:r w:rsidRPr="00C649CD">
              <w:rPr>
                <w:sz w:val="26"/>
                <w:szCs w:val="26"/>
              </w:rPr>
              <w:t>full_name</w:t>
            </w:r>
          </w:p>
        </w:tc>
        <w:tc>
          <w:tcPr>
            <w:tcW w:w="0" w:type="auto"/>
            <w:vAlign w:val="center"/>
            <w:hideMark/>
          </w:tcPr>
          <w:p w14:paraId="252910B4" w14:textId="77777777" w:rsidR="00D70BDE" w:rsidRPr="00C649CD" w:rsidRDefault="00D70BDE" w:rsidP="00D70BDE">
            <w:pPr>
              <w:rPr>
                <w:sz w:val="26"/>
                <w:szCs w:val="26"/>
              </w:rPr>
            </w:pPr>
            <w:r w:rsidRPr="00C649CD">
              <w:rPr>
                <w:sz w:val="26"/>
                <w:szCs w:val="26"/>
              </w:rPr>
              <w:t>VARCHAR(150)</w:t>
            </w:r>
          </w:p>
        </w:tc>
        <w:tc>
          <w:tcPr>
            <w:tcW w:w="0" w:type="auto"/>
            <w:vAlign w:val="center"/>
            <w:hideMark/>
          </w:tcPr>
          <w:p w14:paraId="3372A062"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4F7FA505"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6EEA8D5A" w14:textId="77777777" w:rsidR="00D70BDE" w:rsidRPr="00C649CD" w:rsidRDefault="00D70BDE" w:rsidP="00D70BDE">
            <w:pPr>
              <w:rPr>
                <w:sz w:val="26"/>
                <w:szCs w:val="26"/>
              </w:rPr>
            </w:pPr>
            <w:r w:rsidRPr="00C649CD">
              <w:rPr>
                <w:sz w:val="26"/>
                <w:szCs w:val="26"/>
              </w:rPr>
              <w:t>Tên hiển thị của người dùng trên hệ thống.</w:t>
            </w:r>
          </w:p>
        </w:tc>
      </w:tr>
      <w:tr w:rsidR="00D70BDE" w:rsidRPr="00C649CD" w14:paraId="2EF83C3C" w14:textId="77777777" w:rsidTr="002D39CA">
        <w:trPr>
          <w:tblCellSpacing w:w="15" w:type="dxa"/>
        </w:trPr>
        <w:tc>
          <w:tcPr>
            <w:tcW w:w="0" w:type="auto"/>
            <w:vAlign w:val="center"/>
            <w:hideMark/>
          </w:tcPr>
          <w:p w14:paraId="519856FE" w14:textId="77777777" w:rsidR="00D70BDE" w:rsidRPr="00C649CD" w:rsidRDefault="00D70BDE" w:rsidP="00D70BDE">
            <w:pPr>
              <w:rPr>
                <w:sz w:val="26"/>
                <w:szCs w:val="26"/>
              </w:rPr>
            </w:pPr>
            <w:r w:rsidRPr="00C649CD">
              <w:rPr>
                <w:sz w:val="26"/>
                <w:szCs w:val="26"/>
              </w:rPr>
              <w:t>avatar_url</w:t>
            </w:r>
          </w:p>
        </w:tc>
        <w:tc>
          <w:tcPr>
            <w:tcW w:w="0" w:type="auto"/>
            <w:vAlign w:val="center"/>
            <w:hideMark/>
          </w:tcPr>
          <w:p w14:paraId="5C4E37EC" w14:textId="77777777" w:rsidR="00D70BDE" w:rsidRPr="00C649CD" w:rsidRDefault="00D70BDE" w:rsidP="00D70BDE">
            <w:pPr>
              <w:rPr>
                <w:sz w:val="26"/>
                <w:szCs w:val="26"/>
              </w:rPr>
            </w:pPr>
            <w:r w:rsidRPr="00C649CD">
              <w:rPr>
                <w:sz w:val="26"/>
                <w:szCs w:val="26"/>
              </w:rPr>
              <w:t>VARCHAR(255)</w:t>
            </w:r>
          </w:p>
        </w:tc>
        <w:tc>
          <w:tcPr>
            <w:tcW w:w="0" w:type="auto"/>
            <w:vAlign w:val="center"/>
            <w:hideMark/>
          </w:tcPr>
          <w:p w14:paraId="3FC436EB" w14:textId="77777777" w:rsidR="00D70BDE" w:rsidRPr="00C649CD" w:rsidRDefault="00D70BDE" w:rsidP="00D70BDE">
            <w:pPr>
              <w:rPr>
                <w:sz w:val="26"/>
                <w:szCs w:val="26"/>
              </w:rPr>
            </w:pPr>
            <w:r w:rsidRPr="00C649CD">
              <w:rPr>
                <w:sz w:val="26"/>
                <w:szCs w:val="26"/>
              </w:rPr>
              <w:t>NULL</w:t>
            </w:r>
          </w:p>
        </w:tc>
        <w:tc>
          <w:tcPr>
            <w:tcW w:w="0" w:type="auto"/>
            <w:vAlign w:val="center"/>
            <w:hideMark/>
          </w:tcPr>
          <w:p w14:paraId="657BBB92"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56D7C6F3" w14:textId="77777777" w:rsidR="00D70BDE" w:rsidRPr="00C649CD" w:rsidRDefault="00D70BDE" w:rsidP="00D70BDE">
            <w:pPr>
              <w:rPr>
                <w:sz w:val="26"/>
                <w:szCs w:val="26"/>
              </w:rPr>
            </w:pPr>
            <w:r w:rsidRPr="00C649CD">
              <w:rPr>
                <w:sz w:val="26"/>
                <w:szCs w:val="26"/>
              </w:rPr>
              <w:t>Đường dẫn URL lưu trữ ảnh đại diện (S3 Storage).</w:t>
            </w:r>
          </w:p>
        </w:tc>
      </w:tr>
      <w:tr w:rsidR="00D70BDE" w:rsidRPr="00C649CD" w14:paraId="444FA21A" w14:textId="77777777" w:rsidTr="002D39CA">
        <w:trPr>
          <w:tblCellSpacing w:w="15" w:type="dxa"/>
        </w:trPr>
        <w:tc>
          <w:tcPr>
            <w:tcW w:w="0" w:type="auto"/>
            <w:vAlign w:val="center"/>
            <w:hideMark/>
          </w:tcPr>
          <w:p w14:paraId="042B891E" w14:textId="77777777" w:rsidR="00D70BDE" w:rsidRPr="00C649CD" w:rsidRDefault="00D70BDE" w:rsidP="00D70BDE">
            <w:pPr>
              <w:rPr>
                <w:sz w:val="26"/>
                <w:szCs w:val="26"/>
              </w:rPr>
            </w:pPr>
            <w:r w:rsidRPr="00C649CD">
              <w:rPr>
                <w:sz w:val="26"/>
                <w:szCs w:val="26"/>
              </w:rPr>
              <w:t>role</w:t>
            </w:r>
          </w:p>
        </w:tc>
        <w:tc>
          <w:tcPr>
            <w:tcW w:w="0" w:type="auto"/>
            <w:vAlign w:val="center"/>
            <w:hideMark/>
          </w:tcPr>
          <w:p w14:paraId="1537E3AC" w14:textId="77777777" w:rsidR="00D70BDE" w:rsidRPr="00C649CD" w:rsidRDefault="00D70BDE" w:rsidP="00D70BDE">
            <w:pPr>
              <w:rPr>
                <w:sz w:val="26"/>
                <w:szCs w:val="26"/>
              </w:rPr>
            </w:pPr>
            <w:r w:rsidRPr="00C649CD">
              <w:rPr>
                <w:sz w:val="26"/>
                <w:szCs w:val="26"/>
              </w:rPr>
              <w:t>VARCHAR(20)</w:t>
            </w:r>
          </w:p>
        </w:tc>
        <w:tc>
          <w:tcPr>
            <w:tcW w:w="0" w:type="auto"/>
            <w:vAlign w:val="center"/>
            <w:hideMark/>
          </w:tcPr>
          <w:p w14:paraId="1C25F190"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76B0DE00" w14:textId="77777777" w:rsidR="00D70BDE" w:rsidRPr="00C649CD" w:rsidRDefault="00D70BDE" w:rsidP="00D70BDE">
            <w:pPr>
              <w:rPr>
                <w:sz w:val="26"/>
                <w:szCs w:val="26"/>
              </w:rPr>
            </w:pPr>
            <w:r w:rsidRPr="00C649CD">
              <w:rPr>
                <w:sz w:val="26"/>
                <w:szCs w:val="26"/>
              </w:rPr>
              <w:t>'STUDENT'</w:t>
            </w:r>
          </w:p>
        </w:tc>
        <w:tc>
          <w:tcPr>
            <w:tcW w:w="0" w:type="auto"/>
            <w:vAlign w:val="center"/>
            <w:hideMark/>
          </w:tcPr>
          <w:p w14:paraId="7A41AB25" w14:textId="77777777" w:rsidR="00D70BDE" w:rsidRPr="00C649CD" w:rsidRDefault="00D70BDE" w:rsidP="00D70BDE">
            <w:pPr>
              <w:rPr>
                <w:sz w:val="26"/>
                <w:szCs w:val="26"/>
              </w:rPr>
            </w:pPr>
            <w:r w:rsidRPr="00C649CD">
              <w:rPr>
                <w:sz w:val="26"/>
                <w:szCs w:val="26"/>
              </w:rPr>
              <w:t>Phân quyền hệ thống: 'STUDENT', 'PREMIUM_STUDENT', 'ADMIN'.</w:t>
            </w:r>
          </w:p>
        </w:tc>
      </w:tr>
      <w:tr w:rsidR="00D70BDE" w:rsidRPr="00C649CD" w14:paraId="2F2273A9" w14:textId="77777777" w:rsidTr="002D39CA">
        <w:trPr>
          <w:tblCellSpacing w:w="15" w:type="dxa"/>
        </w:trPr>
        <w:tc>
          <w:tcPr>
            <w:tcW w:w="0" w:type="auto"/>
            <w:vAlign w:val="center"/>
            <w:hideMark/>
          </w:tcPr>
          <w:p w14:paraId="3E0A9C6F" w14:textId="77777777" w:rsidR="00D70BDE" w:rsidRPr="00C649CD" w:rsidRDefault="00D70BDE" w:rsidP="00D70BDE">
            <w:pPr>
              <w:rPr>
                <w:sz w:val="26"/>
                <w:szCs w:val="26"/>
              </w:rPr>
            </w:pPr>
            <w:r w:rsidRPr="00C649CD">
              <w:rPr>
                <w:sz w:val="26"/>
                <w:szCs w:val="26"/>
              </w:rPr>
              <w:t>streak_count</w:t>
            </w:r>
          </w:p>
        </w:tc>
        <w:tc>
          <w:tcPr>
            <w:tcW w:w="0" w:type="auto"/>
            <w:vAlign w:val="center"/>
            <w:hideMark/>
          </w:tcPr>
          <w:p w14:paraId="382011C3" w14:textId="77777777" w:rsidR="00D70BDE" w:rsidRPr="00C649CD" w:rsidRDefault="00D70BDE" w:rsidP="00D70BDE">
            <w:pPr>
              <w:rPr>
                <w:sz w:val="26"/>
                <w:szCs w:val="26"/>
              </w:rPr>
            </w:pPr>
            <w:r w:rsidRPr="00C649CD">
              <w:rPr>
                <w:sz w:val="26"/>
                <w:szCs w:val="26"/>
              </w:rPr>
              <w:t>INTEGER</w:t>
            </w:r>
          </w:p>
        </w:tc>
        <w:tc>
          <w:tcPr>
            <w:tcW w:w="0" w:type="auto"/>
            <w:vAlign w:val="center"/>
            <w:hideMark/>
          </w:tcPr>
          <w:p w14:paraId="41562B99"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21D36A8B" w14:textId="77777777" w:rsidR="00D70BDE" w:rsidRPr="00C649CD" w:rsidRDefault="00D70BDE" w:rsidP="00D70BDE">
            <w:pPr>
              <w:rPr>
                <w:sz w:val="26"/>
                <w:szCs w:val="26"/>
              </w:rPr>
            </w:pPr>
            <w:r w:rsidRPr="00C649CD">
              <w:rPr>
                <w:sz w:val="26"/>
                <w:szCs w:val="26"/>
              </w:rPr>
              <w:t>0</w:t>
            </w:r>
          </w:p>
        </w:tc>
        <w:tc>
          <w:tcPr>
            <w:tcW w:w="0" w:type="auto"/>
            <w:vAlign w:val="center"/>
            <w:hideMark/>
          </w:tcPr>
          <w:p w14:paraId="46AB27CB" w14:textId="77777777" w:rsidR="00D70BDE" w:rsidRPr="00C649CD" w:rsidRDefault="00D70BDE" w:rsidP="00D70BDE">
            <w:pPr>
              <w:rPr>
                <w:sz w:val="26"/>
                <w:szCs w:val="26"/>
              </w:rPr>
            </w:pPr>
            <w:r w:rsidRPr="00C649CD">
              <w:rPr>
                <w:sz w:val="26"/>
                <w:szCs w:val="26"/>
              </w:rPr>
              <w:t>Số ngày học liên tục phục vụ tính năng Gamification.</w:t>
            </w:r>
          </w:p>
        </w:tc>
      </w:tr>
      <w:tr w:rsidR="00D70BDE" w:rsidRPr="00C649CD" w14:paraId="7DEAAD4C" w14:textId="77777777" w:rsidTr="002D39CA">
        <w:trPr>
          <w:tblCellSpacing w:w="15" w:type="dxa"/>
        </w:trPr>
        <w:tc>
          <w:tcPr>
            <w:tcW w:w="0" w:type="auto"/>
            <w:vAlign w:val="center"/>
            <w:hideMark/>
          </w:tcPr>
          <w:p w14:paraId="57BBD6DC" w14:textId="77777777" w:rsidR="00D70BDE" w:rsidRPr="00C649CD" w:rsidRDefault="00D70BDE" w:rsidP="00D70BDE">
            <w:pPr>
              <w:rPr>
                <w:sz w:val="26"/>
                <w:szCs w:val="26"/>
              </w:rPr>
            </w:pPr>
            <w:r w:rsidRPr="00C649CD">
              <w:rPr>
                <w:sz w:val="26"/>
                <w:szCs w:val="26"/>
              </w:rPr>
              <w:t>premium_expired_at</w:t>
            </w:r>
          </w:p>
        </w:tc>
        <w:tc>
          <w:tcPr>
            <w:tcW w:w="0" w:type="auto"/>
            <w:vAlign w:val="center"/>
            <w:hideMark/>
          </w:tcPr>
          <w:p w14:paraId="5C2EA62A" w14:textId="77777777" w:rsidR="00D70BDE" w:rsidRPr="00C649CD" w:rsidRDefault="00D70BDE" w:rsidP="00D70BDE">
            <w:pPr>
              <w:rPr>
                <w:sz w:val="26"/>
                <w:szCs w:val="26"/>
              </w:rPr>
            </w:pPr>
            <w:r w:rsidRPr="00C649CD">
              <w:rPr>
                <w:sz w:val="26"/>
                <w:szCs w:val="26"/>
              </w:rPr>
              <w:t>TIMESTAMP</w:t>
            </w:r>
          </w:p>
        </w:tc>
        <w:tc>
          <w:tcPr>
            <w:tcW w:w="0" w:type="auto"/>
            <w:vAlign w:val="center"/>
            <w:hideMark/>
          </w:tcPr>
          <w:p w14:paraId="04A976D9" w14:textId="77777777" w:rsidR="00D70BDE" w:rsidRPr="00C649CD" w:rsidRDefault="00D70BDE" w:rsidP="00D70BDE">
            <w:pPr>
              <w:rPr>
                <w:sz w:val="26"/>
                <w:szCs w:val="26"/>
              </w:rPr>
            </w:pPr>
            <w:r w:rsidRPr="00C649CD">
              <w:rPr>
                <w:sz w:val="26"/>
                <w:szCs w:val="26"/>
              </w:rPr>
              <w:t>NULL</w:t>
            </w:r>
          </w:p>
        </w:tc>
        <w:tc>
          <w:tcPr>
            <w:tcW w:w="0" w:type="auto"/>
            <w:vAlign w:val="center"/>
            <w:hideMark/>
          </w:tcPr>
          <w:p w14:paraId="74411149" w14:textId="77777777" w:rsidR="00D70BDE" w:rsidRPr="00C649CD" w:rsidRDefault="00D70BDE" w:rsidP="00D70BDE">
            <w:pPr>
              <w:rPr>
                <w:sz w:val="26"/>
                <w:szCs w:val="26"/>
              </w:rPr>
            </w:pPr>
            <w:r w:rsidRPr="00C649CD">
              <w:rPr>
                <w:sz w:val="26"/>
                <w:szCs w:val="26"/>
              </w:rPr>
              <w:t>NULL</w:t>
            </w:r>
          </w:p>
        </w:tc>
        <w:tc>
          <w:tcPr>
            <w:tcW w:w="0" w:type="auto"/>
            <w:vAlign w:val="center"/>
            <w:hideMark/>
          </w:tcPr>
          <w:p w14:paraId="7F410F08" w14:textId="77777777" w:rsidR="00D70BDE" w:rsidRPr="00C649CD" w:rsidRDefault="00D70BDE" w:rsidP="00D70BDE">
            <w:pPr>
              <w:rPr>
                <w:sz w:val="26"/>
                <w:szCs w:val="26"/>
              </w:rPr>
            </w:pPr>
            <w:r w:rsidRPr="00C649CD">
              <w:rPr>
                <w:sz w:val="26"/>
                <w:szCs w:val="26"/>
              </w:rPr>
              <w:t>Thời mốc hết hạn gói Premium (UTC). Nếu NULL là tài khoản miễn phí.</w:t>
            </w:r>
          </w:p>
        </w:tc>
      </w:tr>
      <w:tr w:rsidR="00D70BDE" w:rsidRPr="00C649CD" w14:paraId="320F3596" w14:textId="77777777" w:rsidTr="002D39CA">
        <w:trPr>
          <w:tblCellSpacing w:w="15" w:type="dxa"/>
        </w:trPr>
        <w:tc>
          <w:tcPr>
            <w:tcW w:w="0" w:type="auto"/>
            <w:vAlign w:val="center"/>
            <w:hideMark/>
          </w:tcPr>
          <w:p w14:paraId="2F074581" w14:textId="77777777" w:rsidR="00D70BDE" w:rsidRPr="00C649CD" w:rsidRDefault="00D70BDE" w:rsidP="00D70BDE">
            <w:pPr>
              <w:rPr>
                <w:sz w:val="26"/>
                <w:szCs w:val="26"/>
              </w:rPr>
            </w:pPr>
            <w:r w:rsidRPr="00C649CD">
              <w:rPr>
                <w:sz w:val="26"/>
                <w:szCs w:val="26"/>
              </w:rPr>
              <w:t>created_at</w:t>
            </w:r>
          </w:p>
        </w:tc>
        <w:tc>
          <w:tcPr>
            <w:tcW w:w="0" w:type="auto"/>
            <w:vAlign w:val="center"/>
            <w:hideMark/>
          </w:tcPr>
          <w:p w14:paraId="45023A4F" w14:textId="77777777" w:rsidR="00D70BDE" w:rsidRPr="00C649CD" w:rsidRDefault="00D70BDE" w:rsidP="00D70BDE">
            <w:pPr>
              <w:rPr>
                <w:sz w:val="26"/>
                <w:szCs w:val="26"/>
              </w:rPr>
            </w:pPr>
            <w:r w:rsidRPr="00C649CD">
              <w:rPr>
                <w:sz w:val="26"/>
                <w:szCs w:val="26"/>
              </w:rPr>
              <w:t>TIMESTAMP</w:t>
            </w:r>
          </w:p>
        </w:tc>
        <w:tc>
          <w:tcPr>
            <w:tcW w:w="0" w:type="auto"/>
            <w:vAlign w:val="center"/>
            <w:hideMark/>
          </w:tcPr>
          <w:p w14:paraId="0183B761"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351EAD13" w14:textId="77777777" w:rsidR="00D70BDE" w:rsidRPr="00C649CD" w:rsidRDefault="00D70BDE" w:rsidP="00D70BDE">
            <w:pPr>
              <w:rPr>
                <w:sz w:val="26"/>
                <w:szCs w:val="26"/>
              </w:rPr>
            </w:pPr>
            <w:r w:rsidRPr="00C649CD">
              <w:rPr>
                <w:sz w:val="26"/>
                <w:szCs w:val="26"/>
              </w:rPr>
              <w:t>NOW()</w:t>
            </w:r>
          </w:p>
        </w:tc>
        <w:tc>
          <w:tcPr>
            <w:tcW w:w="0" w:type="auto"/>
            <w:vAlign w:val="center"/>
            <w:hideMark/>
          </w:tcPr>
          <w:p w14:paraId="74E28B84" w14:textId="77777777" w:rsidR="00D70BDE" w:rsidRPr="00C649CD" w:rsidRDefault="00D70BDE" w:rsidP="00D70BDE">
            <w:pPr>
              <w:rPr>
                <w:sz w:val="26"/>
                <w:szCs w:val="26"/>
              </w:rPr>
            </w:pPr>
            <w:r w:rsidRPr="00C649CD">
              <w:rPr>
                <w:sz w:val="26"/>
                <w:szCs w:val="26"/>
              </w:rPr>
              <w:t>Thời gian tạo tài khoản hệ thống.</w:t>
            </w:r>
          </w:p>
        </w:tc>
      </w:tr>
      <w:tr w:rsidR="00D70BDE" w:rsidRPr="00C649CD" w14:paraId="7F00DB4A" w14:textId="77777777" w:rsidTr="002D39CA">
        <w:trPr>
          <w:tblCellSpacing w:w="15" w:type="dxa"/>
        </w:trPr>
        <w:tc>
          <w:tcPr>
            <w:tcW w:w="0" w:type="auto"/>
            <w:vAlign w:val="center"/>
            <w:hideMark/>
          </w:tcPr>
          <w:p w14:paraId="0C8789A5" w14:textId="77777777" w:rsidR="00D70BDE" w:rsidRPr="00C649CD" w:rsidRDefault="00D70BDE" w:rsidP="00D70BDE">
            <w:pPr>
              <w:rPr>
                <w:sz w:val="26"/>
                <w:szCs w:val="26"/>
              </w:rPr>
            </w:pPr>
            <w:r w:rsidRPr="00C649CD">
              <w:rPr>
                <w:sz w:val="26"/>
                <w:szCs w:val="26"/>
              </w:rPr>
              <w:t>updated_at</w:t>
            </w:r>
          </w:p>
        </w:tc>
        <w:tc>
          <w:tcPr>
            <w:tcW w:w="0" w:type="auto"/>
            <w:vAlign w:val="center"/>
            <w:hideMark/>
          </w:tcPr>
          <w:p w14:paraId="46B843BA" w14:textId="77777777" w:rsidR="00D70BDE" w:rsidRPr="00C649CD" w:rsidRDefault="00D70BDE" w:rsidP="00D70BDE">
            <w:pPr>
              <w:rPr>
                <w:sz w:val="26"/>
                <w:szCs w:val="26"/>
              </w:rPr>
            </w:pPr>
            <w:r w:rsidRPr="00C649CD">
              <w:rPr>
                <w:sz w:val="26"/>
                <w:szCs w:val="26"/>
              </w:rPr>
              <w:t>TIMESTAMP</w:t>
            </w:r>
          </w:p>
        </w:tc>
        <w:tc>
          <w:tcPr>
            <w:tcW w:w="0" w:type="auto"/>
            <w:vAlign w:val="center"/>
            <w:hideMark/>
          </w:tcPr>
          <w:p w14:paraId="260B06AC"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100BAEA2" w14:textId="77777777" w:rsidR="00D70BDE" w:rsidRPr="00C649CD" w:rsidRDefault="00D70BDE" w:rsidP="00D70BDE">
            <w:pPr>
              <w:rPr>
                <w:sz w:val="26"/>
                <w:szCs w:val="26"/>
              </w:rPr>
            </w:pPr>
            <w:r w:rsidRPr="00C649CD">
              <w:rPr>
                <w:sz w:val="26"/>
                <w:szCs w:val="26"/>
              </w:rPr>
              <w:t>NOW()</w:t>
            </w:r>
          </w:p>
        </w:tc>
        <w:tc>
          <w:tcPr>
            <w:tcW w:w="0" w:type="auto"/>
            <w:vAlign w:val="center"/>
            <w:hideMark/>
          </w:tcPr>
          <w:p w14:paraId="2B372E88" w14:textId="77777777" w:rsidR="00D70BDE" w:rsidRPr="00C649CD" w:rsidRDefault="00D70BDE" w:rsidP="00D70BDE">
            <w:pPr>
              <w:rPr>
                <w:sz w:val="26"/>
                <w:szCs w:val="26"/>
              </w:rPr>
            </w:pPr>
            <w:r w:rsidRPr="00C649CD">
              <w:rPr>
                <w:sz w:val="26"/>
                <w:szCs w:val="26"/>
              </w:rPr>
              <w:t>Thời gian cập nhật thông tin tài khoản gần nhất.</w:t>
            </w:r>
          </w:p>
        </w:tc>
      </w:tr>
    </w:tbl>
    <w:p w14:paraId="5EE99573" w14:textId="77777777" w:rsidR="00D70BDE" w:rsidRPr="00C649CD" w:rsidRDefault="00D70BDE" w:rsidP="00D70BDE">
      <w:pPr>
        <w:spacing w:after="200" w:line="276" w:lineRule="auto"/>
        <w:rPr>
          <w:b/>
          <w:bCs/>
          <w:sz w:val="26"/>
          <w:szCs w:val="26"/>
        </w:rPr>
      </w:pPr>
    </w:p>
    <w:p w14:paraId="42174873" w14:textId="4D637050" w:rsidR="00D70BDE" w:rsidRPr="00D70BDE" w:rsidRDefault="00C649CD" w:rsidP="00C649CD">
      <w:pPr>
        <w:pStyle w:val="Heading4"/>
      </w:pPr>
      <w:bookmarkStart w:id="115" w:name="_Toc241069127"/>
      <w:r>
        <w:t>3.3.2.2</w:t>
      </w:r>
      <w:r w:rsidR="00D70BDE" w:rsidRPr="00D70BDE">
        <w:t>. Bảng subscription_plans (Danh mục gói cước Premium)</w:t>
      </w:r>
      <w:bookmarkEnd w:id="115"/>
    </w:p>
    <w:p w14:paraId="12433E4B" w14:textId="77777777" w:rsidR="00D70BDE" w:rsidRPr="00C649CD" w:rsidRDefault="00D70BDE" w:rsidP="00F20774">
      <w:pPr>
        <w:numPr>
          <w:ilvl w:val="0"/>
          <w:numId w:val="40"/>
        </w:numPr>
        <w:spacing w:after="200"/>
        <w:contextualSpacing/>
        <w:rPr>
          <w:sz w:val="26"/>
          <w:szCs w:val="26"/>
        </w:rPr>
      </w:pPr>
      <w:r w:rsidRPr="00C649CD">
        <w:rPr>
          <w:b/>
          <w:bCs/>
          <w:sz w:val="26"/>
          <w:szCs w:val="26"/>
        </w:rPr>
        <w:lastRenderedPageBreak/>
        <w:t>Mô tả:</w:t>
      </w:r>
      <w:r w:rsidRPr="00C649CD">
        <w:rPr>
          <w:sz w:val="26"/>
          <w:szCs w:val="26"/>
        </w:rPr>
        <w:t xml:space="preserve"> Danh mục các gói đăng ký dịch vụ trả phí nâng cấp tài khoản do Ban quản trị cấu hình.</w:t>
      </w:r>
    </w:p>
    <w:p w14:paraId="38B986E8" w14:textId="77777777" w:rsidR="00D70BDE" w:rsidRPr="00C649CD" w:rsidRDefault="00D70BDE" w:rsidP="00D70BDE">
      <w:pPr>
        <w:ind w:left="360"/>
        <w:contextualSpacing/>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9"/>
        <w:gridCol w:w="1915"/>
        <w:gridCol w:w="1385"/>
        <w:gridCol w:w="2146"/>
        <w:gridCol w:w="2455"/>
      </w:tblGrid>
      <w:tr w:rsidR="00D70BDE" w:rsidRPr="00C649CD" w14:paraId="5A0511AC" w14:textId="77777777" w:rsidTr="002D39CA">
        <w:trPr>
          <w:tblCellSpacing w:w="15" w:type="dxa"/>
        </w:trPr>
        <w:tc>
          <w:tcPr>
            <w:tcW w:w="0" w:type="auto"/>
            <w:vAlign w:val="center"/>
            <w:hideMark/>
          </w:tcPr>
          <w:p w14:paraId="40794CF2" w14:textId="77777777" w:rsidR="00D70BDE" w:rsidRPr="00C649CD" w:rsidRDefault="00D70BDE" w:rsidP="00D70BDE">
            <w:pPr>
              <w:jc w:val="center"/>
              <w:rPr>
                <w:b/>
                <w:bCs/>
                <w:sz w:val="26"/>
                <w:szCs w:val="26"/>
              </w:rPr>
            </w:pPr>
            <w:r w:rsidRPr="00C649CD">
              <w:rPr>
                <w:b/>
                <w:bCs/>
                <w:sz w:val="26"/>
                <w:szCs w:val="26"/>
              </w:rPr>
              <w:t>Tên cột</w:t>
            </w:r>
          </w:p>
        </w:tc>
        <w:tc>
          <w:tcPr>
            <w:tcW w:w="0" w:type="auto"/>
            <w:vAlign w:val="center"/>
            <w:hideMark/>
          </w:tcPr>
          <w:p w14:paraId="0889B184" w14:textId="77777777" w:rsidR="00D70BDE" w:rsidRPr="00C649CD" w:rsidRDefault="00D70BDE" w:rsidP="00D70BDE">
            <w:pPr>
              <w:jc w:val="center"/>
              <w:rPr>
                <w:b/>
                <w:bCs/>
                <w:sz w:val="26"/>
                <w:szCs w:val="26"/>
              </w:rPr>
            </w:pPr>
            <w:r w:rsidRPr="00C649CD">
              <w:rPr>
                <w:b/>
                <w:bCs/>
                <w:sz w:val="26"/>
                <w:szCs w:val="26"/>
              </w:rPr>
              <w:t>Kiểu dữ liệu</w:t>
            </w:r>
          </w:p>
        </w:tc>
        <w:tc>
          <w:tcPr>
            <w:tcW w:w="0" w:type="auto"/>
            <w:vAlign w:val="center"/>
            <w:hideMark/>
          </w:tcPr>
          <w:p w14:paraId="256BC103" w14:textId="77777777" w:rsidR="00D70BDE" w:rsidRPr="00C649CD" w:rsidRDefault="00D70BDE" w:rsidP="00D70BDE">
            <w:pPr>
              <w:jc w:val="center"/>
              <w:rPr>
                <w:b/>
                <w:bCs/>
                <w:sz w:val="26"/>
                <w:szCs w:val="26"/>
              </w:rPr>
            </w:pPr>
            <w:r w:rsidRPr="00C649CD">
              <w:rPr>
                <w:b/>
                <w:bCs/>
                <w:sz w:val="26"/>
                <w:szCs w:val="26"/>
              </w:rPr>
              <w:t>Ràng buộc</w:t>
            </w:r>
          </w:p>
        </w:tc>
        <w:tc>
          <w:tcPr>
            <w:tcW w:w="0" w:type="auto"/>
            <w:vAlign w:val="center"/>
            <w:hideMark/>
          </w:tcPr>
          <w:p w14:paraId="31D86270" w14:textId="77777777" w:rsidR="00D70BDE" w:rsidRPr="00C649CD" w:rsidRDefault="00D70BDE" w:rsidP="00D70BDE">
            <w:pPr>
              <w:jc w:val="center"/>
              <w:rPr>
                <w:b/>
                <w:bCs/>
                <w:sz w:val="26"/>
                <w:szCs w:val="26"/>
              </w:rPr>
            </w:pPr>
            <w:r w:rsidRPr="00C649CD">
              <w:rPr>
                <w:b/>
                <w:bCs/>
                <w:sz w:val="26"/>
                <w:szCs w:val="26"/>
              </w:rPr>
              <w:t>Giá trị mặc định</w:t>
            </w:r>
          </w:p>
        </w:tc>
        <w:tc>
          <w:tcPr>
            <w:tcW w:w="0" w:type="auto"/>
            <w:vAlign w:val="center"/>
            <w:hideMark/>
          </w:tcPr>
          <w:p w14:paraId="55452E10" w14:textId="77777777" w:rsidR="00D70BDE" w:rsidRPr="00C649CD" w:rsidRDefault="00D70BDE" w:rsidP="00D70BDE">
            <w:pPr>
              <w:jc w:val="center"/>
              <w:rPr>
                <w:b/>
                <w:bCs/>
                <w:sz w:val="26"/>
                <w:szCs w:val="26"/>
              </w:rPr>
            </w:pPr>
            <w:r w:rsidRPr="00C649CD">
              <w:rPr>
                <w:b/>
                <w:bCs/>
                <w:sz w:val="26"/>
                <w:szCs w:val="26"/>
              </w:rPr>
              <w:t>Mô tả chi tiết</w:t>
            </w:r>
          </w:p>
        </w:tc>
      </w:tr>
      <w:tr w:rsidR="00D70BDE" w:rsidRPr="00C649CD" w14:paraId="01FA6F53" w14:textId="77777777" w:rsidTr="002D39CA">
        <w:trPr>
          <w:tblCellSpacing w:w="15" w:type="dxa"/>
        </w:trPr>
        <w:tc>
          <w:tcPr>
            <w:tcW w:w="0" w:type="auto"/>
            <w:vAlign w:val="center"/>
            <w:hideMark/>
          </w:tcPr>
          <w:p w14:paraId="0F83E8FA" w14:textId="77777777" w:rsidR="00D70BDE" w:rsidRPr="00C649CD" w:rsidRDefault="00D70BDE" w:rsidP="00D70BDE">
            <w:pPr>
              <w:rPr>
                <w:sz w:val="26"/>
                <w:szCs w:val="26"/>
              </w:rPr>
            </w:pPr>
            <w:r w:rsidRPr="00C649CD">
              <w:rPr>
                <w:sz w:val="26"/>
                <w:szCs w:val="26"/>
              </w:rPr>
              <w:t>id</w:t>
            </w:r>
          </w:p>
        </w:tc>
        <w:tc>
          <w:tcPr>
            <w:tcW w:w="0" w:type="auto"/>
            <w:vAlign w:val="center"/>
            <w:hideMark/>
          </w:tcPr>
          <w:p w14:paraId="528D6B1A"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1652ABB3" w14:textId="77777777" w:rsidR="00D70BDE" w:rsidRPr="00C649CD" w:rsidRDefault="00D70BDE" w:rsidP="00D70BDE">
            <w:pPr>
              <w:rPr>
                <w:sz w:val="26"/>
                <w:szCs w:val="26"/>
              </w:rPr>
            </w:pPr>
            <w:r w:rsidRPr="00C649CD">
              <w:rPr>
                <w:sz w:val="26"/>
                <w:szCs w:val="26"/>
              </w:rPr>
              <w:t>PRIMARY KEY</w:t>
            </w:r>
          </w:p>
        </w:tc>
        <w:tc>
          <w:tcPr>
            <w:tcW w:w="0" w:type="auto"/>
            <w:vAlign w:val="center"/>
            <w:hideMark/>
          </w:tcPr>
          <w:p w14:paraId="7C91B10A" w14:textId="77777777" w:rsidR="00D70BDE" w:rsidRPr="00C649CD" w:rsidRDefault="00D70BDE" w:rsidP="00D70BDE">
            <w:pPr>
              <w:rPr>
                <w:sz w:val="26"/>
                <w:szCs w:val="26"/>
              </w:rPr>
            </w:pPr>
            <w:r w:rsidRPr="00C649CD">
              <w:rPr>
                <w:sz w:val="26"/>
                <w:szCs w:val="26"/>
              </w:rPr>
              <w:t>gen_random_uuid()</w:t>
            </w:r>
          </w:p>
        </w:tc>
        <w:tc>
          <w:tcPr>
            <w:tcW w:w="0" w:type="auto"/>
            <w:vAlign w:val="center"/>
            <w:hideMark/>
          </w:tcPr>
          <w:p w14:paraId="7C41C39E" w14:textId="77777777" w:rsidR="00D70BDE" w:rsidRPr="00C649CD" w:rsidRDefault="00D70BDE" w:rsidP="00D70BDE">
            <w:pPr>
              <w:rPr>
                <w:sz w:val="26"/>
                <w:szCs w:val="26"/>
              </w:rPr>
            </w:pPr>
            <w:r w:rsidRPr="00C649CD">
              <w:rPr>
                <w:sz w:val="26"/>
                <w:szCs w:val="26"/>
              </w:rPr>
              <w:t>Khóa chính định danh gói cước.</w:t>
            </w:r>
          </w:p>
        </w:tc>
      </w:tr>
      <w:tr w:rsidR="00D70BDE" w:rsidRPr="00C649CD" w14:paraId="28811AAB" w14:textId="77777777" w:rsidTr="002D39CA">
        <w:trPr>
          <w:tblCellSpacing w:w="15" w:type="dxa"/>
        </w:trPr>
        <w:tc>
          <w:tcPr>
            <w:tcW w:w="0" w:type="auto"/>
            <w:vAlign w:val="center"/>
            <w:hideMark/>
          </w:tcPr>
          <w:p w14:paraId="7F8D7E6B" w14:textId="77777777" w:rsidR="00D70BDE" w:rsidRPr="00C649CD" w:rsidRDefault="00D70BDE" w:rsidP="00D70BDE">
            <w:pPr>
              <w:rPr>
                <w:sz w:val="26"/>
                <w:szCs w:val="26"/>
              </w:rPr>
            </w:pPr>
            <w:r w:rsidRPr="00C649CD">
              <w:rPr>
                <w:sz w:val="26"/>
                <w:szCs w:val="26"/>
              </w:rPr>
              <w:t>name</w:t>
            </w:r>
          </w:p>
        </w:tc>
        <w:tc>
          <w:tcPr>
            <w:tcW w:w="0" w:type="auto"/>
            <w:vAlign w:val="center"/>
            <w:hideMark/>
          </w:tcPr>
          <w:p w14:paraId="7237C2B6" w14:textId="77777777" w:rsidR="00D70BDE" w:rsidRPr="00C649CD" w:rsidRDefault="00D70BDE" w:rsidP="00D70BDE">
            <w:pPr>
              <w:rPr>
                <w:sz w:val="26"/>
                <w:szCs w:val="26"/>
              </w:rPr>
            </w:pPr>
            <w:r w:rsidRPr="00C649CD">
              <w:rPr>
                <w:sz w:val="26"/>
                <w:szCs w:val="26"/>
              </w:rPr>
              <w:t>VARCHAR(100)</w:t>
            </w:r>
          </w:p>
        </w:tc>
        <w:tc>
          <w:tcPr>
            <w:tcW w:w="0" w:type="auto"/>
            <w:vAlign w:val="center"/>
            <w:hideMark/>
          </w:tcPr>
          <w:p w14:paraId="6035A9FD"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05C74214"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483EB3B6" w14:textId="77777777" w:rsidR="00D70BDE" w:rsidRPr="00C649CD" w:rsidRDefault="00D70BDE" w:rsidP="00D70BDE">
            <w:pPr>
              <w:rPr>
                <w:sz w:val="26"/>
                <w:szCs w:val="26"/>
              </w:rPr>
            </w:pPr>
            <w:r w:rsidRPr="00C649CD">
              <w:rPr>
                <w:sz w:val="26"/>
                <w:szCs w:val="26"/>
              </w:rPr>
              <w:t>Tên gói dịch vụ (Ví dụ: 'Premium 1 Tháng', 'Premium 1 Năm').</w:t>
            </w:r>
          </w:p>
        </w:tc>
      </w:tr>
      <w:tr w:rsidR="00D70BDE" w:rsidRPr="00C649CD" w14:paraId="3361340C" w14:textId="77777777" w:rsidTr="002D39CA">
        <w:trPr>
          <w:tblCellSpacing w:w="15" w:type="dxa"/>
        </w:trPr>
        <w:tc>
          <w:tcPr>
            <w:tcW w:w="0" w:type="auto"/>
            <w:vAlign w:val="center"/>
            <w:hideMark/>
          </w:tcPr>
          <w:p w14:paraId="7BE8EBE2" w14:textId="77777777" w:rsidR="00D70BDE" w:rsidRPr="00C649CD" w:rsidRDefault="00D70BDE" w:rsidP="00D70BDE">
            <w:pPr>
              <w:rPr>
                <w:sz w:val="26"/>
                <w:szCs w:val="26"/>
              </w:rPr>
            </w:pPr>
            <w:r w:rsidRPr="00C649CD">
              <w:rPr>
                <w:sz w:val="26"/>
                <w:szCs w:val="26"/>
              </w:rPr>
              <w:t>price</w:t>
            </w:r>
          </w:p>
        </w:tc>
        <w:tc>
          <w:tcPr>
            <w:tcW w:w="0" w:type="auto"/>
            <w:vAlign w:val="center"/>
            <w:hideMark/>
          </w:tcPr>
          <w:p w14:paraId="31AE2E2B" w14:textId="77777777" w:rsidR="00D70BDE" w:rsidRPr="00C649CD" w:rsidRDefault="00D70BDE" w:rsidP="00D70BDE">
            <w:pPr>
              <w:rPr>
                <w:sz w:val="26"/>
                <w:szCs w:val="26"/>
              </w:rPr>
            </w:pPr>
            <w:r w:rsidRPr="00C649CD">
              <w:rPr>
                <w:sz w:val="26"/>
                <w:szCs w:val="26"/>
              </w:rPr>
              <w:t>NUMERIC(12,2)</w:t>
            </w:r>
          </w:p>
        </w:tc>
        <w:tc>
          <w:tcPr>
            <w:tcW w:w="0" w:type="auto"/>
            <w:vAlign w:val="center"/>
            <w:hideMark/>
          </w:tcPr>
          <w:p w14:paraId="022E0536"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3A8A9713" w14:textId="77777777" w:rsidR="00D70BDE" w:rsidRPr="00C649CD" w:rsidRDefault="00D70BDE" w:rsidP="00D70BDE">
            <w:pPr>
              <w:rPr>
                <w:sz w:val="26"/>
                <w:szCs w:val="26"/>
              </w:rPr>
            </w:pPr>
            <w:r w:rsidRPr="00C649CD">
              <w:rPr>
                <w:sz w:val="26"/>
                <w:szCs w:val="26"/>
              </w:rPr>
              <w:t>0.00</w:t>
            </w:r>
          </w:p>
        </w:tc>
        <w:tc>
          <w:tcPr>
            <w:tcW w:w="0" w:type="auto"/>
            <w:vAlign w:val="center"/>
            <w:hideMark/>
          </w:tcPr>
          <w:p w14:paraId="71D27F0E" w14:textId="77777777" w:rsidR="00D70BDE" w:rsidRPr="00C649CD" w:rsidRDefault="00D70BDE" w:rsidP="00D70BDE">
            <w:pPr>
              <w:rPr>
                <w:sz w:val="26"/>
                <w:szCs w:val="26"/>
              </w:rPr>
            </w:pPr>
            <w:r w:rsidRPr="00C649CD">
              <w:rPr>
                <w:sz w:val="26"/>
                <w:szCs w:val="26"/>
              </w:rPr>
              <w:t>Giá tiền của gói cước (Đơn vị tính: VND).</w:t>
            </w:r>
          </w:p>
        </w:tc>
      </w:tr>
      <w:tr w:rsidR="00D70BDE" w:rsidRPr="00C649CD" w14:paraId="62F6698C" w14:textId="77777777" w:rsidTr="002D39CA">
        <w:trPr>
          <w:tblCellSpacing w:w="15" w:type="dxa"/>
        </w:trPr>
        <w:tc>
          <w:tcPr>
            <w:tcW w:w="0" w:type="auto"/>
            <w:vAlign w:val="center"/>
            <w:hideMark/>
          </w:tcPr>
          <w:p w14:paraId="331682DB" w14:textId="77777777" w:rsidR="00D70BDE" w:rsidRPr="00C649CD" w:rsidRDefault="00D70BDE" w:rsidP="00D70BDE">
            <w:pPr>
              <w:rPr>
                <w:sz w:val="26"/>
                <w:szCs w:val="26"/>
              </w:rPr>
            </w:pPr>
            <w:r w:rsidRPr="00C649CD">
              <w:rPr>
                <w:sz w:val="26"/>
                <w:szCs w:val="26"/>
              </w:rPr>
              <w:t>duration_days</w:t>
            </w:r>
          </w:p>
        </w:tc>
        <w:tc>
          <w:tcPr>
            <w:tcW w:w="0" w:type="auto"/>
            <w:vAlign w:val="center"/>
            <w:hideMark/>
          </w:tcPr>
          <w:p w14:paraId="01A6E4E1" w14:textId="77777777" w:rsidR="00D70BDE" w:rsidRPr="00C649CD" w:rsidRDefault="00D70BDE" w:rsidP="00D70BDE">
            <w:pPr>
              <w:rPr>
                <w:sz w:val="26"/>
                <w:szCs w:val="26"/>
              </w:rPr>
            </w:pPr>
            <w:r w:rsidRPr="00C649CD">
              <w:rPr>
                <w:sz w:val="26"/>
                <w:szCs w:val="26"/>
              </w:rPr>
              <w:t>INTEGER</w:t>
            </w:r>
          </w:p>
        </w:tc>
        <w:tc>
          <w:tcPr>
            <w:tcW w:w="0" w:type="auto"/>
            <w:vAlign w:val="center"/>
            <w:hideMark/>
          </w:tcPr>
          <w:p w14:paraId="7AA72CA1"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7A6812B9"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05A340B7" w14:textId="77777777" w:rsidR="00D70BDE" w:rsidRPr="00C649CD" w:rsidRDefault="00D70BDE" w:rsidP="00D70BDE">
            <w:pPr>
              <w:rPr>
                <w:sz w:val="26"/>
                <w:szCs w:val="26"/>
              </w:rPr>
            </w:pPr>
            <w:r w:rsidRPr="00C649CD">
              <w:rPr>
                <w:sz w:val="26"/>
                <w:szCs w:val="26"/>
              </w:rPr>
              <w:t>Số ngày sử dụng được cộng thêm sau khi mua thành công (Ví dụ: 30, 365).</w:t>
            </w:r>
          </w:p>
        </w:tc>
      </w:tr>
      <w:tr w:rsidR="00D70BDE" w:rsidRPr="00C649CD" w14:paraId="24856AD1" w14:textId="77777777" w:rsidTr="002D39CA">
        <w:trPr>
          <w:tblCellSpacing w:w="15" w:type="dxa"/>
        </w:trPr>
        <w:tc>
          <w:tcPr>
            <w:tcW w:w="0" w:type="auto"/>
            <w:vAlign w:val="center"/>
            <w:hideMark/>
          </w:tcPr>
          <w:p w14:paraId="223BFB20" w14:textId="77777777" w:rsidR="00D70BDE" w:rsidRPr="00C649CD" w:rsidRDefault="00D70BDE" w:rsidP="00D70BDE">
            <w:pPr>
              <w:rPr>
                <w:sz w:val="26"/>
                <w:szCs w:val="26"/>
              </w:rPr>
            </w:pPr>
            <w:r w:rsidRPr="00C649CD">
              <w:rPr>
                <w:sz w:val="26"/>
                <w:szCs w:val="26"/>
              </w:rPr>
              <w:t>is_active</w:t>
            </w:r>
          </w:p>
        </w:tc>
        <w:tc>
          <w:tcPr>
            <w:tcW w:w="0" w:type="auto"/>
            <w:vAlign w:val="center"/>
            <w:hideMark/>
          </w:tcPr>
          <w:p w14:paraId="721DB73D" w14:textId="77777777" w:rsidR="00D70BDE" w:rsidRPr="00C649CD" w:rsidRDefault="00D70BDE" w:rsidP="00D70BDE">
            <w:pPr>
              <w:rPr>
                <w:sz w:val="26"/>
                <w:szCs w:val="26"/>
              </w:rPr>
            </w:pPr>
            <w:r w:rsidRPr="00C649CD">
              <w:rPr>
                <w:sz w:val="26"/>
                <w:szCs w:val="26"/>
              </w:rPr>
              <w:t>BOOLEAN</w:t>
            </w:r>
          </w:p>
        </w:tc>
        <w:tc>
          <w:tcPr>
            <w:tcW w:w="0" w:type="auto"/>
            <w:vAlign w:val="center"/>
            <w:hideMark/>
          </w:tcPr>
          <w:p w14:paraId="790B9D56"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4D9FE7F3" w14:textId="77777777" w:rsidR="00D70BDE" w:rsidRPr="00C649CD" w:rsidRDefault="00D70BDE" w:rsidP="00D70BDE">
            <w:pPr>
              <w:rPr>
                <w:sz w:val="26"/>
                <w:szCs w:val="26"/>
              </w:rPr>
            </w:pPr>
            <w:r w:rsidRPr="00C649CD">
              <w:rPr>
                <w:sz w:val="26"/>
                <w:szCs w:val="26"/>
              </w:rPr>
              <w:t>true</w:t>
            </w:r>
          </w:p>
        </w:tc>
        <w:tc>
          <w:tcPr>
            <w:tcW w:w="0" w:type="auto"/>
            <w:vAlign w:val="center"/>
            <w:hideMark/>
          </w:tcPr>
          <w:p w14:paraId="0A922AED" w14:textId="77777777" w:rsidR="00D70BDE" w:rsidRPr="00C649CD" w:rsidRDefault="00D70BDE" w:rsidP="00D70BDE">
            <w:pPr>
              <w:rPr>
                <w:sz w:val="26"/>
                <w:szCs w:val="26"/>
              </w:rPr>
            </w:pPr>
            <w:r w:rsidRPr="00C649CD">
              <w:rPr>
                <w:sz w:val="26"/>
                <w:szCs w:val="26"/>
              </w:rPr>
              <w:t>Trạng thái gói: true (Cho phép đăng ký), false (Ẩn gói).</w:t>
            </w:r>
          </w:p>
        </w:tc>
      </w:tr>
    </w:tbl>
    <w:p w14:paraId="2D5F878E" w14:textId="77777777" w:rsidR="00D70BDE" w:rsidRPr="00C649CD" w:rsidRDefault="00D70BDE" w:rsidP="00D70BDE">
      <w:pPr>
        <w:spacing w:after="200" w:line="276" w:lineRule="auto"/>
        <w:rPr>
          <w:b/>
          <w:bCs/>
          <w:sz w:val="26"/>
          <w:szCs w:val="26"/>
        </w:rPr>
      </w:pPr>
    </w:p>
    <w:p w14:paraId="44E00BD5" w14:textId="5B92883C" w:rsidR="00D70BDE" w:rsidRPr="00D70BDE" w:rsidRDefault="00C649CD" w:rsidP="00C649CD">
      <w:pPr>
        <w:pStyle w:val="Heading4"/>
      </w:pPr>
      <w:bookmarkStart w:id="116" w:name="_Toc241069128"/>
      <w:r>
        <w:t>3.3.2.</w:t>
      </w:r>
      <w:r w:rsidR="00D70BDE" w:rsidRPr="00D70BDE">
        <w:t>3. Bảng payment_transactions (Lịch sử giao dịch thanh toán)</w:t>
      </w:r>
      <w:bookmarkEnd w:id="116"/>
    </w:p>
    <w:p w14:paraId="6232BB86" w14:textId="77777777" w:rsidR="00D70BDE" w:rsidRPr="00C649CD" w:rsidRDefault="00D70BDE" w:rsidP="00F20774">
      <w:pPr>
        <w:numPr>
          <w:ilvl w:val="0"/>
          <w:numId w:val="40"/>
        </w:numPr>
        <w:spacing w:after="200"/>
        <w:contextualSpacing/>
        <w:rPr>
          <w:sz w:val="26"/>
          <w:szCs w:val="26"/>
        </w:rPr>
      </w:pPr>
      <w:r w:rsidRPr="00C649CD">
        <w:rPr>
          <w:b/>
          <w:bCs/>
          <w:sz w:val="26"/>
          <w:szCs w:val="26"/>
        </w:rPr>
        <w:t>Mô tả:</w:t>
      </w:r>
      <w:r w:rsidRPr="00C649CD">
        <w:rPr>
          <w:sz w:val="26"/>
          <w:szCs w:val="26"/>
        </w:rPr>
        <w:t xml:space="preserve"> Lưu vết toàn bộ hóa </w:t>
      </w:r>
      <w:proofErr w:type="gramStart"/>
      <w:r w:rsidRPr="00C649CD">
        <w:rPr>
          <w:sz w:val="26"/>
          <w:szCs w:val="26"/>
        </w:rPr>
        <w:t>đơn,</w:t>
      </w:r>
      <w:proofErr w:type="gramEnd"/>
      <w:r w:rsidRPr="00C649CD">
        <w:rPr>
          <w:sz w:val="26"/>
          <w:szCs w:val="26"/>
        </w:rPr>
        <w:t xml:space="preserve"> biên lai giao dịch thanh toán mua gói Premium của học viên để đối soát kế toán.</w:t>
      </w:r>
    </w:p>
    <w:p w14:paraId="4F50F904" w14:textId="77777777" w:rsidR="00D70BDE" w:rsidRPr="00C649CD" w:rsidRDefault="00D70BDE" w:rsidP="00D70BDE">
      <w:pPr>
        <w:ind w:left="360"/>
        <w:contextualSpacing/>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1915"/>
        <w:gridCol w:w="1293"/>
        <w:gridCol w:w="2146"/>
        <w:gridCol w:w="2461"/>
      </w:tblGrid>
      <w:tr w:rsidR="00D70BDE" w:rsidRPr="00C649CD" w14:paraId="238D32EC" w14:textId="77777777" w:rsidTr="002D39CA">
        <w:trPr>
          <w:tblCellSpacing w:w="15" w:type="dxa"/>
        </w:trPr>
        <w:tc>
          <w:tcPr>
            <w:tcW w:w="0" w:type="auto"/>
            <w:vAlign w:val="center"/>
            <w:hideMark/>
          </w:tcPr>
          <w:p w14:paraId="706DF986" w14:textId="77777777" w:rsidR="00D70BDE" w:rsidRPr="00C649CD" w:rsidRDefault="00D70BDE" w:rsidP="00D70BDE">
            <w:pPr>
              <w:jc w:val="center"/>
              <w:rPr>
                <w:b/>
                <w:bCs/>
                <w:sz w:val="26"/>
                <w:szCs w:val="26"/>
              </w:rPr>
            </w:pPr>
            <w:r w:rsidRPr="00C649CD">
              <w:rPr>
                <w:b/>
                <w:bCs/>
                <w:sz w:val="26"/>
                <w:szCs w:val="26"/>
              </w:rPr>
              <w:t>Tên cột</w:t>
            </w:r>
          </w:p>
        </w:tc>
        <w:tc>
          <w:tcPr>
            <w:tcW w:w="0" w:type="auto"/>
            <w:vAlign w:val="center"/>
            <w:hideMark/>
          </w:tcPr>
          <w:p w14:paraId="460A792C" w14:textId="77777777" w:rsidR="00D70BDE" w:rsidRPr="00C649CD" w:rsidRDefault="00D70BDE" w:rsidP="00D70BDE">
            <w:pPr>
              <w:jc w:val="center"/>
              <w:rPr>
                <w:b/>
                <w:bCs/>
                <w:sz w:val="26"/>
                <w:szCs w:val="26"/>
              </w:rPr>
            </w:pPr>
            <w:r w:rsidRPr="00C649CD">
              <w:rPr>
                <w:b/>
                <w:bCs/>
                <w:sz w:val="26"/>
                <w:szCs w:val="26"/>
              </w:rPr>
              <w:t>Kiểu dữ liệu</w:t>
            </w:r>
          </w:p>
        </w:tc>
        <w:tc>
          <w:tcPr>
            <w:tcW w:w="0" w:type="auto"/>
            <w:vAlign w:val="center"/>
            <w:hideMark/>
          </w:tcPr>
          <w:p w14:paraId="1AD7719E" w14:textId="77777777" w:rsidR="00D70BDE" w:rsidRPr="00C649CD" w:rsidRDefault="00D70BDE" w:rsidP="00D70BDE">
            <w:pPr>
              <w:jc w:val="center"/>
              <w:rPr>
                <w:b/>
                <w:bCs/>
                <w:sz w:val="26"/>
                <w:szCs w:val="26"/>
              </w:rPr>
            </w:pPr>
            <w:r w:rsidRPr="00C649CD">
              <w:rPr>
                <w:b/>
                <w:bCs/>
                <w:sz w:val="26"/>
                <w:szCs w:val="26"/>
              </w:rPr>
              <w:t>Ràng buộc</w:t>
            </w:r>
          </w:p>
        </w:tc>
        <w:tc>
          <w:tcPr>
            <w:tcW w:w="0" w:type="auto"/>
            <w:vAlign w:val="center"/>
            <w:hideMark/>
          </w:tcPr>
          <w:p w14:paraId="562E6BB3" w14:textId="77777777" w:rsidR="00D70BDE" w:rsidRPr="00C649CD" w:rsidRDefault="00D70BDE" w:rsidP="00D70BDE">
            <w:pPr>
              <w:jc w:val="center"/>
              <w:rPr>
                <w:b/>
                <w:bCs/>
                <w:sz w:val="26"/>
                <w:szCs w:val="26"/>
              </w:rPr>
            </w:pPr>
            <w:r w:rsidRPr="00C649CD">
              <w:rPr>
                <w:b/>
                <w:bCs/>
                <w:sz w:val="26"/>
                <w:szCs w:val="26"/>
              </w:rPr>
              <w:t>Giá trị mặc định</w:t>
            </w:r>
          </w:p>
        </w:tc>
        <w:tc>
          <w:tcPr>
            <w:tcW w:w="0" w:type="auto"/>
            <w:vAlign w:val="center"/>
            <w:hideMark/>
          </w:tcPr>
          <w:p w14:paraId="4DE69FCC" w14:textId="77777777" w:rsidR="00D70BDE" w:rsidRPr="00C649CD" w:rsidRDefault="00D70BDE" w:rsidP="00D70BDE">
            <w:pPr>
              <w:jc w:val="center"/>
              <w:rPr>
                <w:b/>
                <w:bCs/>
                <w:sz w:val="26"/>
                <w:szCs w:val="26"/>
              </w:rPr>
            </w:pPr>
            <w:r w:rsidRPr="00C649CD">
              <w:rPr>
                <w:b/>
                <w:bCs/>
                <w:sz w:val="26"/>
                <w:szCs w:val="26"/>
              </w:rPr>
              <w:t>Mô tả chi tiết</w:t>
            </w:r>
          </w:p>
        </w:tc>
      </w:tr>
      <w:tr w:rsidR="00D70BDE" w:rsidRPr="00C649CD" w14:paraId="64E576A4" w14:textId="77777777" w:rsidTr="002D39CA">
        <w:trPr>
          <w:tblCellSpacing w:w="15" w:type="dxa"/>
        </w:trPr>
        <w:tc>
          <w:tcPr>
            <w:tcW w:w="0" w:type="auto"/>
            <w:vAlign w:val="center"/>
            <w:hideMark/>
          </w:tcPr>
          <w:p w14:paraId="7AE74B17" w14:textId="77777777" w:rsidR="00D70BDE" w:rsidRPr="00C649CD" w:rsidRDefault="00D70BDE" w:rsidP="00D70BDE">
            <w:pPr>
              <w:rPr>
                <w:sz w:val="26"/>
                <w:szCs w:val="26"/>
              </w:rPr>
            </w:pPr>
            <w:r w:rsidRPr="00C649CD">
              <w:rPr>
                <w:sz w:val="26"/>
                <w:szCs w:val="26"/>
              </w:rPr>
              <w:t>id</w:t>
            </w:r>
          </w:p>
        </w:tc>
        <w:tc>
          <w:tcPr>
            <w:tcW w:w="0" w:type="auto"/>
            <w:vAlign w:val="center"/>
            <w:hideMark/>
          </w:tcPr>
          <w:p w14:paraId="1638BCE0"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19B2993F" w14:textId="77777777" w:rsidR="00D70BDE" w:rsidRPr="00C649CD" w:rsidRDefault="00D70BDE" w:rsidP="00D70BDE">
            <w:pPr>
              <w:rPr>
                <w:sz w:val="26"/>
                <w:szCs w:val="26"/>
              </w:rPr>
            </w:pPr>
            <w:r w:rsidRPr="00C649CD">
              <w:rPr>
                <w:sz w:val="26"/>
                <w:szCs w:val="26"/>
              </w:rPr>
              <w:t>PRIMARY KEY</w:t>
            </w:r>
          </w:p>
        </w:tc>
        <w:tc>
          <w:tcPr>
            <w:tcW w:w="0" w:type="auto"/>
            <w:vAlign w:val="center"/>
            <w:hideMark/>
          </w:tcPr>
          <w:p w14:paraId="73ADBE61" w14:textId="77777777" w:rsidR="00D70BDE" w:rsidRPr="00C649CD" w:rsidRDefault="00D70BDE" w:rsidP="00D70BDE">
            <w:pPr>
              <w:rPr>
                <w:sz w:val="26"/>
                <w:szCs w:val="26"/>
              </w:rPr>
            </w:pPr>
            <w:r w:rsidRPr="00C649CD">
              <w:rPr>
                <w:sz w:val="26"/>
                <w:szCs w:val="26"/>
              </w:rPr>
              <w:t>gen_random_uuid()</w:t>
            </w:r>
          </w:p>
        </w:tc>
        <w:tc>
          <w:tcPr>
            <w:tcW w:w="0" w:type="auto"/>
            <w:vAlign w:val="center"/>
            <w:hideMark/>
          </w:tcPr>
          <w:p w14:paraId="6B6D8DCA" w14:textId="77777777" w:rsidR="00D70BDE" w:rsidRPr="00C649CD" w:rsidRDefault="00D70BDE" w:rsidP="00D70BDE">
            <w:pPr>
              <w:rPr>
                <w:sz w:val="26"/>
                <w:szCs w:val="26"/>
              </w:rPr>
            </w:pPr>
            <w:r w:rsidRPr="00C649CD">
              <w:rPr>
                <w:sz w:val="26"/>
                <w:szCs w:val="26"/>
              </w:rPr>
              <w:t>Khóa chính định danh mã hóa đơn hệ thống.</w:t>
            </w:r>
          </w:p>
        </w:tc>
      </w:tr>
      <w:tr w:rsidR="00D70BDE" w:rsidRPr="00C649CD" w14:paraId="1AD2F76E" w14:textId="77777777" w:rsidTr="002D39CA">
        <w:trPr>
          <w:tblCellSpacing w:w="15" w:type="dxa"/>
        </w:trPr>
        <w:tc>
          <w:tcPr>
            <w:tcW w:w="0" w:type="auto"/>
            <w:vAlign w:val="center"/>
            <w:hideMark/>
          </w:tcPr>
          <w:p w14:paraId="52055FF2" w14:textId="77777777" w:rsidR="00D70BDE" w:rsidRPr="00C649CD" w:rsidRDefault="00D70BDE" w:rsidP="00D70BDE">
            <w:pPr>
              <w:rPr>
                <w:sz w:val="26"/>
                <w:szCs w:val="26"/>
              </w:rPr>
            </w:pPr>
            <w:r w:rsidRPr="00C649CD">
              <w:rPr>
                <w:sz w:val="26"/>
                <w:szCs w:val="26"/>
              </w:rPr>
              <w:t>user_id</w:t>
            </w:r>
          </w:p>
        </w:tc>
        <w:tc>
          <w:tcPr>
            <w:tcW w:w="0" w:type="auto"/>
            <w:vAlign w:val="center"/>
            <w:hideMark/>
          </w:tcPr>
          <w:p w14:paraId="333EB61C"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07DD18EE" w14:textId="77777777" w:rsidR="00D70BDE" w:rsidRPr="00C649CD" w:rsidRDefault="00D70BDE" w:rsidP="00D70BDE">
            <w:pPr>
              <w:rPr>
                <w:sz w:val="26"/>
                <w:szCs w:val="26"/>
              </w:rPr>
            </w:pPr>
            <w:r w:rsidRPr="00C649CD">
              <w:rPr>
                <w:sz w:val="26"/>
                <w:szCs w:val="26"/>
              </w:rPr>
              <w:t>FOREIGN KEY, NOT NULL</w:t>
            </w:r>
          </w:p>
        </w:tc>
        <w:tc>
          <w:tcPr>
            <w:tcW w:w="0" w:type="auto"/>
            <w:vAlign w:val="center"/>
            <w:hideMark/>
          </w:tcPr>
          <w:p w14:paraId="4812243F"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7B057128" w14:textId="77777777" w:rsidR="00D70BDE" w:rsidRPr="00C649CD" w:rsidRDefault="00D70BDE" w:rsidP="00D70BDE">
            <w:pPr>
              <w:rPr>
                <w:sz w:val="26"/>
                <w:szCs w:val="26"/>
              </w:rPr>
            </w:pPr>
            <w:r w:rsidRPr="00C649CD">
              <w:rPr>
                <w:sz w:val="26"/>
                <w:szCs w:val="26"/>
              </w:rPr>
              <w:t>Tham chiếu đến users.id. Ràng buộc: ON DELETE RESTRICT.</w:t>
            </w:r>
          </w:p>
        </w:tc>
      </w:tr>
      <w:tr w:rsidR="00D70BDE" w:rsidRPr="00C649CD" w14:paraId="61AC83BF" w14:textId="77777777" w:rsidTr="002D39CA">
        <w:trPr>
          <w:tblCellSpacing w:w="15" w:type="dxa"/>
        </w:trPr>
        <w:tc>
          <w:tcPr>
            <w:tcW w:w="0" w:type="auto"/>
            <w:vAlign w:val="center"/>
            <w:hideMark/>
          </w:tcPr>
          <w:p w14:paraId="2A6B0005" w14:textId="77777777" w:rsidR="00D70BDE" w:rsidRPr="00C649CD" w:rsidRDefault="00D70BDE" w:rsidP="00D70BDE">
            <w:pPr>
              <w:rPr>
                <w:sz w:val="26"/>
                <w:szCs w:val="26"/>
              </w:rPr>
            </w:pPr>
            <w:r w:rsidRPr="00C649CD">
              <w:rPr>
                <w:sz w:val="26"/>
                <w:szCs w:val="26"/>
              </w:rPr>
              <w:t>plan_id</w:t>
            </w:r>
          </w:p>
        </w:tc>
        <w:tc>
          <w:tcPr>
            <w:tcW w:w="0" w:type="auto"/>
            <w:vAlign w:val="center"/>
            <w:hideMark/>
          </w:tcPr>
          <w:p w14:paraId="65EC771D"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3BA26F53" w14:textId="77777777" w:rsidR="00D70BDE" w:rsidRPr="00C649CD" w:rsidRDefault="00D70BDE" w:rsidP="00D70BDE">
            <w:pPr>
              <w:rPr>
                <w:sz w:val="26"/>
                <w:szCs w:val="26"/>
              </w:rPr>
            </w:pPr>
            <w:r w:rsidRPr="00C649CD">
              <w:rPr>
                <w:sz w:val="26"/>
                <w:szCs w:val="26"/>
              </w:rPr>
              <w:t>FOREIGN KEY, NOT NULL</w:t>
            </w:r>
          </w:p>
        </w:tc>
        <w:tc>
          <w:tcPr>
            <w:tcW w:w="0" w:type="auto"/>
            <w:vAlign w:val="center"/>
            <w:hideMark/>
          </w:tcPr>
          <w:p w14:paraId="61958A2F"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40E30E68" w14:textId="77777777" w:rsidR="00D70BDE" w:rsidRPr="00C649CD" w:rsidRDefault="00D70BDE" w:rsidP="00D70BDE">
            <w:pPr>
              <w:rPr>
                <w:sz w:val="26"/>
                <w:szCs w:val="26"/>
              </w:rPr>
            </w:pPr>
            <w:r w:rsidRPr="00C649CD">
              <w:rPr>
                <w:sz w:val="26"/>
                <w:szCs w:val="26"/>
              </w:rPr>
              <w:t>Tham chiếu đến subscription_plans.id. Ràng buộc: ON DELETE RESTRICT.</w:t>
            </w:r>
          </w:p>
        </w:tc>
      </w:tr>
      <w:tr w:rsidR="00D70BDE" w:rsidRPr="00C649CD" w14:paraId="6B17EACD" w14:textId="77777777" w:rsidTr="002D39CA">
        <w:trPr>
          <w:tblCellSpacing w:w="15" w:type="dxa"/>
        </w:trPr>
        <w:tc>
          <w:tcPr>
            <w:tcW w:w="0" w:type="auto"/>
            <w:vAlign w:val="center"/>
            <w:hideMark/>
          </w:tcPr>
          <w:p w14:paraId="324719AB" w14:textId="77777777" w:rsidR="00D70BDE" w:rsidRPr="00C649CD" w:rsidRDefault="00D70BDE" w:rsidP="00D70BDE">
            <w:pPr>
              <w:rPr>
                <w:sz w:val="26"/>
                <w:szCs w:val="26"/>
              </w:rPr>
            </w:pPr>
            <w:r w:rsidRPr="00C649CD">
              <w:rPr>
                <w:sz w:val="26"/>
                <w:szCs w:val="26"/>
              </w:rPr>
              <w:t>amount</w:t>
            </w:r>
          </w:p>
        </w:tc>
        <w:tc>
          <w:tcPr>
            <w:tcW w:w="0" w:type="auto"/>
            <w:vAlign w:val="center"/>
            <w:hideMark/>
          </w:tcPr>
          <w:p w14:paraId="6CB08272" w14:textId="77777777" w:rsidR="00D70BDE" w:rsidRPr="00C649CD" w:rsidRDefault="00D70BDE" w:rsidP="00D70BDE">
            <w:pPr>
              <w:rPr>
                <w:sz w:val="26"/>
                <w:szCs w:val="26"/>
              </w:rPr>
            </w:pPr>
            <w:r w:rsidRPr="00C649CD">
              <w:rPr>
                <w:sz w:val="26"/>
                <w:szCs w:val="26"/>
              </w:rPr>
              <w:t>NUMERIC(12,2)</w:t>
            </w:r>
          </w:p>
        </w:tc>
        <w:tc>
          <w:tcPr>
            <w:tcW w:w="0" w:type="auto"/>
            <w:vAlign w:val="center"/>
            <w:hideMark/>
          </w:tcPr>
          <w:p w14:paraId="4A893AA3"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0D9B565C"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1B4CC46B" w14:textId="77777777" w:rsidR="00D70BDE" w:rsidRPr="00C649CD" w:rsidRDefault="00D70BDE" w:rsidP="00D70BDE">
            <w:pPr>
              <w:rPr>
                <w:sz w:val="26"/>
                <w:szCs w:val="26"/>
              </w:rPr>
            </w:pPr>
            <w:r w:rsidRPr="00C649CD">
              <w:rPr>
                <w:sz w:val="26"/>
                <w:szCs w:val="26"/>
              </w:rPr>
              <w:t>Số tiền thực tế người dùng phải trả sau khi áp giảm giá (nếu có).</w:t>
            </w:r>
          </w:p>
        </w:tc>
      </w:tr>
      <w:tr w:rsidR="00D70BDE" w:rsidRPr="00C649CD" w14:paraId="4AB22561" w14:textId="77777777" w:rsidTr="002D39CA">
        <w:trPr>
          <w:tblCellSpacing w:w="15" w:type="dxa"/>
        </w:trPr>
        <w:tc>
          <w:tcPr>
            <w:tcW w:w="0" w:type="auto"/>
            <w:vAlign w:val="center"/>
            <w:hideMark/>
          </w:tcPr>
          <w:p w14:paraId="0F97A194" w14:textId="77777777" w:rsidR="00D70BDE" w:rsidRPr="00C649CD" w:rsidRDefault="00D70BDE" w:rsidP="00D70BDE">
            <w:pPr>
              <w:rPr>
                <w:sz w:val="26"/>
                <w:szCs w:val="26"/>
              </w:rPr>
            </w:pPr>
            <w:r w:rsidRPr="00C649CD">
              <w:rPr>
                <w:sz w:val="26"/>
                <w:szCs w:val="26"/>
              </w:rPr>
              <w:lastRenderedPageBreak/>
              <w:t>provider</w:t>
            </w:r>
          </w:p>
        </w:tc>
        <w:tc>
          <w:tcPr>
            <w:tcW w:w="0" w:type="auto"/>
            <w:vAlign w:val="center"/>
            <w:hideMark/>
          </w:tcPr>
          <w:p w14:paraId="471E5BD8" w14:textId="77777777" w:rsidR="00D70BDE" w:rsidRPr="00C649CD" w:rsidRDefault="00D70BDE" w:rsidP="00D70BDE">
            <w:pPr>
              <w:rPr>
                <w:sz w:val="26"/>
                <w:szCs w:val="26"/>
              </w:rPr>
            </w:pPr>
            <w:r w:rsidRPr="00C649CD">
              <w:rPr>
                <w:sz w:val="26"/>
                <w:szCs w:val="26"/>
              </w:rPr>
              <w:t>VARCHAR(20)</w:t>
            </w:r>
          </w:p>
        </w:tc>
        <w:tc>
          <w:tcPr>
            <w:tcW w:w="0" w:type="auto"/>
            <w:vAlign w:val="center"/>
            <w:hideMark/>
          </w:tcPr>
          <w:p w14:paraId="72B64655"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55B5150D"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1EF57C66" w14:textId="77777777" w:rsidR="00D70BDE" w:rsidRPr="00C649CD" w:rsidRDefault="00D70BDE" w:rsidP="00D70BDE">
            <w:pPr>
              <w:rPr>
                <w:sz w:val="26"/>
                <w:szCs w:val="26"/>
              </w:rPr>
            </w:pPr>
            <w:r w:rsidRPr="00C649CD">
              <w:rPr>
                <w:sz w:val="26"/>
                <w:szCs w:val="26"/>
              </w:rPr>
              <w:t>Nền tảng thanh toán kết nối: 'VNPAY', 'STRIPE', 'MOMO'.</w:t>
            </w:r>
          </w:p>
        </w:tc>
      </w:tr>
      <w:tr w:rsidR="00D70BDE" w:rsidRPr="00C649CD" w14:paraId="070158FF" w14:textId="77777777" w:rsidTr="002D39CA">
        <w:trPr>
          <w:tblCellSpacing w:w="15" w:type="dxa"/>
        </w:trPr>
        <w:tc>
          <w:tcPr>
            <w:tcW w:w="0" w:type="auto"/>
            <w:vAlign w:val="center"/>
            <w:hideMark/>
          </w:tcPr>
          <w:p w14:paraId="2F50C94A" w14:textId="77777777" w:rsidR="00D70BDE" w:rsidRPr="00C649CD" w:rsidRDefault="00D70BDE" w:rsidP="00D70BDE">
            <w:pPr>
              <w:rPr>
                <w:sz w:val="26"/>
                <w:szCs w:val="26"/>
              </w:rPr>
            </w:pPr>
            <w:r w:rsidRPr="00C649CD">
              <w:rPr>
                <w:sz w:val="26"/>
                <w:szCs w:val="26"/>
              </w:rPr>
              <w:t>transaction_ref</w:t>
            </w:r>
          </w:p>
        </w:tc>
        <w:tc>
          <w:tcPr>
            <w:tcW w:w="0" w:type="auto"/>
            <w:vAlign w:val="center"/>
            <w:hideMark/>
          </w:tcPr>
          <w:p w14:paraId="4946E78F" w14:textId="77777777" w:rsidR="00D70BDE" w:rsidRPr="00C649CD" w:rsidRDefault="00D70BDE" w:rsidP="00D70BDE">
            <w:pPr>
              <w:rPr>
                <w:sz w:val="26"/>
                <w:szCs w:val="26"/>
              </w:rPr>
            </w:pPr>
            <w:r w:rsidRPr="00C649CD">
              <w:rPr>
                <w:sz w:val="26"/>
                <w:szCs w:val="26"/>
              </w:rPr>
              <w:t>VARCHAR(100)</w:t>
            </w:r>
          </w:p>
        </w:tc>
        <w:tc>
          <w:tcPr>
            <w:tcW w:w="0" w:type="auto"/>
            <w:vAlign w:val="center"/>
            <w:hideMark/>
          </w:tcPr>
          <w:p w14:paraId="402E4452" w14:textId="77777777" w:rsidR="00D70BDE" w:rsidRPr="00C649CD" w:rsidRDefault="00D70BDE" w:rsidP="00D70BDE">
            <w:pPr>
              <w:rPr>
                <w:sz w:val="26"/>
                <w:szCs w:val="26"/>
              </w:rPr>
            </w:pPr>
            <w:r w:rsidRPr="00C649CD">
              <w:rPr>
                <w:sz w:val="26"/>
                <w:szCs w:val="26"/>
              </w:rPr>
              <w:t>UNIQUE, NOT NULL</w:t>
            </w:r>
          </w:p>
        </w:tc>
        <w:tc>
          <w:tcPr>
            <w:tcW w:w="0" w:type="auto"/>
            <w:vAlign w:val="center"/>
            <w:hideMark/>
          </w:tcPr>
          <w:p w14:paraId="49FFE2CB"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78AC59E3" w14:textId="77777777" w:rsidR="00D70BDE" w:rsidRPr="00C649CD" w:rsidRDefault="00D70BDE" w:rsidP="00D70BDE">
            <w:pPr>
              <w:rPr>
                <w:sz w:val="26"/>
                <w:szCs w:val="26"/>
              </w:rPr>
            </w:pPr>
            <w:r w:rsidRPr="00C649CD">
              <w:rPr>
                <w:sz w:val="26"/>
                <w:szCs w:val="26"/>
              </w:rPr>
              <w:t>Mã tham chiếu đơn hàng đơn nhất trả về từ cổng thanh toán đối tác.</w:t>
            </w:r>
          </w:p>
        </w:tc>
      </w:tr>
      <w:tr w:rsidR="00D70BDE" w:rsidRPr="00C649CD" w14:paraId="0AB87E5F" w14:textId="77777777" w:rsidTr="002D39CA">
        <w:trPr>
          <w:tblCellSpacing w:w="15" w:type="dxa"/>
        </w:trPr>
        <w:tc>
          <w:tcPr>
            <w:tcW w:w="0" w:type="auto"/>
            <w:vAlign w:val="center"/>
            <w:hideMark/>
          </w:tcPr>
          <w:p w14:paraId="59BFE81B" w14:textId="77777777" w:rsidR="00D70BDE" w:rsidRPr="00C649CD" w:rsidRDefault="00D70BDE" w:rsidP="00D70BDE">
            <w:pPr>
              <w:rPr>
                <w:sz w:val="26"/>
                <w:szCs w:val="26"/>
              </w:rPr>
            </w:pPr>
            <w:r w:rsidRPr="00C649CD">
              <w:rPr>
                <w:sz w:val="26"/>
                <w:szCs w:val="26"/>
              </w:rPr>
              <w:t>status</w:t>
            </w:r>
          </w:p>
        </w:tc>
        <w:tc>
          <w:tcPr>
            <w:tcW w:w="0" w:type="auto"/>
            <w:vAlign w:val="center"/>
            <w:hideMark/>
          </w:tcPr>
          <w:p w14:paraId="323839DD" w14:textId="77777777" w:rsidR="00D70BDE" w:rsidRPr="00C649CD" w:rsidRDefault="00D70BDE" w:rsidP="00D70BDE">
            <w:pPr>
              <w:rPr>
                <w:sz w:val="26"/>
                <w:szCs w:val="26"/>
              </w:rPr>
            </w:pPr>
            <w:r w:rsidRPr="00C649CD">
              <w:rPr>
                <w:sz w:val="26"/>
                <w:szCs w:val="26"/>
              </w:rPr>
              <w:t>VARCHAR(20)</w:t>
            </w:r>
          </w:p>
        </w:tc>
        <w:tc>
          <w:tcPr>
            <w:tcW w:w="0" w:type="auto"/>
            <w:vAlign w:val="center"/>
            <w:hideMark/>
          </w:tcPr>
          <w:p w14:paraId="321095E6"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41535E63" w14:textId="77777777" w:rsidR="00D70BDE" w:rsidRPr="00C649CD" w:rsidRDefault="00D70BDE" w:rsidP="00D70BDE">
            <w:pPr>
              <w:rPr>
                <w:sz w:val="26"/>
                <w:szCs w:val="26"/>
              </w:rPr>
            </w:pPr>
            <w:r w:rsidRPr="00C649CD">
              <w:rPr>
                <w:sz w:val="26"/>
                <w:szCs w:val="26"/>
              </w:rPr>
              <w:t>'PENDING'</w:t>
            </w:r>
          </w:p>
        </w:tc>
        <w:tc>
          <w:tcPr>
            <w:tcW w:w="0" w:type="auto"/>
            <w:vAlign w:val="center"/>
            <w:hideMark/>
          </w:tcPr>
          <w:p w14:paraId="3658E0E5" w14:textId="77777777" w:rsidR="00D70BDE" w:rsidRPr="00C649CD" w:rsidRDefault="00D70BDE" w:rsidP="00D70BDE">
            <w:pPr>
              <w:rPr>
                <w:sz w:val="26"/>
                <w:szCs w:val="26"/>
              </w:rPr>
            </w:pPr>
            <w:r w:rsidRPr="00C649CD">
              <w:rPr>
                <w:sz w:val="26"/>
                <w:szCs w:val="26"/>
              </w:rPr>
              <w:t>Trạng thái: 'PENDING', 'SUCCESS', 'FAILED', 'CANCELLED', 'EXPIRED'.</w:t>
            </w:r>
          </w:p>
        </w:tc>
      </w:tr>
      <w:tr w:rsidR="00D70BDE" w:rsidRPr="00C649CD" w14:paraId="034458EE" w14:textId="77777777" w:rsidTr="002D39CA">
        <w:trPr>
          <w:tblCellSpacing w:w="15" w:type="dxa"/>
        </w:trPr>
        <w:tc>
          <w:tcPr>
            <w:tcW w:w="0" w:type="auto"/>
            <w:vAlign w:val="center"/>
            <w:hideMark/>
          </w:tcPr>
          <w:p w14:paraId="62D4B96F" w14:textId="77777777" w:rsidR="00D70BDE" w:rsidRPr="00C649CD" w:rsidRDefault="00D70BDE" w:rsidP="00D70BDE">
            <w:pPr>
              <w:rPr>
                <w:sz w:val="26"/>
                <w:szCs w:val="26"/>
              </w:rPr>
            </w:pPr>
            <w:r w:rsidRPr="00C649CD">
              <w:rPr>
                <w:sz w:val="26"/>
                <w:szCs w:val="26"/>
              </w:rPr>
              <w:t>created_at</w:t>
            </w:r>
          </w:p>
        </w:tc>
        <w:tc>
          <w:tcPr>
            <w:tcW w:w="0" w:type="auto"/>
            <w:vAlign w:val="center"/>
            <w:hideMark/>
          </w:tcPr>
          <w:p w14:paraId="15DAB6A3" w14:textId="77777777" w:rsidR="00D70BDE" w:rsidRPr="00C649CD" w:rsidRDefault="00D70BDE" w:rsidP="00D70BDE">
            <w:pPr>
              <w:rPr>
                <w:sz w:val="26"/>
                <w:szCs w:val="26"/>
              </w:rPr>
            </w:pPr>
            <w:r w:rsidRPr="00C649CD">
              <w:rPr>
                <w:sz w:val="26"/>
                <w:szCs w:val="26"/>
              </w:rPr>
              <w:t>TIMESTAMP</w:t>
            </w:r>
          </w:p>
        </w:tc>
        <w:tc>
          <w:tcPr>
            <w:tcW w:w="0" w:type="auto"/>
            <w:vAlign w:val="center"/>
            <w:hideMark/>
          </w:tcPr>
          <w:p w14:paraId="029D407E"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65BFDADE" w14:textId="77777777" w:rsidR="00D70BDE" w:rsidRPr="00C649CD" w:rsidRDefault="00D70BDE" w:rsidP="00D70BDE">
            <w:pPr>
              <w:rPr>
                <w:sz w:val="26"/>
                <w:szCs w:val="26"/>
              </w:rPr>
            </w:pPr>
            <w:r w:rsidRPr="00C649CD">
              <w:rPr>
                <w:sz w:val="26"/>
                <w:szCs w:val="26"/>
              </w:rPr>
              <w:t>NOW()</w:t>
            </w:r>
          </w:p>
        </w:tc>
        <w:tc>
          <w:tcPr>
            <w:tcW w:w="0" w:type="auto"/>
            <w:vAlign w:val="center"/>
            <w:hideMark/>
          </w:tcPr>
          <w:p w14:paraId="0C3C603A" w14:textId="77777777" w:rsidR="00D70BDE" w:rsidRPr="00C649CD" w:rsidRDefault="00D70BDE" w:rsidP="00D70BDE">
            <w:pPr>
              <w:rPr>
                <w:sz w:val="26"/>
                <w:szCs w:val="26"/>
              </w:rPr>
            </w:pPr>
            <w:r w:rsidRPr="00C649CD">
              <w:rPr>
                <w:sz w:val="26"/>
                <w:szCs w:val="26"/>
              </w:rPr>
              <w:t>Thời mốc khởi tạo cổng giao dịch.</w:t>
            </w:r>
          </w:p>
        </w:tc>
      </w:tr>
    </w:tbl>
    <w:p w14:paraId="70145D5A" w14:textId="77777777" w:rsidR="00D70BDE" w:rsidRPr="00D70BDE" w:rsidRDefault="00D70BDE" w:rsidP="00D70BDE">
      <w:pPr>
        <w:spacing w:after="200" w:line="276" w:lineRule="auto"/>
        <w:rPr>
          <w:b/>
          <w:bCs/>
        </w:rPr>
      </w:pPr>
    </w:p>
    <w:p w14:paraId="584E3D0F" w14:textId="4B77F705" w:rsidR="00D70BDE" w:rsidRPr="00D70BDE" w:rsidRDefault="00C649CD" w:rsidP="00C649CD">
      <w:pPr>
        <w:pStyle w:val="Heading4"/>
      </w:pPr>
      <w:bookmarkStart w:id="117" w:name="_Toc241069129"/>
      <w:r>
        <w:t>3.3.2.</w:t>
      </w:r>
      <w:r w:rsidR="00D70BDE" w:rsidRPr="00D70BDE">
        <w:t>4. Bảng lessons (Quản lý kho bài học)</w:t>
      </w:r>
      <w:bookmarkEnd w:id="117"/>
    </w:p>
    <w:p w14:paraId="4C89407D" w14:textId="77777777" w:rsidR="00D70BDE" w:rsidRPr="00C649CD" w:rsidRDefault="00D70BDE" w:rsidP="00F20774">
      <w:pPr>
        <w:numPr>
          <w:ilvl w:val="0"/>
          <w:numId w:val="40"/>
        </w:numPr>
        <w:spacing w:after="200"/>
        <w:contextualSpacing/>
        <w:rPr>
          <w:sz w:val="26"/>
          <w:szCs w:val="26"/>
        </w:rPr>
      </w:pPr>
      <w:r w:rsidRPr="00C649CD">
        <w:rPr>
          <w:b/>
          <w:bCs/>
          <w:sz w:val="26"/>
          <w:szCs w:val="26"/>
        </w:rPr>
        <w:t>Mô tả:</w:t>
      </w:r>
      <w:r w:rsidRPr="00C649CD">
        <w:rPr>
          <w:sz w:val="26"/>
          <w:szCs w:val="26"/>
        </w:rPr>
        <w:t xml:space="preserve"> Chứa thông tin tổng quan của các bài học luyện tập Dictation và Shadowing.</w:t>
      </w:r>
    </w:p>
    <w:p w14:paraId="487BE5A9" w14:textId="77777777" w:rsidR="00D70BDE" w:rsidRPr="00C649CD" w:rsidRDefault="00D70BDE" w:rsidP="00D70BDE">
      <w:pPr>
        <w:ind w:left="360"/>
        <w:contextualSpacing/>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1915"/>
        <w:gridCol w:w="1267"/>
        <w:gridCol w:w="2146"/>
        <w:gridCol w:w="2212"/>
      </w:tblGrid>
      <w:tr w:rsidR="00D70BDE" w:rsidRPr="00C649CD" w14:paraId="722F3D52" w14:textId="77777777" w:rsidTr="002D39CA">
        <w:trPr>
          <w:tblCellSpacing w:w="15" w:type="dxa"/>
        </w:trPr>
        <w:tc>
          <w:tcPr>
            <w:tcW w:w="0" w:type="auto"/>
            <w:vAlign w:val="center"/>
            <w:hideMark/>
          </w:tcPr>
          <w:p w14:paraId="54264D99" w14:textId="77777777" w:rsidR="00D70BDE" w:rsidRPr="00C649CD" w:rsidRDefault="00D70BDE" w:rsidP="00D70BDE">
            <w:pPr>
              <w:jc w:val="center"/>
              <w:rPr>
                <w:b/>
                <w:bCs/>
                <w:sz w:val="26"/>
                <w:szCs w:val="26"/>
              </w:rPr>
            </w:pPr>
            <w:r w:rsidRPr="00C649CD">
              <w:rPr>
                <w:b/>
                <w:bCs/>
                <w:sz w:val="26"/>
                <w:szCs w:val="26"/>
              </w:rPr>
              <w:t>Tên cột</w:t>
            </w:r>
          </w:p>
        </w:tc>
        <w:tc>
          <w:tcPr>
            <w:tcW w:w="0" w:type="auto"/>
            <w:vAlign w:val="center"/>
            <w:hideMark/>
          </w:tcPr>
          <w:p w14:paraId="5C7BD22D" w14:textId="77777777" w:rsidR="00D70BDE" w:rsidRPr="00C649CD" w:rsidRDefault="00D70BDE" w:rsidP="00D70BDE">
            <w:pPr>
              <w:jc w:val="center"/>
              <w:rPr>
                <w:b/>
                <w:bCs/>
                <w:sz w:val="26"/>
                <w:szCs w:val="26"/>
              </w:rPr>
            </w:pPr>
            <w:r w:rsidRPr="00C649CD">
              <w:rPr>
                <w:b/>
                <w:bCs/>
                <w:sz w:val="26"/>
                <w:szCs w:val="26"/>
              </w:rPr>
              <w:t>Kiểu dữ liệu</w:t>
            </w:r>
          </w:p>
        </w:tc>
        <w:tc>
          <w:tcPr>
            <w:tcW w:w="0" w:type="auto"/>
            <w:vAlign w:val="center"/>
            <w:hideMark/>
          </w:tcPr>
          <w:p w14:paraId="153B0242" w14:textId="77777777" w:rsidR="00D70BDE" w:rsidRPr="00C649CD" w:rsidRDefault="00D70BDE" w:rsidP="00D70BDE">
            <w:pPr>
              <w:jc w:val="center"/>
              <w:rPr>
                <w:b/>
                <w:bCs/>
                <w:sz w:val="26"/>
                <w:szCs w:val="26"/>
              </w:rPr>
            </w:pPr>
            <w:r w:rsidRPr="00C649CD">
              <w:rPr>
                <w:b/>
                <w:bCs/>
                <w:sz w:val="26"/>
                <w:szCs w:val="26"/>
              </w:rPr>
              <w:t>Ràng buộc</w:t>
            </w:r>
          </w:p>
        </w:tc>
        <w:tc>
          <w:tcPr>
            <w:tcW w:w="0" w:type="auto"/>
            <w:vAlign w:val="center"/>
            <w:hideMark/>
          </w:tcPr>
          <w:p w14:paraId="13D265C3" w14:textId="77777777" w:rsidR="00D70BDE" w:rsidRPr="00C649CD" w:rsidRDefault="00D70BDE" w:rsidP="00D70BDE">
            <w:pPr>
              <w:jc w:val="center"/>
              <w:rPr>
                <w:b/>
                <w:bCs/>
                <w:sz w:val="26"/>
                <w:szCs w:val="26"/>
              </w:rPr>
            </w:pPr>
            <w:r w:rsidRPr="00C649CD">
              <w:rPr>
                <w:b/>
                <w:bCs/>
                <w:sz w:val="26"/>
                <w:szCs w:val="26"/>
              </w:rPr>
              <w:t>Giá trị mặc định</w:t>
            </w:r>
          </w:p>
        </w:tc>
        <w:tc>
          <w:tcPr>
            <w:tcW w:w="0" w:type="auto"/>
            <w:vAlign w:val="center"/>
            <w:hideMark/>
          </w:tcPr>
          <w:p w14:paraId="09969DC5" w14:textId="77777777" w:rsidR="00D70BDE" w:rsidRPr="00C649CD" w:rsidRDefault="00D70BDE" w:rsidP="00D70BDE">
            <w:pPr>
              <w:jc w:val="center"/>
              <w:rPr>
                <w:b/>
                <w:bCs/>
                <w:sz w:val="26"/>
                <w:szCs w:val="26"/>
              </w:rPr>
            </w:pPr>
            <w:r w:rsidRPr="00C649CD">
              <w:rPr>
                <w:b/>
                <w:bCs/>
                <w:sz w:val="26"/>
                <w:szCs w:val="26"/>
              </w:rPr>
              <w:t>Mô tả chi tiết</w:t>
            </w:r>
          </w:p>
        </w:tc>
      </w:tr>
      <w:tr w:rsidR="00D70BDE" w:rsidRPr="00C649CD" w14:paraId="0855F8F6" w14:textId="77777777" w:rsidTr="002D39CA">
        <w:trPr>
          <w:tblCellSpacing w:w="15" w:type="dxa"/>
        </w:trPr>
        <w:tc>
          <w:tcPr>
            <w:tcW w:w="0" w:type="auto"/>
            <w:vAlign w:val="center"/>
            <w:hideMark/>
          </w:tcPr>
          <w:p w14:paraId="195059D1" w14:textId="77777777" w:rsidR="00D70BDE" w:rsidRPr="00C649CD" w:rsidRDefault="00D70BDE" w:rsidP="00D70BDE">
            <w:pPr>
              <w:rPr>
                <w:sz w:val="26"/>
                <w:szCs w:val="26"/>
              </w:rPr>
            </w:pPr>
            <w:r w:rsidRPr="00C649CD">
              <w:rPr>
                <w:sz w:val="26"/>
                <w:szCs w:val="26"/>
              </w:rPr>
              <w:t>id</w:t>
            </w:r>
          </w:p>
        </w:tc>
        <w:tc>
          <w:tcPr>
            <w:tcW w:w="0" w:type="auto"/>
            <w:vAlign w:val="center"/>
            <w:hideMark/>
          </w:tcPr>
          <w:p w14:paraId="3A927779"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1FFE40EA" w14:textId="77777777" w:rsidR="00D70BDE" w:rsidRPr="00C649CD" w:rsidRDefault="00D70BDE" w:rsidP="00D70BDE">
            <w:pPr>
              <w:rPr>
                <w:sz w:val="26"/>
                <w:szCs w:val="26"/>
              </w:rPr>
            </w:pPr>
            <w:r w:rsidRPr="00C649CD">
              <w:rPr>
                <w:sz w:val="26"/>
                <w:szCs w:val="26"/>
              </w:rPr>
              <w:t>PRIMARY KEY</w:t>
            </w:r>
          </w:p>
        </w:tc>
        <w:tc>
          <w:tcPr>
            <w:tcW w:w="0" w:type="auto"/>
            <w:vAlign w:val="center"/>
            <w:hideMark/>
          </w:tcPr>
          <w:p w14:paraId="780D1052" w14:textId="77777777" w:rsidR="00D70BDE" w:rsidRPr="00C649CD" w:rsidRDefault="00D70BDE" w:rsidP="00D70BDE">
            <w:pPr>
              <w:rPr>
                <w:sz w:val="26"/>
                <w:szCs w:val="26"/>
              </w:rPr>
            </w:pPr>
            <w:r w:rsidRPr="00C649CD">
              <w:rPr>
                <w:sz w:val="26"/>
                <w:szCs w:val="26"/>
              </w:rPr>
              <w:t>gen_random_uuid()</w:t>
            </w:r>
          </w:p>
        </w:tc>
        <w:tc>
          <w:tcPr>
            <w:tcW w:w="0" w:type="auto"/>
            <w:vAlign w:val="center"/>
            <w:hideMark/>
          </w:tcPr>
          <w:p w14:paraId="28380649" w14:textId="77777777" w:rsidR="00D70BDE" w:rsidRPr="00C649CD" w:rsidRDefault="00D70BDE" w:rsidP="00D70BDE">
            <w:pPr>
              <w:rPr>
                <w:sz w:val="26"/>
                <w:szCs w:val="26"/>
              </w:rPr>
            </w:pPr>
            <w:r w:rsidRPr="00C649CD">
              <w:rPr>
                <w:sz w:val="26"/>
                <w:szCs w:val="26"/>
              </w:rPr>
              <w:t>Khóa chính định danh bài học.</w:t>
            </w:r>
          </w:p>
        </w:tc>
      </w:tr>
      <w:tr w:rsidR="00D70BDE" w:rsidRPr="00C649CD" w14:paraId="06750A78" w14:textId="77777777" w:rsidTr="002D39CA">
        <w:trPr>
          <w:tblCellSpacing w:w="15" w:type="dxa"/>
        </w:trPr>
        <w:tc>
          <w:tcPr>
            <w:tcW w:w="0" w:type="auto"/>
            <w:vAlign w:val="center"/>
            <w:hideMark/>
          </w:tcPr>
          <w:p w14:paraId="653CB20F" w14:textId="77777777" w:rsidR="00D70BDE" w:rsidRPr="00C649CD" w:rsidRDefault="00D70BDE" w:rsidP="00D70BDE">
            <w:pPr>
              <w:rPr>
                <w:sz w:val="26"/>
                <w:szCs w:val="26"/>
              </w:rPr>
            </w:pPr>
            <w:r w:rsidRPr="00C649CD">
              <w:rPr>
                <w:sz w:val="26"/>
                <w:szCs w:val="26"/>
              </w:rPr>
              <w:t>title</w:t>
            </w:r>
          </w:p>
        </w:tc>
        <w:tc>
          <w:tcPr>
            <w:tcW w:w="0" w:type="auto"/>
            <w:vAlign w:val="center"/>
            <w:hideMark/>
          </w:tcPr>
          <w:p w14:paraId="6487C83B" w14:textId="77777777" w:rsidR="00D70BDE" w:rsidRPr="00C649CD" w:rsidRDefault="00D70BDE" w:rsidP="00D70BDE">
            <w:pPr>
              <w:rPr>
                <w:sz w:val="26"/>
                <w:szCs w:val="26"/>
              </w:rPr>
            </w:pPr>
            <w:r w:rsidRPr="00C649CD">
              <w:rPr>
                <w:sz w:val="26"/>
                <w:szCs w:val="26"/>
              </w:rPr>
              <w:t>VARCHAR(255)</w:t>
            </w:r>
          </w:p>
        </w:tc>
        <w:tc>
          <w:tcPr>
            <w:tcW w:w="0" w:type="auto"/>
            <w:vAlign w:val="center"/>
            <w:hideMark/>
          </w:tcPr>
          <w:p w14:paraId="48197705"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13F7D0C3"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2510896E" w14:textId="77777777" w:rsidR="00D70BDE" w:rsidRPr="00C649CD" w:rsidRDefault="00D70BDE" w:rsidP="00D70BDE">
            <w:pPr>
              <w:rPr>
                <w:sz w:val="26"/>
                <w:szCs w:val="26"/>
              </w:rPr>
            </w:pPr>
            <w:r w:rsidRPr="00C649CD">
              <w:rPr>
                <w:sz w:val="26"/>
                <w:szCs w:val="26"/>
              </w:rPr>
              <w:t>Tiêu đề của bài học tiếng Anh (Ví dụ: 'Daily Conversation 01').</w:t>
            </w:r>
          </w:p>
        </w:tc>
      </w:tr>
      <w:tr w:rsidR="00D70BDE" w:rsidRPr="00C649CD" w14:paraId="486B6860" w14:textId="77777777" w:rsidTr="002D39CA">
        <w:trPr>
          <w:tblCellSpacing w:w="15" w:type="dxa"/>
        </w:trPr>
        <w:tc>
          <w:tcPr>
            <w:tcW w:w="0" w:type="auto"/>
            <w:vAlign w:val="center"/>
            <w:hideMark/>
          </w:tcPr>
          <w:p w14:paraId="531F5856" w14:textId="77777777" w:rsidR="00D70BDE" w:rsidRPr="00C649CD" w:rsidRDefault="00D70BDE" w:rsidP="00D70BDE">
            <w:pPr>
              <w:rPr>
                <w:sz w:val="26"/>
                <w:szCs w:val="26"/>
              </w:rPr>
            </w:pPr>
            <w:r w:rsidRPr="00C649CD">
              <w:rPr>
                <w:sz w:val="26"/>
                <w:szCs w:val="26"/>
              </w:rPr>
              <w:t>level</w:t>
            </w:r>
          </w:p>
        </w:tc>
        <w:tc>
          <w:tcPr>
            <w:tcW w:w="0" w:type="auto"/>
            <w:vAlign w:val="center"/>
            <w:hideMark/>
          </w:tcPr>
          <w:p w14:paraId="748CC4AA" w14:textId="77777777" w:rsidR="00D70BDE" w:rsidRPr="00C649CD" w:rsidRDefault="00D70BDE" w:rsidP="00D70BDE">
            <w:pPr>
              <w:rPr>
                <w:sz w:val="26"/>
                <w:szCs w:val="26"/>
              </w:rPr>
            </w:pPr>
            <w:r w:rsidRPr="00C649CD">
              <w:rPr>
                <w:sz w:val="26"/>
                <w:szCs w:val="26"/>
              </w:rPr>
              <w:t>VARCHAR(10)</w:t>
            </w:r>
          </w:p>
        </w:tc>
        <w:tc>
          <w:tcPr>
            <w:tcW w:w="0" w:type="auto"/>
            <w:vAlign w:val="center"/>
            <w:hideMark/>
          </w:tcPr>
          <w:p w14:paraId="57619D66"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56E044C5"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74BB16ED" w14:textId="77777777" w:rsidR="00D70BDE" w:rsidRPr="00C649CD" w:rsidRDefault="00D70BDE" w:rsidP="00D70BDE">
            <w:pPr>
              <w:rPr>
                <w:sz w:val="26"/>
                <w:szCs w:val="26"/>
              </w:rPr>
            </w:pPr>
            <w:r w:rsidRPr="00C649CD">
              <w:rPr>
                <w:sz w:val="26"/>
                <w:szCs w:val="26"/>
              </w:rPr>
              <w:t>Cấp độ phân loại bài học: 'BEGINNER', 'INTERMEDIATE', 'ADVANCED'.</w:t>
            </w:r>
          </w:p>
        </w:tc>
      </w:tr>
      <w:tr w:rsidR="00D70BDE" w:rsidRPr="00C649CD" w14:paraId="148CDF3B" w14:textId="77777777" w:rsidTr="002D39CA">
        <w:trPr>
          <w:tblCellSpacing w:w="15" w:type="dxa"/>
        </w:trPr>
        <w:tc>
          <w:tcPr>
            <w:tcW w:w="0" w:type="auto"/>
            <w:vAlign w:val="center"/>
            <w:hideMark/>
          </w:tcPr>
          <w:p w14:paraId="5B900277" w14:textId="77777777" w:rsidR="00D70BDE" w:rsidRPr="00C649CD" w:rsidRDefault="00D70BDE" w:rsidP="00D70BDE">
            <w:pPr>
              <w:rPr>
                <w:sz w:val="26"/>
                <w:szCs w:val="26"/>
              </w:rPr>
            </w:pPr>
            <w:r w:rsidRPr="00C649CD">
              <w:rPr>
                <w:sz w:val="26"/>
                <w:szCs w:val="26"/>
              </w:rPr>
              <w:t>audio_url</w:t>
            </w:r>
          </w:p>
        </w:tc>
        <w:tc>
          <w:tcPr>
            <w:tcW w:w="0" w:type="auto"/>
            <w:vAlign w:val="center"/>
            <w:hideMark/>
          </w:tcPr>
          <w:p w14:paraId="3EBB7608" w14:textId="77777777" w:rsidR="00D70BDE" w:rsidRPr="00C649CD" w:rsidRDefault="00D70BDE" w:rsidP="00D70BDE">
            <w:pPr>
              <w:rPr>
                <w:sz w:val="26"/>
                <w:szCs w:val="26"/>
              </w:rPr>
            </w:pPr>
            <w:r w:rsidRPr="00C649CD">
              <w:rPr>
                <w:sz w:val="26"/>
                <w:szCs w:val="26"/>
              </w:rPr>
              <w:t>VARCHAR(255)</w:t>
            </w:r>
          </w:p>
        </w:tc>
        <w:tc>
          <w:tcPr>
            <w:tcW w:w="0" w:type="auto"/>
            <w:vAlign w:val="center"/>
            <w:hideMark/>
          </w:tcPr>
          <w:p w14:paraId="38ABF2D7"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378FE518"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26548C08" w14:textId="77777777" w:rsidR="00D70BDE" w:rsidRPr="00C649CD" w:rsidRDefault="00D70BDE" w:rsidP="00D70BDE">
            <w:pPr>
              <w:rPr>
                <w:sz w:val="26"/>
                <w:szCs w:val="26"/>
              </w:rPr>
            </w:pPr>
            <w:r w:rsidRPr="00C649CD">
              <w:rPr>
                <w:sz w:val="26"/>
                <w:szCs w:val="26"/>
              </w:rPr>
              <w:t>Đường dẫn phân phối tệp đa phương tiện gốc (định dạng CDN URL).</w:t>
            </w:r>
          </w:p>
        </w:tc>
      </w:tr>
      <w:tr w:rsidR="00D70BDE" w:rsidRPr="00C649CD" w14:paraId="413EFF6E" w14:textId="77777777" w:rsidTr="002D39CA">
        <w:trPr>
          <w:tblCellSpacing w:w="15" w:type="dxa"/>
        </w:trPr>
        <w:tc>
          <w:tcPr>
            <w:tcW w:w="0" w:type="auto"/>
            <w:vAlign w:val="center"/>
            <w:hideMark/>
          </w:tcPr>
          <w:p w14:paraId="7B5CA97B" w14:textId="77777777" w:rsidR="00D70BDE" w:rsidRPr="00C649CD" w:rsidRDefault="00D70BDE" w:rsidP="00D70BDE">
            <w:pPr>
              <w:rPr>
                <w:sz w:val="26"/>
                <w:szCs w:val="26"/>
              </w:rPr>
            </w:pPr>
            <w:r w:rsidRPr="00C649CD">
              <w:rPr>
                <w:sz w:val="26"/>
                <w:szCs w:val="26"/>
              </w:rPr>
              <w:t>is_premium_only</w:t>
            </w:r>
          </w:p>
        </w:tc>
        <w:tc>
          <w:tcPr>
            <w:tcW w:w="0" w:type="auto"/>
            <w:vAlign w:val="center"/>
            <w:hideMark/>
          </w:tcPr>
          <w:p w14:paraId="2CDEC5BA" w14:textId="77777777" w:rsidR="00D70BDE" w:rsidRPr="00C649CD" w:rsidRDefault="00D70BDE" w:rsidP="00D70BDE">
            <w:pPr>
              <w:rPr>
                <w:sz w:val="26"/>
                <w:szCs w:val="26"/>
              </w:rPr>
            </w:pPr>
            <w:r w:rsidRPr="00C649CD">
              <w:rPr>
                <w:sz w:val="26"/>
                <w:szCs w:val="26"/>
              </w:rPr>
              <w:t>BOOLEAN</w:t>
            </w:r>
          </w:p>
        </w:tc>
        <w:tc>
          <w:tcPr>
            <w:tcW w:w="0" w:type="auto"/>
            <w:vAlign w:val="center"/>
            <w:hideMark/>
          </w:tcPr>
          <w:p w14:paraId="795435BA"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2E9E1383" w14:textId="77777777" w:rsidR="00D70BDE" w:rsidRPr="00C649CD" w:rsidRDefault="00D70BDE" w:rsidP="00D70BDE">
            <w:pPr>
              <w:rPr>
                <w:sz w:val="26"/>
                <w:szCs w:val="26"/>
              </w:rPr>
            </w:pPr>
            <w:r w:rsidRPr="00C649CD">
              <w:rPr>
                <w:sz w:val="26"/>
                <w:szCs w:val="26"/>
              </w:rPr>
              <w:t>false</w:t>
            </w:r>
          </w:p>
        </w:tc>
        <w:tc>
          <w:tcPr>
            <w:tcW w:w="0" w:type="auto"/>
            <w:vAlign w:val="center"/>
            <w:hideMark/>
          </w:tcPr>
          <w:p w14:paraId="015F54A5" w14:textId="77777777" w:rsidR="00D70BDE" w:rsidRPr="00C649CD" w:rsidRDefault="00D70BDE" w:rsidP="00D70BDE">
            <w:pPr>
              <w:rPr>
                <w:sz w:val="26"/>
                <w:szCs w:val="26"/>
              </w:rPr>
            </w:pPr>
            <w:r w:rsidRPr="00C649CD">
              <w:rPr>
                <w:sz w:val="26"/>
                <w:szCs w:val="26"/>
              </w:rPr>
              <w:t xml:space="preserve">Quyền truy cập: true (Chỉ tài khoản </w:t>
            </w:r>
            <w:r w:rsidRPr="00C649CD">
              <w:rPr>
                <w:sz w:val="26"/>
                <w:szCs w:val="26"/>
              </w:rPr>
              <w:lastRenderedPageBreak/>
              <w:t>Vip mới mở), false (Miễn phí).</w:t>
            </w:r>
          </w:p>
        </w:tc>
      </w:tr>
      <w:tr w:rsidR="00D70BDE" w:rsidRPr="00C649CD" w14:paraId="3DFFA009" w14:textId="77777777" w:rsidTr="002D39CA">
        <w:trPr>
          <w:tblCellSpacing w:w="15" w:type="dxa"/>
        </w:trPr>
        <w:tc>
          <w:tcPr>
            <w:tcW w:w="0" w:type="auto"/>
            <w:vAlign w:val="center"/>
            <w:hideMark/>
          </w:tcPr>
          <w:p w14:paraId="28D9EF5D" w14:textId="77777777" w:rsidR="00D70BDE" w:rsidRPr="00C649CD" w:rsidRDefault="00D70BDE" w:rsidP="00D70BDE">
            <w:pPr>
              <w:rPr>
                <w:sz w:val="26"/>
                <w:szCs w:val="26"/>
              </w:rPr>
            </w:pPr>
            <w:r w:rsidRPr="00C649CD">
              <w:rPr>
                <w:sz w:val="26"/>
                <w:szCs w:val="26"/>
              </w:rPr>
              <w:lastRenderedPageBreak/>
              <w:t>status</w:t>
            </w:r>
          </w:p>
        </w:tc>
        <w:tc>
          <w:tcPr>
            <w:tcW w:w="0" w:type="auto"/>
            <w:vAlign w:val="center"/>
            <w:hideMark/>
          </w:tcPr>
          <w:p w14:paraId="4BC07DE7" w14:textId="77777777" w:rsidR="00D70BDE" w:rsidRPr="00C649CD" w:rsidRDefault="00D70BDE" w:rsidP="00D70BDE">
            <w:pPr>
              <w:rPr>
                <w:sz w:val="26"/>
                <w:szCs w:val="26"/>
              </w:rPr>
            </w:pPr>
            <w:r w:rsidRPr="00C649CD">
              <w:rPr>
                <w:sz w:val="26"/>
                <w:szCs w:val="26"/>
              </w:rPr>
              <w:t>VARCHAR(20)</w:t>
            </w:r>
          </w:p>
        </w:tc>
        <w:tc>
          <w:tcPr>
            <w:tcW w:w="0" w:type="auto"/>
            <w:vAlign w:val="center"/>
            <w:hideMark/>
          </w:tcPr>
          <w:p w14:paraId="32AAECD2"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624C0F53" w14:textId="77777777" w:rsidR="00D70BDE" w:rsidRPr="00C649CD" w:rsidRDefault="00D70BDE" w:rsidP="00D70BDE">
            <w:pPr>
              <w:rPr>
                <w:sz w:val="26"/>
                <w:szCs w:val="26"/>
              </w:rPr>
            </w:pPr>
            <w:r w:rsidRPr="00C649CD">
              <w:rPr>
                <w:sz w:val="26"/>
                <w:szCs w:val="26"/>
              </w:rPr>
              <w:t>'DRAFT'</w:t>
            </w:r>
          </w:p>
        </w:tc>
        <w:tc>
          <w:tcPr>
            <w:tcW w:w="0" w:type="auto"/>
            <w:vAlign w:val="center"/>
            <w:hideMark/>
          </w:tcPr>
          <w:p w14:paraId="1AF4D798" w14:textId="77777777" w:rsidR="00D70BDE" w:rsidRPr="00C649CD" w:rsidRDefault="00D70BDE" w:rsidP="00D70BDE">
            <w:pPr>
              <w:rPr>
                <w:sz w:val="26"/>
                <w:szCs w:val="26"/>
              </w:rPr>
            </w:pPr>
            <w:r w:rsidRPr="00C649CD">
              <w:rPr>
                <w:sz w:val="26"/>
                <w:szCs w:val="26"/>
              </w:rPr>
              <w:t>Trạng thái kiểm duyệt: 'DRAFT', 'PUBLISHED', 'ARCHIVED'.</w:t>
            </w:r>
          </w:p>
        </w:tc>
      </w:tr>
      <w:tr w:rsidR="00D70BDE" w:rsidRPr="00C649CD" w14:paraId="5A12DBF1" w14:textId="77777777" w:rsidTr="002D39CA">
        <w:trPr>
          <w:tblCellSpacing w:w="15" w:type="dxa"/>
        </w:trPr>
        <w:tc>
          <w:tcPr>
            <w:tcW w:w="0" w:type="auto"/>
            <w:vAlign w:val="center"/>
            <w:hideMark/>
          </w:tcPr>
          <w:p w14:paraId="12AB4D7E" w14:textId="77777777" w:rsidR="00D70BDE" w:rsidRPr="00C649CD" w:rsidRDefault="00D70BDE" w:rsidP="00D70BDE">
            <w:pPr>
              <w:rPr>
                <w:sz w:val="26"/>
                <w:szCs w:val="26"/>
              </w:rPr>
            </w:pPr>
            <w:r w:rsidRPr="00C649CD">
              <w:rPr>
                <w:sz w:val="26"/>
                <w:szCs w:val="26"/>
              </w:rPr>
              <w:t>created_at</w:t>
            </w:r>
          </w:p>
        </w:tc>
        <w:tc>
          <w:tcPr>
            <w:tcW w:w="0" w:type="auto"/>
            <w:vAlign w:val="center"/>
            <w:hideMark/>
          </w:tcPr>
          <w:p w14:paraId="50C8948B" w14:textId="77777777" w:rsidR="00D70BDE" w:rsidRPr="00C649CD" w:rsidRDefault="00D70BDE" w:rsidP="00D70BDE">
            <w:pPr>
              <w:rPr>
                <w:sz w:val="26"/>
                <w:szCs w:val="26"/>
              </w:rPr>
            </w:pPr>
            <w:r w:rsidRPr="00C649CD">
              <w:rPr>
                <w:sz w:val="26"/>
                <w:szCs w:val="26"/>
              </w:rPr>
              <w:t>TIMESTAMP</w:t>
            </w:r>
          </w:p>
        </w:tc>
        <w:tc>
          <w:tcPr>
            <w:tcW w:w="0" w:type="auto"/>
            <w:vAlign w:val="center"/>
            <w:hideMark/>
          </w:tcPr>
          <w:p w14:paraId="39F7740F"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652C3BF0" w14:textId="77777777" w:rsidR="00D70BDE" w:rsidRPr="00C649CD" w:rsidRDefault="00D70BDE" w:rsidP="00D70BDE">
            <w:pPr>
              <w:rPr>
                <w:sz w:val="26"/>
                <w:szCs w:val="26"/>
              </w:rPr>
            </w:pPr>
            <w:r w:rsidRPr="00C649CD">
              <w:rPr>
                <w:sz w:val="26"/>
                <w:szCs w:val="26"/>
              </w:rPr>
              <w:t>NOW()</w:t>
            </w:r>
          </w:p>
        </w:tc>
        <w:tc>
          <w:tcPr>
            <w:tcW w:w="0" w:type="auto"/>
            <w:vAlign w:val="center"/>
            <w:hideMark/>
          </w:tcPr>
          <w:p w14:paraId="6D0453E1" w14:textId="77777777" w:rsidR="00D70BDE" w:rsidRPr="00C649CD" w:rsidRDefault="00D70BDE" w:rsidP="00D70BDE">
            <w:pPr>
              <w:rPr>
                <w:sz w:val="26"/>
                <w:szCs w:val="26"/>
              </w:rPr>
            </w:pPr>
            <w:r w:rsidRPr="00C649CD">
              <w:rPr>
                <w:sz w:val="26"/>
                <w:szCs w:val="26"/>
              </w:rPr>
              <w:t>Ngày khởi tạo học liệu trên hệ thống.</w:t>
            </w:r>
          </w:p>
        </w:tc>
      </w:tr>
    </w:tbl>
    <w:p w14:paraId="208C9A79" w14:textId="77777777" w:rsidR="00D70BDE" w:rsidRPr="00D70BDE" w:rsidRDefault="00D70BDE" w:rsidP="00D70BDE">
      <w:pPr>
        <w:spacing w:after="180"/>
        <w:rPr>
          <w:b/>
          <w:bCs/>
        </w:rPr>
      </w:pPr>
    </w:p>
    <w:p w14:paraId="4D0ED957" w14:textId="222F84E1" w:rsidR="00D70BDE" w:rsidRPr="00D70BDE" w:rsidRDefault="00C649CD" w:rsidP="00C649CD">
      <w:pPr>
        <w:pStyle w:val="Heading4"/>
      </w:pPr>
      <w:bookmarkStart w:id="118" w:name="_Toc241069130"/>
      <w:r>
        <w:t>3.3.2.</w:t>
      </w:r>
      <w:r w:rsidR="00D70BDE" w:rsidRPr="00D70BDE">
        <w:t>5. Bảng lesson_sentences (Transcript phân đoạn câu)</w:t>
      </w:r>
      <w:bookmarkEnd w:id="118"/>
    </w:p>
    <w:p w14:paraId="4DB4C016" w14:textId="77777777" w:rsidR="00D70BDE" w:rsidRPr="00C649CD" w:rsidRDefault="00D70BDE" w:rsidP="00F20774">
      <w:pPr>
        <w:numPr>
          <w:ilvl w:val="0"/>
          <w:numId w:val="40"/>
        </w:numPr>
        <w:spacing w:after="200"/>
        <w:contextualSpacing/>
        <w:rPr>
          <w:sz w:val="26"/>
          <w:szCs w:val="26"/>
        </w:rPr>
      </w:pPr>
      <w:r w:rsidRPr="00C649CD">
        <w:rPr>
          <w:b/>
          <w:bCs/>
          <w:sz w:val="26"/>
          <w:szCs w:val="26"/>
        </w:rPr>
        <w:t>Mô tả:</w:t>
      </w:r>
      <w:r w:rsidRPr="00C649CD">
        <w:rPr>
          <w:sz w:val="26"/>
          <w:szCs w:val="26"/>
        </w:rPr>
        <w:t xml:space="preserve"> Chứa transcript văn bản được bóc tách chia </w:t>
      </w:r>
      <w:proofErr w:type="gramStart"/>
      <w:r w:rsidRPr="00C649CD">
        <w:rPr>
          <w:sz w:val="26"/>
          <w:szCs w:val="26"/>
        </w:rPr>
        <w:t>theo</w:t>
      </w:r>
      <w:proofErr w:type="gramEnd"/>
      <w:r w:rsidRPr="00C649CD">
        <w:rPr>
          <w:sz w:val="26"/>
          <w:szCs w:val="26"/>
        </w:rPr>
        <w:t xml:space="preserve"> từng mốc thời gian (timestamp) của file audio bài học.</w:t>
      </w:r>
    </w:p>
    <w:p w14:paraId="2A39F1E5" w14:textId="77777777" w:rsidR="00D70BDE" w:rsidRPr="00C649CD" w:rsidRDefault="00D70BDE" w:rsidP="00D70BDE">
      <w:pPr>
        <w:ind w:left="360"/>
        <w:contextualSpacing/>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045"/>
        <w:gridCol w:w="1848"/>
        <w:gridCol w:w="2146"/>
        <w:gridCol w:w="3050"/>
      </w:tblGrid>
      <w:tr w:rsidR="00D70BDE" w:rsidRPr="00C649CD" w14:paraId="61ED62EA" w14:textId="77777777" w:rsidTr="002D39CA">
        <w:trPr>
          <w:tblCellSpacing w:w="15" w:type="dxa"/>
        </w:trPr>
        <w:tc>
          <w:tcPr>
            <w:tcW w:w="0" w:type="auto"/>
            <w:vAlign w:val="center"/>
            <w:hideMark/>
          </w:tcPr>
          <w:p w14:paraId="0C01B93C" w14:textId="77777777" w:rsidR="00D70BDE" w:rsidRPr="00C649CD" w:rsidRDefault="00D70BDE" w:rsidP="00D70BDE">
            <w:pPr>
              <w:jc w:val="center"/>
              <w:rPr>
                <w:b/>
                <w:bCs/>
                <w:sz w:val="26"/>
                <w:szCs w:val="26"/>
              </w:rPr>
            </w:pPr>
            <w:r w:rsidRPr="00C649CD">
              <w:rPr>
                <w:b/>
                <w:bCs/>
                <w:sz w:val="26"/>
                <w:szCs w:val="26"/>
              </w:rPr>
              <w:t>Tên cột</w:t>
            </w:r>
          </w:p>
        </w:tc>
        <w:tc>
          <w:tcPr>
            <w:tcW w:w="0" w:type="auto"/>
            <w:vAlign w:val="center"/>
            <w:hideMark/>
          </w:tcPr>
          <w:p w14:paraId="392BDA82" w14:textId="77777777" w:rsidR="00D70BDE" w:rsidRPr="00C649CD" w:rsidRDefault="00D70BDE" w:rsidP="00D70BDE">
            <w:pPr>
              <w:jc w:val="center"/>
              <w:rPr>
                <w:b/>
                <w:bCs/>
                <w:sz w:val="26"/>
                <w:szCs w:val="26"/>
              </w:rPr>
            </w:pPr>
            <w:r w:rsidRPr="00C649CD">
              <w:rPr>
                <w:b/>
                <w:bCs/>
                <w:sz w:val="26"/>
                <w:szCs w:val="26"/>
              </w:rPr>
              <w:t>Kiểu dữ liệu</w:t>
            </w:r>
          </w:p>
        </w:tc>
        <w:tc>
          <w:tcPr>
            <w:tcW w:w="0" w:type="auto"/>
            <w:vAlign w:val="center"/>
            <w:hideMark/>
          </w:tcPr>
          <w:p w14:paraId="626A9167" w14:textId="77777777" w:rsidR="00D70BDE" w:rsidRPr="00C649CD" w:rsidRDefault="00D70BDE" w:rsidP="00D70BDE">
            <w:pPr>
              <w:jc w:val="center"/>
              <w:rPr>
                <w:b/>
                <w:bCs/>
                <w:sz w:val="26"/>
                <w:szCs w:val="26"/>
              </w:rPr>
            </w:pPr>
            <w:r w:rsidRPr="00C649CD">
              <w:rPr>
                <w:b/>
                <w:bCs/>
                <w:sz w:val="26"/>
                <w:szCs w:val="26"/>
              </w:rPr>
              <w:t>Ràng buộc</w:t>
            </w:r>
          </w:p>
        </w:tc>
        <w:tc>
          <w:tcPr>
            <w:tcW w:w="0" w:type="auto"/>
            <w:vAlign w:val="center"/>
            <w:hideMark/>
          </w:tcPr>
          <w:p w14:paraId="2D591701" w14:textId="77777777" w:rsidR="00D70BDE" w:rsidRPr="00C649CD" w:rsidRDefault="00D70BDE" w:rsidP="00D70BDE">
            <w:pPr>
              <w:jc w:val="center"/>
              <w:rPr>
                <w:b/>
                <w:bCs/>
                <w:sz w:val="26"/>
                <w:szCs w:val="26"/>
              </w:rPr>
            </w:pPr>
            <w:r w:rsidRPr="00C649CD">
              <w:rPr>
                <w:b/>
                <w:bCs/>
                <w:sz w:val="26"/>
                <w:szCs w:val="26"/>
              </w:rPr>
              <w:t>Giá trị mặc định</w:t>
            </w:r>
          </w:p>
        </w:tc>
        <w:tc>
          <w:tcPr>
            <w:tcW w:w="0" w:type="auto"/>
            <w:vAlign w:val="center"/>
            <w:hideMark/>
          </w:tcPr>
          <w:p w14:paraId="4DD43B22" w14:textId="77777777" w:rsidR="00D70BDE" w:rsidRPr="00C649CD" w:rsidRDefault="00D70BDE" w:rsidP="00D70BDE">
            <w:pPr>
              <w:jc w:val="center"/>
              <w:rPr>
                <w:b/>
                <w:bCs/>
                <w:sz w:val="26"/>
                <w:szCs w:val="26"/>
              </w:rPr>
            </w:pPr>
            <w:r w:rsidRPr="00C649CD">
              <w:rPr>
                <w:b/>
                <w:bCs/>
                <w:sz w:val="26"/>
                <w:szCs w:val="26"/>
              </w:rPr>
              <w:t>Mô tả chi tiết</w:t>
            </w:r>
          </w:p>
        </w:tc>
      </w:tr>
      <w:tr w:rsidR="00D70BDE" w:rsidRPr="00C649CD" w14:paraId="344B9996" w14:textId="77777777" w:rsidTr="002D39CA">
        <w:trPr>
          <w:tblCellSpacing w:w="15" w:type="dxa"/>
        </w:trPr>
        <w:tc>
          <w:tcPr>
            <w:tcW w:w="0" w:type="auto"/>
            <w:vAlign w:val="center"/>
            <w:hideMark/>
          </w:tcPr>
          <w:p w14:paraId="6AF8837F" w14:textId="77777777" w:rsidR="00D70BDE" w:rsidRPr="00C649CD" w:rsidRDefault="00D70BDE" w:rsidP="00D70BDE">
            <w:pPr>
              <w:rPr>
                <w:sz w:val="26"/>
                <w:szCs w:val="26"/>
              </w:rPr>
            </w:pPr>
            <w:r w:rsidRPr="00C649CD">
              <w:rPr>
                <w:sz w:val="26"/>
                <w:szCs w:val="26"/>
              </w:rPr>
              <w:t>id</w:t>
            </w:r>
          </w:p>
        </w:tc>
        <w:tc>
          <w:tcPr>
            <w:tcW w:w="0" w:type="auto"/>
            <w:vAlign w:val="center"/>
            <w:hideMark/>
          </w:tcPr>
          <w:p w14:paraId="5AD98CD5"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66FC9E38" w14:textId="77777777" w:rsidR="00D70BDE" w:rsidRPr="00C649CD" w:rsidRDefault="00D70BDE" w:rsidP="00D70BDE">
            <w:pPr>
              <w:rPr>
                <w:sz w:val="26"/>
                <w:szCs w:val="26"/>
              </w:rPr>
            </w:pPr>
            <w:r w:rsidRPr="00C649CD">
              <w:rPr>
                <w:sz w:val="26"/>
                <w:szCs w:val="26"/>
              </w:rPr>
              <w:t>PRIMARY KEY</w:t>
            </w:r>
          </w:p>
        </w:tc>
        <w:tc>
          <w:tcPr>
            <w:tcW w:w="0" w:type="auto"/>
            <w:vAlign w:val="center"/>
            <w:hideMark/>
          </w:tcPr>
          <w:p w14:paraId="044EB831" w14:textId="77777777" w:rsidR="00D70BDE" w:rsidRPr="00C649CD" w:rsidRDefault="00D70BDE" w:rsidP="00D70BDE">
            <w:pPr>
              <w:rPr>
                <w:sz w:val="26"/>
                <w:szCs w:val="26"/>
              </w:rPr>
            </w:pPr>
            <w:r w:rsidRPr="00C649CD">
              <w:rPr>
                <w:sz w:val="26"/>
                <w:szCs w:val="26"/>
              </w:rPr>
              <w:t>gen_random_uuid()</w:t>
            </w:r>
          </w:p>
        </w:tc>
        <w:tc>
          <w:tcPr>
            <w:tcW w:w="0" w:type="auto"/>
            <w:vAlign w:val="center"/>
            <w:hideMark/>
          </w:tcPr>
          <w:p w14:paraId="5AFCEE37" w14:textId="77777777" w:rsidR="00D70BDE" w:rsidRPr="00C649CD" w:rsidRDefault="00D70BDE" w:rsidP="00D70BDE">
            <w:pPr>
              <w:rPr>
                <w:sz w:val="26"/>
                <w:szCs w:val="26"/>
              </w:rPr>
            </w:pPr>
            <w:r w:rsidRPr="00C649CD">
              <w:rPr>
                <w:sz w:val="26"/>
                <w:szCs w:val="26"/>
              </w:rPr>
              <w:t>Khóa chính định danh câu học tập.</w:t>
            </w:r>
          </w:p>
        </w:tc>
      </w:tr>
      <w:tr w:rsidR="00D70BDE" w:rsidRPr="00C649CD" w14:paraId="2C425A01" w14:textId="77777777" w:rsidTr="002D39CA">
        <w:trPr>
          <w:tblCellSpacing w:w="15" w:type="dxa"/>
        </w:trPr>
        <w:tc>
          <w:tcPr>
            <w:tcW w:w="0" w:type="auto"/>
            <w:vAlign w:val="center"/>
            <w:hideMark/>
          </w:tcPr>
          <w:p w14:paraId="534FCEA8" w14:textId="77777777" w:rsidR="00D70BDE" w:rsidRPr="00C649CD" w:rsidRDefault="00D70BDE" w:rsidP="00D70BDE">
            <w:pPr>
              <w:rPr>
                <w:sz w:val="26"/>
                <w:szCs w:val="26"/>
              </w:rPr>
            </w:pPr>
            <w:r w:rsidRPr="00C649CD">
              <w:rPr>
                <w:sz w:val="26"/>
                <w:szCs w:val="26"/>
              </w:rPr>
              <w:t>lesson_id</w:t>
            </w:r>
          </w:p>
        </w:tc>
        <w:tc>
          <w:tcPr>
            <w:tcW w:w="0" w:type="auto"/>
            <w:vAlign w:val="center"/>
            <w:hideMark/>
          </w:tcPr>
          <w:p w14:paraId="37B7E197"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2456408A" w14:textId="77777777" w:rsidR="00D70BDE" w:rsidRPr="00C649CD" w:rsidRDefault="00D70BDE" w:rsidP="00D70BDE">
            <w:pPr>
              <w:rPr>
                <w:sz w:val="26"/>
                <w:szCs w:val="26"/>
              </w:rPr>
            </w:pPr>
            <w:r w:rsidRPr="00C649CD">
              <w:rPr>
                <w:sz w:val="26"/>
                <w:szCs w:val="26"/>
              </w:rPr>
              <w:t>FOREIGN KEY, NOT NULL</w:t>
            </w:r>
          </w:p>
        </w:tc>
        <w:tc>
          <w:tcPr>
            <w:tcW w:w="0" w:type="auto"/>
            <w:vAlign w:val="center"/>
            <w:hideMark/>
          </w:tcPr>
          <w:p w14:paraId="1BF6AA14"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60E780BA" w14:textId="77777777" w:rsidR="00D70BDE" w:rsidRPr="00C649CD" w:rsidRDefault="00D70BDE" w:rsidP="00D70BDE">
            <w:pPr>
              <w:rPr>
                <w:sz w:val="26"/>
                <w:szCs w:val="26"/>
              </w:rPr>
            </w:pPr>
            <w:r w:rsidRPr="00C649CD">
              <w:rPr>
                <w:sz w:val="26"/>
                <w:szCs w:val="26"/>
              </w:rPr>
              <w:t>Tham chiếu đến lessons.id. Ràng buộc: ON DELETE CASCADE.</w:t>
            </w:r>
          </w:p>
        </w:tc>
      </w:tr>
      <w:tr w:rsidR="00D70BDE" w:rsidRPr="00C649CD" w14:paraId="70BF76B0" w14:textId="77777777" w:rsidTr="002D39CA">
        <w:trPr>
          <w:tblCellSpacing w:w="15" w:type="dxa"/>
        </w:trPr>
        <w:tc>
          <w:tcPr>
            <w:tcW w:w="0" w:type="auto"/>
            <w:vAlign w:val="center"/>
            <w:hideMark/>
          </w:tcPr>
          <w:p w14:paraId="0883AA90" w14:textId="77777777" w:rsidR="00D70BDE" w:rsidRPr="00C649CD" w:rsidRDefault="00D70BDE" w:rsidP="00D70BDE">
            <w:pPr>
              <w:rPr>
                <w:sz w:val="26"/>
                <w:szCs w:val="26"/>
              </w:rPr>
            </w:pPr>
            <w:r w:rsidRPr="00C649CD">
              <w:rPr>
                <w:sz w:val="26"/>
                <w:szCs w:val="26"/>
              </w:rPr>
              <w:t>start_time</w:t>
            </w:r>
          </w:p>
        </w:tc>
        <w:tc>
          <w:tcPr>
            <w:tcW w:w="0" w:type="auto"/>
            <w:vAlign w:val="center"/>
            <w:hideMark/>
          </w:tcPr>
          <w:p w14:paraId="3E3313C1" w14:textId="77777777" w:rsidR="00D70BDE" w:rsidRPr="00C649CD" w:rsidRDefault="00D70BDE" w:rsidP="00D70BDE">
            <w:pPr>
              <w:rPr>
                <w:sz w:val="26"/>
                <w:szCs w:val="26"/>
              </w:rPr>
            </w:pPr>
            <w:r w:rsidRPr="00C649CD">
              <w:rPr>
                <w:sz w:val="26"/>
                <w:szCs w:val="26"/>
              </w:rPr>
              <w:t>REAL</w:t>
            </w:r>
          </w:p>
        </w:tc>
        <w:tc>
          <w:tcPr>
            <w:tcW w:w="0" w:type="auto"/>
            <w:vAlign w:val="center"/>
            <w:hideMark/>
          </w:tcPr>
          <w:p w14:paraId="4889AADB"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646C61EF"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2CF5E784" w14:textId="77777777" w:rsidR="00D70BDE" w:rsidRPr="00C649CD" w:rsidRDefault="00D70BDE" w:rsidP="00D70BDE">
            <w:pPr>
              <w:rPr>
                <w:sz w:val="26"/>
                <w:szCs w:val="26"/>
              </w:rPr>
            </w:pPr>
            <w:r w:rsidRPr="00C649CD">
              <w:rPr>
                <w:sz w:val="26"/>
                <w:szCs w:val="26"/>
              </w:rPr>
              <w:t>Điểm thời gian bắt đầu câu nói trong file audio (tính bằng Giây).</w:t>
            </w:r>
          </w:p>
        </w:tc>
      </w:tr>
      <w:tr w:rsidR="00D70BDE" w:rsidRPr="00C649CD" w14:paraId="6F6D31D1" w14:textId="77777777" w:rsidTr="002D39CA">
        <w:trPr>
          <w:tblCellSpacing w:w="15" w:type="dxa"/>
        </w:trPr>
        <w:tc>
          <w:tcPr>
            <w:tcW w:w="0" w:type="auto"/>
            <w:vAlign w:val="center"/>
            <w:hideMark/>
          </w:tcPr>
          <w:p w14:paraId="7C391F91" w14:textId="77777777" w:rsidR="00D70BDE" w:rsidRPr="00C649CD" w:rsidRDefault="00D70BDE" w:rsidP="00D70BDE">
            <w:pPr>
              <w:rPr>
                <w:sz w:val="26"/>
                <w:szCs w:val="26"/>
              </w:rPr>
            </w:pPr>
            <w:r w:rsidRPr="00C649CD">
              <w:rPr>
                <w:sz w:val="26"/>
                <w:szCs w:val="26"/>
              </w:rPr>
              <w:t>end_time</w:t>
            </w:r>
          </w:p>
        </w:tc>
        <w:tc>
          <w:tcPr>
            <w:tcW w:w="0" w:type="auto"/>
            <w:vAlign w:val="center"/>
            <w:hideMark/>
          </w:tcPr>
          <w:p w14:paraId="367CF197" w14:textId="77777777" w:rsidR="00D70BDE" w:rsidRPr="00C649CD" w:rsidRDefault="00D70BDE" w:rsidP="00D70BDE">
            <w:pPr>
              <w:rPr>
                <w:sz w:val="26"/>
                <w:szCs w:val="26"/>
              </w:rPr>
            </w:pPr>
            <w:r w:rsidRPr="00C649CD">
              <w:rPr>
                <w:sz w:val="26"/>
                <w:szCs w:val="26"/>
              </w:rPr>
              <w:t>REAL</w:t>
            </w:r>
          </w:p>
        </w:tc>
        <w:tc>
          <w:tcPr>
            <w:tcW w:w="0" w:type="auto"/>
            <w:vAlign w:val="center"/>
            <w:hideMark/>
          </w:tcPr>
          <w:p w14:paraId="724D07B1"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102D0957"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2ACC01C8" w14:textId="77777777" w:rsidR="00D70BDE" w:rsidRPr="00C649CD" w:rsidRDefault="00D70BDE" w:rsidP="00D70BDE">
            <w:pPr>
              <w:rPr>
                <w:sz w:val="26"/>
                <w:szCs w:val="26"/>
              </w:rPr>
            </w:pPr>
            <w:r w:rsidRPr="00C649CD">
              <w:rPr>
                <w:sz w:val="26"/>
                <w:szCs w:val="26"/>
              </w:rPr>
              <w:t>Điểm thời gian kết thúc câu nói trong file audio (tính bằng Giây).</w:t>
            </w:r>
          </w:p>
        </w:tc>
      </w:tr>
      <w:tr w:rsidR="00D70BDE" w:rsidRPr="00C649CD" w14:paraId="1332F7CF" w14:textId="77777777" w:rsidTr="002D39CA">
        <w:trPr>
          <w:tblCellSpacing w:w="15" w:type="dxa"/>
        </w:trPr>
        <w:tc>
          <w:tcPr>
            <w:tcW w:w="0" w:type="auto"/>
            <w:vAlign w:val="center"/>
            <w:hideMark/>
          </w:tcPr>
          <w:p w14:paraId="4B1D08CD" w14:textId="77777777" w:rsidR="00D70BDE" w:rsidRPr="00C649CD" w:rsidRDefault="00D70BDE" w:rsidP="00D70BDE">
            <w:pPr>
              <w:rPr>
                <w:sz w:val="26"/>
                <w:szCs w:val="26"/>
              </w:rPr>
            </w:pPr>
            <w:r w:rsidRPr="00C649CD">
              <w:rPr>
                <w:sz w:val="26"/>
                <w:szCs w:val="26"/>
              </w:rPr>
              <w:t>text_content</w:t>
            </w:r>
          </w:p>
        </w:tc>
        <w:tc>
          <w:tcPr>
            <w:tcW w:w="0" w:type="auto"/>
            <w:vAlign w:val="center"/>
            <w:hideMark/>
          </w:tcPr>
          <w:p w14:paraId="33E76D46" w14:textId="77777777" w:rsidR="00D70BDE" w:rsidRPr="00C649CD" w:rsidRDefault="00D70BDE" w:rsidP="00D70BDE">
            <w:pPr>
              <w:rPr>
                <w:sz w:val="26"/>
                <w:szCs w:val="26"/>
              </w:rPr>
            </w:pPr>
            <w:r w:rsidRPr="00C649CD">
              <w:rPr>
                <w:sz w:val="26"/>
                <w:szCs w:val="26"/>
              </w:rPr>
              <w:t>TEXT</w:t>
            </w:r>
          </w:p>
        </w:tc>
        <w:tc>
          <w:tcPr>
            <w:tcW w:w="0" w:type="auto"/>
            <w:vAlign w:val="center"/>
            <w:hideMark/>
          </w:tcPr>
          <w:p w14:paraId="5057F73D"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59B4ACB6"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03529BE3" w14:textId="77777777" w:rsidR="00D70BDE" w:rsidRPr="00C649CD" w:rsidRDefault="00D70BDE" w:rsidP="00D70BDE">
            <w:pPr>
              <w:rPr>
                <w:sz w:val="26"/>
                <w:szCs w:val="26"/>
              </w:rPr>
            </w:pPr>
            <w:r w:rsidRPr="00C649CD">
              <w:rPr>
                <w:sz w:val="26"/>
                <w:szCs w:val="26"/>
              </w:rPr>
              <w:t>Chuỗi văn bản tiếng Anh chính xác tuyệt đối của câu mẫu.</w:t>
            </w:r>
          </w:p>
        </w:tc>
      </w:tr>
      <w:tr w:rsidR="00D70BDE" w:rsidRPr="00C649CD" w14:paraId="6B70A237" w14:textId="77777777" w:rsidTr="002D39CA">
        <w:trPr>
          <w:tblCellSpacing w:w="15" w:type="dxa"/>
        </w:trPr>
        <w:tc>
          <w:tcPr>
            <w:tcW w:w="0" w:type="auto"/>
            <w:vAlign w:val="center"/>
            <w:hideMark/>
          </w:tcPr>
          <w:p w14:paraId="2559775A" w14:textId="77777777" w:rsidR="00D70BDE" w:rsidRPr="00C649CD" w:rsidRDefault="00D70BDE" w:rsidP="00D70BDE">
            <w:pPr>
              <w:rPr>
                <w:sz w:val="26"/>
                <w:szCs w:val="26"/>
              </w:rPr>
            </w:pPr>
            <w:r w:rsidRPr="00C649CD">
              <w:rPr>
                <w:sz w:val="26"/>
                <w:szCs w:val="26"/>
              </w:rPr>
              <w:t>words_json</w:t>
            </w:r>
          </w:p>
        </w:tc>
        <w:tc>
          <w:tcPr>
            <w:tcW w:w="0" w:type="auto"/>
            <w:vAlign w:val="center"/>
            <w:hideMark/>
          </w:tcPr>
          <w:p w14:paraId="7444762F" w14:textId="77777777" w:rsidR="00D70BDE" w:rsidRPr="00C649CD" w:rsidRDefault="00D70BDE" w:rsidP="00D70BDE">
            <w:pPr>
              <w:rPr>
                <w:sz w:val="26"/>
                <w:szCs w:val="26"/>
              </w:rPr>
            </w:pPr>
            <w:r w:rsidRPr="00C649CD">
              <w:rPr>
                <w:sz w:val="26"/>
                <w:szCs w:val="26"/>
              </w:rPr>
              <w:t>JSONB</w:t>
            </w:r>
          </w:p>
        </w:tc>
        <w:tc>
          <w:tcPr>
            <w:tcW w:w="0" w:type="auto"/>
            <w:vAlign w:val="center"/>
            <w:hideMark/>
          </w:tcPr>
          <w:p w14:paraId="0176D5A6"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46EEFC6C"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5956A123" w14:textId="77777777" w:rsidR="00D70BDE" w:rsidRPr="00C649CD" w:rsidRDefault="00D70BDE" w:rsidP="00D70BDE">
            <w:pPr>
              <w:rPr>
                <w:sz w:val="26"/>
                <w:szCs w:val="26"/>
              </w:rPr>
            </w:pPr>
            <w:r w:rsidRPr="00C649CD">
              <w:rPr>
                <w:sz w:val="26"/>
                <w:szCs w:val="26"/>
              </w:rPr>
              <w:t>Mảng dữ liệu bán cấu trúc lưu từ vựng, từ loại và nghĩa tiếng Việt.</w:t>
            </w:r>
          </w:p>
        </w:tc>
      </w:tr>
    </w:tbl>
    <w:p w14:paraId="0FDA30B6" w14:textId="77777777" w:rsidR="00C649CD" w:rsidRDefault="00C649CD" w:rsidP="00D70BDE">
      <w:pPr>
        <w:spacing w:after="180"/>
        <w:rPr>
          <w:b/>
          <w:bCs/>
        </w:rPr>
      </w:pPr>
    </w:p>
    <w:p w14:paraId="5B0C0466" w14:textId="71F99BC8" w:rsidR="00D70BDE" w:rsidRPr="00D70BDE" w:rsidRDefault="00C649CD" w:rsidP="00C649CD">
      <w:pPr>
        <w:pStyle w:val="Heading4"/>
      </w:pPr>
      <w:bookmarkStart w:id="119" w:name="_Toc241069131"/>
      <w:r>
        <w:t>3.3.2.</w:t>
      </w:r>
      <w:r w:rsidR="00D70BDE" w:rsidRPr="00D70BDE">
        <w:t>6. Bảng user_attempts (Nhật ký bài làm của học viên)</w:t>
      </w:r>
      <w:bookmarkEnd w:id="119"/>
    </w:p>
    <w:p w14:paraId="7711B6F6" w14:textId="77777777" w:rsidR="00D70BDE" w:rsidRPr="00C649CD" w:rsidRDefault="00D70BDE" w:rsidP="00F20774">
      <w:pPr>
        <w:numPr>
          <w:ilvl w:val="0"/>
          <w:numId w:val="40"/>
        </w:numPr>
        <w:spacing w:after="200"/>
        <w:contextualSpacing/>
        <w:rPr>
          <w:sz w:val="26"/>
          <w:szCs w:val="26"/>
        </w:rPr>
      </w:pPr>
      <w:r w:rsidRPr="00C649CD">
        <w:rPr>
          <w:b/>
          <w:bCs/>
          <w:sz w:val="26"/>
          <w:szCs w:val="26"/>
        </w:rPr>
        <w:t>Mô tả:</w:t>
      </w:r>
      <w:r w:rsidRPr="00C649CD">
        <w:rPr>
          <w:sz w:val="26"/>
          <w:szCs w:val="26"/>
        </w:rPr>
        <w:t xml:space="preserve"> Ghi nhận lại mỗi lượt làm bài tập chép chính tả hoặc luyện nói nhại giọng của người dùng.</w:t>
      </w:r>
    </w:p>
    <w:p w14:paraId="7DA4E982" w14:textId="77777777" w:rsidR="00D70BDE" w:rsidRPr="00C649CD" w:rsidRDefault="00D70BDE" w:rsidP="00D70BDE">
      <w:pPr>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1915"/>
        <w:gridCol w:w="1421"/>
        <w:gridCol w:w="2146"/>
        <w:gridCol w:w="2665"/>
      </w:tblGrid>
      <w:tr w:rsidR="00D70BDE" w:rsidRPr="00C649CD" w14:paraId="4114B176" w14:textId="77777777" w:rsidTr="002D39CA">
        <w:trPr>
          <w:tblCellSpacing w:w="15" w:type="dxa"/>
        </w:trPr>
        <w:tc>
          <w:tcPr>
            <w:tcW w:w="0" w:type="auto"/>
            <w:vAlign w:val="center"/>
            <w:hideMark/>
          </w:tcPr>
          <w:p w14:paraId="3A9F2107" w14:textId="77777777" w:rsidR="00D70BDE" w:rsidRPr="00C649CD" w:rsidRDefault="00D70BDE" w:rsidP="00D70BDE">
            <w:pPr>
              <w:jc w:val="center"/>
              <w:rPr>
                <w:b/>
                <w:bCs/>
                <w:sz w:val="26"/>
                <w:szCs w:val="26"/>
              </w:rPr>
            </w:pPr>
            <w:r w:rsidRPr="00C649CD">
              <w:rPr>
                <w:b/>
                <w:bCs/>
                <w:sz w:val="26"/>
                <w:szCs w:val="26"/>
              </w:rPr>
              <w:t>Tên cột</w:t>
            </w:r>
          </w:p>
        </w:tc>
        <w:tc>
          <w:tcPr>
            <w:tcW w:w="0" w:type="auto"/>
            <w:vAlign w:val="center"/>
            <w:hideMark/>
          </w:tcPr>
          <w:p w14:paraId="05C2ECAD" w14:textId="77777777" w:rsidR="00D70BDE" w:rsidRPr="00C649CD" w:rsidRDefault="00D70BDE" w:rsidP="00D70BDE">
            <w:pPr>
              <w:jc w:val="center"/>
              <w:rPr>
                <w:b/>
                <w:bCs/>
                <w:sz w:val="26"/>
                <w:szCs w:val="26"/>
              </w:rPr>
            </w:pPr>
            <w:r w:rsidRPr="00C649CD">
              <w:rPr>
                <w:b/>
                <w:bCs/>
                <w:sz w:val="26"/>
                <w:szCs w:val="26"/>
              </w:rPr>
              <w:t>Kiểu dữ liệu</w:t>
            </w:r>
          </w:p>
        </w:tc>
        <w:tc>
          <w:tcPr>
            <w:tcW w:w="0" w:type="auto"/>
            <w:vAlign w:val="center"/>
            <w:hideMark/>
          </w:tcPr>
          <w:p w14:paraId="21FE683D" w14:textId="77777777" w:rsidR="00D70BDE" w:rsidRPr="00C649CD" w:rsidRDefault="00D70BDE" w:rsidP="00D70BDE">
            <w:pPr>
              <w:jc w:val="center"/>
              <w:rPr>
                <w:b/>
                <w:bCs/>
                <w:sz w:val="26"/>
                <w:szCs w:val="26"/>
              </w:rPr>
            </w:pPr>
            <w:r w:rsidRPr="00C649CD">
              <w:rPr>
                <w:b/>
                <w:bCs/>
                <w:sz w:val="26"/>
                <w:szCs w:val="26"/>
              </w:rPr>
              <w:t>Ràng buộc</w:t>
            </w:r>
          </w:p>
        </w:tc>
        <w:tc>
          <w:tcPr>
            <w:tcW w:w="0" w:type="auto"/>
            <w:vAlign w:val="center"/>
            <w:hideMark/>
          </w:tcPr>
          <w:p w14:paraId="37F1B943" w14:textId="77777777" w:rsidR="00D70BDE" w:rsidRPr="00C649CD" w:rsidRDefault="00D70BDE" w:rsidP="00D70BDE">
            <w:pPr>
              <w:jc w:val="center"/>
              <w:rPr>
                <w:b/>
                <w:bCs/>
                <w:sz w:val="26"/>
                <w:szCs w:val="26"/>
              </w:rPr>
            </w:pPr>
            <w:r w:rsidRPr="00C649CD">
              <w:rPr>
                <w:b/>
                <w:bCs/>
                <w:sz w:val="26"/>
                <w:szCs w:val="26"/>
              </w:rPr>
              <w:t>Giá trị mặc định</w:t>
            </w:r>
          </w:p>
        </w:tc>
        <w:tc>
          <w:tcPr>
            <w:tcW w:w="0" w:type="auto"/>
            <w:vAlign w:val="center"/>
            <w:hideMark/>
          </w:tcPr>
          <w:p w14:paraId="4F5D15A8" w14:textId="77777777" w:rsidR="00D70BDE" w:rsidRPr="00C649CD" w:rsidRDefault="00D70BDE" w:rsidP="00D70BDE">
            <w:pPr>
              <w:jc w:val="center"/>
              <w:rPr>
                <w:b/>
                <w:bCs/>
                <w:sz w:val="26"/>
                <w:szCs w:val="26"/>
              </w:rPr>
            </w:pPr>
            <w:r w:rsidRPr="00C649CD">
              <w:rPr>
                <w:b/>
                <w:bCs/>
                <w:sz w:val="26"/>
                <w:szCs w:val="26"/>
              </w:rPr>
              <w:t>Mô tả chi tiết</w:t>
            </w:r>
          </w:p>
        </w:tc>
      </w:tr>
      <w:tr w:rsidR="00D70BDE" w:rsidRPr="00C649CD" w14:paraId="4477B0CB" w14:textId="77777777" w:rsidTr="002D39CA">
        <w:trPr>
          <w:tblCellSpacing w:w="15" w:type="dxa"/>
        </w:trPr>
        <w:tc>
          <w:tcPr>
            <w:tcW w:w="0" w:type="auto"/>
            <w:vAlign w:val="center"/>
            <w:hideMark/>
          </w:tcPr>
          <w:p w14:paraId="51E8D721" w14:textId="77777777" w:rsidR="00D70BDE" w:rsidRPr="00C649CD" w:rsidRDefault="00D70BDE" w:rsidP="00D70BDE">
            <w:pPr>
              <w:rPr>
                <w:sz w:val="26"/>
                <w:szCs w:val="26"/>
              </w:rPr>
            </w:pPr>
            <w:r w:rsidRPr="00C649CD">
              <w:rPr>
                <w:sz w:val="26"/>
                <w:szCs w:val="26"/>
              </w:rPr>
              <w:t>id</w:t>
            </w:r>
          </w:p>
        </w:tc>
        <w:tc>
          <w:tcPr>
            <w:tcW w:w="0" w:type="auto"/>
            <w:vAlign w:val="center"/>
            <w:hideMark/>
          </w:tcPr>
          <w:p w14:paraId="6C91EFF7"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35AFD4E9" w14:textId="77777777" w:rsidR="00D70BDE" w:rsidRPr="00C649CD" w:rsidRDefault="00D70BDE" w:rsidP="00D70BDE">
            <w:pPr>
              <w:rPr>
                <w:sz w:val="26"/>
                <w:szCs w:val="26"/>
              </w:rPr>
            </w:pPr>
            <w:r w:rsidRPr="00C649CD">
              <w:rPr>
                <w:sz w:val="26"/>
                <w:szCs w:val="26"/>
              </w:rPr>
              <w:t>PRIMARY KEY</w:t>
            </w:r>
          </w:p>
        </w:tc>
        <w:tc>
          <w:tcPr>
            <w:tcW w:w="0" w:type="auto"/>
            <w:vAlign w:val="center"/>
            <w:hideMark/>
          </w:tcPr>
          <w:p w14:paraId="3587C3FD" w14:textId="77777777" w:rsidR="00D70BDE" w:rsidRPr="00C649CD" w:rsidRDefault="00D70BDE" w:rsidP="00D70BDE">
            <w:pPr>
              <w:rPr>
                <w:sz w:val="26"/>
                <w:szCs w:val="26"/>
              </w:rPr>
            </w:pPr>
            <w:r w:rsidRPr="00C649CD">
              <w:rPr>
                <w:sz w:val="26"/>
                <w:szCs w:val="26"/>
              </w:rPr>
              <w:t>gen_random_uuid()</w:t>
            </w:r>
          </w:p>
        </w:tc>
        <w:tc>
          <w:tcPr>
            <w:tcW w:w="0" w:type="auto"/>
            <w:vAlign w:val="center"/>
            <w:hideMark/>
          </w:tcPr>
          <w:p w14:paraId="3476967B" w14:textId="77777777" w:rsidR="00D70BDE" w:rsidRPr="00C649CD" w:rsidRDefault="00D70BDE" w:rsidP="00D70BDE">
            <w:pPr>
              <w:rPr>
                <w:sz w:val="26"/>
                <w:szCs w:val="26"/>
              </w:rPr>
            </w:pPr>
            <w:r w:rsidRPr="00C649CD">
              <w:rPr>
                <w:sz w:val="26"/>
                <w:szCs w:val="26"/>
              </w:rPr>
              <w:t>Khóa chính định danh lượt nộp bài làm.</w:t>
            </w:r>
          </w:p>
        </w:tc>
      </w:tr>
      <w:tr w:rsidR="00D70BDE" w:rsidRPr="00C649CD" w14:paraId="2AF17E69" w14:textId="77777777" w:rsidTr="002D39CA">
        <w:trPr>
          <w:tblCellSpacing w:w="15" w:type="dxa"/>
        </w:trPr>
        <w:tc>
          <w:tcPr>
            <w:tcW w:w="0" w:type="auto"/>
            <w:vAlign w:val="center"/>
            <w:hideMark/>
          </w:tcPr>
          <w:p w14:paraId="3EC639DB" w14:textId="77777777" w:rsidR="00D70BDE" w:rsidRPr="00C649CD" w:rsidRDefault="00D70BDE" w:rsidP="00D70BDE">
            <w:pPr>
              <w:rPr>
                <w:sz w:val="26"/>
                <w:szCs w:val="26"/>
              </w:rPr>
            </w:pPr>
            <w:r w:rsidRPr="00C649CD">
              <w:rPr>
                <w:sz w:val="26"/>
                <w:szCs w:val="26"/>
              </w:rPr>
              <w:t>user_id</w:t>
            </w:r>
          </w:p>
        </w:tc>
        <w:tc>
          <w:tcPr>
            <w:tcW w:w="0" w:type="auto"/>
            <w:vAlign w:val="center"/>
            <w:hideMark/>
          </w:tcPr>
          <w:p w14:paraId="55A665CB"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6B9BF16A" w14:textId="77777777" w:rsidR="00D70BDE" w:rsidRPr="00C649CD" w:rsidRDefault="00D70BDE" w:rsidP="00D70BDE">
            <w:pPr>
              <w:rPr>
                <w:sz w:val="26"/>
                <w:szCs w:val="26"/>
              </w:rPr>
            </w:pPr>
            <w:r w:rsidRPr="00C649CD">
              <w:rPr>
                <w:sz w:val="26"/>
                <w:szCs w:val="26"/>
              </w:rPr>
              <w:t>FOREIGN KEY, NOT NULL</w:t>
            </w:r>
          </w:p>
        </w:tc>
        <w:tc>
          <w:tcPr>
            <w:tcW w:w="0" w:type="auto"/>
            <w:vAlign w:val="center"/>
            <w:hideMark/>
          </w:tcPr>
          <w:p w14:paraId="58895316"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27455C45" w14:textId="77777777" w:rsidR="00D70BDE" w:rsidRPr="00C649CD" w:rsidRDefault="00D70BDE" w:rsidP="00D70BDE">
            <w:pPr>
              <w:rPr>
                <w:sz w:val="26"/>
                <w:szCs w:val="26"/>
              </w:rPr>
            </w:pPr>
            <w:r w:rsidRPr="00C649CD">
              <w:rPr>
                <w:sz w:val="26"/>
                <w:szCs w:val="26"/>
              </w:rPr>
              <w:t>Tham chiếu đến users.id. Ràng buộc: ON DELETE CASCADE.</w:t>
            </w:r>
          </w:p>
        </w:tc>
      </w:tr>
      <w:tr w:rsidR="00D70BDE" w:rsidRPr="00C649CD" w14:paraId="63725C09" w14:textId="77777777" w:rsidTr="002D39CA">
        <w:trPr>
          <w:tblCellSpacing w:w="15" w:type="dxa"/>
        </w:trPr>
        <w:tc>
          <w:tcPr>
            <w:tcW w:w="0" w:type="auto"/>
            <w:vAlign w:val="center"/>
            <w:hideMark/>
          </w:tcPr>
          <w:p w14:paraId="0D8B5698" w14:textId="77777777" w:rsidR="00D70BDE" w:rsidRPr="00C649CD" w:rsidRDefault="00D70BDE" w:rsidP="00D70BDE">
            <w:pPr>
              <w:rPr>
                <w:sz w:val="26"/>
                <w:szCs w:val="26"/>
              </w:rPr>
            </w:pPr>
            <w:r w:rsidRPr="00C649CD">
              <w:rPr>
                <w:sz w:val="26"/>
                <w:szCs w:val="26"/>
              </w:rPr>
              <w:t>sentence_id</w:t>
            </w:r>
          </w:p>
        </w:tc>
        <w:tc>
          <w:tcPr>
            <w:tcW w:w="0" w:type="auto"/>
            <w:vAlign w:val="center"/>
            <w:hideMark/>
          </w:tcPr>
          <w:p w14:paraId="3585AD88"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645F099B" w14:textId="77777777" w:rsidR="00D70BDE" w:rsidRPr="00C649CD" w:rsidRDefault="00D70BDE" w:rsidP="00D70BDE">
            <w:pPr>
              <w:rPr>
                <w:sz w:val="26"/>
                <w:szCs w:val="26"/>
              </w:rPr>
            </w:pPr>
            <w:r w:rsidRPr="00C649CD">
              <w:rPr>
                <w:sz w:val="26"/>
                <w:szCs w:val="26"/>
              </w:rPr>
              <w:t>FOREIGN KEY, NOT NULL</w:t>
            </w:r>
          </w:p>
        </w:tc>
        <w:tc>
          <w:tcPr>
            <w:tcW w:w="0" w:type="auto"/>
            <w:vAlign w:val="center"/>
            <w:hideMark/>
          </w:tcPr>
          <w:p w14:paraId="2D0058ED"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016038DE" w14:textId="77777777" w:rsidR="00D70BDE" w:rsidRPr="00C649CD" w:rsidRDefault="00D70BDE" w:rsidP="00D70BDE">
            <w:pPr>
              <w:rPr>
                <w:sz w:val="26"/>
                <w:szCs w:val="26"/>
              </w:rPr>
            </w:pPr>
            <w:r w:rsidRPr="00C649CD">
              <w:rPr>
                <w:sz w:val="26"/>
                <w:szCs w:val="26"/>
              </w:rPr>
              <w:t>Tham chiếu đến lesson_sentences.id. Ràng buộc: ON DELETE CASCADE.</w:t>
            </w:r>
          </w:p>
        </w:tc>
      </w:tr>
      <w:tr w:rsidR="00D70BDE" w:rsidRPr="00C649CD" w14:paraId="4BBAEB63" w14:textId="77777777" w:rsidTr="002D39CA">
        <w:trPr>
          <w:tblCellSpacing w:w="15" w:type="dxa"/>
        </w:trPr>
        <w:tc>
          <w:tcPr>
            <w:tcW w:w="0" w:type="auto"/>
            <w:vAlign w:val="center"/>
            <w:hideMark/>
          </w:tcPr>
          <w:p w14:paraId="3541B8BC" w14:textId="77777777" w:rsidR="00D70BDE" w:rsidRPr="00C649CD" w:rsidRDefault="00D70BDE" w:rsidP="00D70BDE">
            <w:pPr>
              <w:rPr>
                <w:sz w:val="26"/>
                <w:szCs w:val="26"/>
              </w:rPr>
            </w:pPr>
            <w:r w:rsidRPr="00C649CD">
              <w:rPr>
                <w:sz w:val="26"/>
                <w:szCs w:val="26"/>
              </w:rPr>
              <w:t>audio_url</w:t>
            </w:r>
          </w:p>
        </w:tc>
        <w:tc>
          <w:tcPr>
            <w:tcW w:w="0" w:type="auto"/>
            <w:vAlign w:val="center"/>
            <w:hideMark/>
          </w:tcPr>
          <w:p w14:paraId="3558E614" w14:textId="77777777" w:rsidR="00D70BDE" w:rsidRPr="00C649CD" w:rsidRDefault="00D70BDE" w:rsidP="00D70BDE">
            <w:pPr>
              <w:rPr>
                <w:sz w:val="26"/>
                <w:szCs w:val="26"/>
              </w:rPr>
            </w:pPr>
            <w:r w:rsidRPr="00C649CD">
              <w:rPr>
                <w:sz w:val="26"/>
                <w:szCs w:val="26"/>
              </w:rPr>
              <w:t>VARCHAR(255)</w:t>
            </w:r>
          </w:p>
        </w:tc>
        <w:tc>
          <w:tcPr>
            <w:tcW w:w="0" w:type="auto"/>
            <w:vAlign w:val="center"/>
            <w:hideMark/>
          </w:tcPr>
          <w:p w14:paraId="2E7F68AE" w14:textId="77777777" w:rsidR="00D70BDE" w:rsidRPr="00C649CD" w:rsidRDefault="00D70BDE" w:rsidP="00D70BDE">
            <w:pPr>
              <w:rPr>
                <w:sz w:val="26"/>
                <w:szCs w:val="26"/>
              </w:rPr>
            </w:pPr>
            <w:r w:rsidRPr="00C649CD">
              <w:rPr>
                <w:sz w:val="26"/>
                <w:szCs w:val="26"/>
              </w:rPr>
              <w:t>NULL</w:t>
            </w:r>
          </w:p>
        </w:tc>
        <w:tc>
          <w:tcPr>
            <w:tcW w:w="0" w:type="auto"/>
            <w:vAlign w:val="center"/>
            <w:hideMark/>
          </w:tcPr>
          <w:p w14:paraId="68DFA5C3" w14:textId="77777777" w:rsidR="00D70BDE" w:rsidRPr="00C649CD" w:rsidRDefault="00D70BDE" w:rsidP="00D70BDE">
            <w:pPr>
              <w:rPr>
                <w:sz w:val="26"/>
                <w:szCs w:val="26"/>
              </w:rPr>
            </w:pPr>
            <w:r w:rsidRPr="00C649CD">
              <w:rPr>
                <w:sz w:val="26"/>
                <w:szCs w:val="26"/>
              </w:rPr>
              <w:t>NULL</w:t>
            </w:r>
          </w:p>
        </w:tc>
        <w:tc>
          <w:tcPr>
            <w:tcW w:w="0" w:type="auto"/>
            <w:vAlign w:val="center"/>
            <w:hideMark/>
          </w:tcPr>
          <w:p w14:paraId="66E71FC6" w14:textId="77777777" w:rsidR="00D70BDE" w:rsidRPr="00C649CD" w:rsidRDefault="00D70BDE" w:rsidP="00D70BDE">
            <w:pPr>
              <w:rPr>
                <w:sz w:val="26"/>
                <w:szCs w:val="26"/>
              </w:rPr>
            </w:pPr>
            <w:r w:rsidRPr="00C649CD">
              <w:rPr>
                <w:sz w:val="26"/>
                <w:szCs w:val="26"/>
              </w:rPr>
              <w:t>Đường dẫn file thu âm giọng học viên trên S3 (Chỉ dùng cho Shadowing).</w:t>
            </w:r>
          </w:p>
        </w:tc>
      </w:tr>
      <w:tr w:rsidR="00D70BDE" w:rsidRPr="00C649CD" w14:paraId="3DFC7AD8" w14:textId="77777777" w:rsidTr="002D39CA">
        <w:trPr>
          <w:tblCellSpacing w:w="15" w:type="dxa"/>
        </w:trPr>
        <w:tc>
          <w:tcPr>
            <w:tcW w:w="0" w:type="auto"/>
            <w:vAlign w:val="center"/>
            <w:hideMark/>
          </w:tcPr>
          <w:p w14:paraId="5CE5037D" w14:textId="77777777" w:rsidR="00D70BDE" w:rsidRPr="00C649CD" w:rsidRDefault="00D70BDE" w:rsidP="00D70BDE">
            <w:pPr>
              <w:rPr>
                <w:sz w:val="26"/>
                <w:szCs w:val="26"/>
              </w:rPr>
            </w:pPr>
            <w:r w:rsidRPr="00C649CD">
              <w:rPr>
                <w:sz w:val="26"/>
                <w:szCs w:val="26"/>
              </w:rPr>
              <w:t>text_input</w:t>
            </w:r>
          </w:p>
        </w:tc>
        <w:tc>
          <w:tcPr>
            <w:tcW w:w="0" w:type="auto"/>
            <w:vAlign w:val="center"/>
            <w:hideMark/>
          </w:tcPr>
          <w:p w14:paraId="58C3BA09" w14:textId="77777777" w:rsidR="00D70BDE" w:rsidRPr="00C649CD" w:rsidRDefault="00D70BDE" w:rsidP="00D70BDE">
            <w:pPr>
              <w:rPr>
                <w:sz w:val="26"/>
                <w:szCs w:val="26"/>
              </w:rPr>
            </w:pPr>
            <w:r w:rsidRPr="00C649CD">
              <w:rPr>
                <w:sz w:val="26"/>
                <w:szCs w:val="26"/>
              </w:rPr>
              <w:t>TEXT</w:t>
            </w:r>
          </w:p>
        </w:tc>
        <w:tc>
          <w:tcPr>
            <w:tcW w:w="0" w:type="auto"/>
            <w:vAlign w:val="center"/>
            <w:hideMark/>
          </w:tcPr>
          <w:p w14:paraId="67C4CD20" w14:textId="77777777" w:rsidR="00D70BDE" w:rsidRPr="00C649CD" w:rsidRDefault="00D70BDE" w:rsidP="00D70BDE">
            <w:pPr>
              <w:rPr>
                <w:sz w:val="26"/>
                <w:szCs w:val="26"/>
              </w:rPr>
            </w:pPr>
            <w:r w:rsidRPr="00C649CD">
              <w:rPr>
                <w:sz w:val="26"/>
                <w:szCs w:val="26"/>
              </w:rPr>
              <w:t>NULL</w:t>
            </w:r>
          </w:p>
        </w:tc>
        <w:tc>
          <w:tcPr>
            <w:tcW w:w="0" w:type="auto"/>
            <w:vAlign w:val="center"/>
            <w:hideMark/>
          </w:tcPr>
          <w:p w14:paraId="03FE2703" w14:textId="77777777" w:rsidR="00D70BDE" w:rsidRPr="00C649CD" w:rsidRDefault="00D70BDE" w:rsidP="00D70BDE">
            <w:pPr>
              <w:rPr>
                <w:sz w:val="26"/>
                <w:szCs w:val="26"/>
              </w:rPr>
            </w:pPr>
            <w:r w:rsidRPr="00C649CD">
              <w:rPr>
                <w:sz w:val="26"/>
                <w:szCs w:val="26"/>
              </w:rPr>
              <w:t>NULL</w:t>
            </w:r>
          </w:p>
        </w:tc>
        <w:tc>
          <w:tcPr>
            <w:tcW w:w="0" w:type="auto"/>
            <w:vAlign w:val="center"/>
            <w:hideMark/>
          </w:tcPr>
          <w:p w14:paraId="482B3E29" w14:textId="77777777" w:rsidR="00D70BDE" w:rsidRPr="00C649CD" w:rsidRDefault="00D70BDE" w:rsidP="00D70BDE">
            <w:pPr>
              <w:rPr>
                <w:sz w:val="26"/>
                <w:szCs w:val="26"/>
              </w:rPr>
            </w:pPr>
            <w:r w:rsidRPr="00C649CD">
              <w:rPr>
                <w:sz w:val="26"/>
                <w:szCs w:val="26"/>
              </w:rPr>
              <w:t>Chuỗi ký tự văn bản do học viên tự gõ lại (Chỉ dùng cho Dictation).</w:t>
            </w:r>
          </w:p>
        </w:tc>
      </w:tr>
      <w:tr w:rsidR="00D70BDE" w:rsidRPr="00C649CD" w14:paraId="344DAA5E" w14:textId="77777777" w:rsidTr="002D39CA">
        <w:trPr>
          <w:tblCellSpacing w:w="15" w:type="dxa"/>
        </w:trPr>
        <w:tc>
          <w:tcPr>
            <w:tcW w:w="0" w:type="auto"/>
            <w:vAlign w:val="center"/>
            <w:hideMark/>
          </w:tcPr>
          <w:p w14:paraId="1A01830B" w14:textId="77777777" w:rsidR="00D70BDE" w:rsidRPr="00C649CD" w:rsidRDefault="00D70BDE" w:rsidP="00D70BDE">
            <w:pPr>
              <w:rPr>
                <w:sz w:val="26"/>
                <w:szCs w:val="26"/>
              </w:rPr>
            </w:pPr>
            <w:r w:rsidRPr="00C649CD">
              <w:rPr>
                <w:sz w:val="26"/>
                <w:szCs w:val="26"/>
              </w:rPr>
              <w:t>type</w:t>
            </w:r>
          </w:p>
        </w:tc>
        <w:tc>
          <w:tcPr>
            <w:tcW w:w="0" w:type="auto"/>
            <w:vAlign w:val="center"/>
            <w:hideMark/>
          </w:tcPr>
          <w:p w14:paraId="470CF6EA" w14:textId="77777777" w:rsidR="00D70BDE" w:rsidRPr="00C649CD" w:rsidRDefault="00D70BDE" w:rsidP="00D70BDE">
            <w:pPr>
              <w:rPr>
                <w:sz w:val="26"/>
                <w:szCs w:val="26"/>
              </w:rPr>
            </w:pPr>
            <w:r w:rsidRPr="00C649CD">
              <w:rPr>
                <w:sz w:val="26"/>
                <w:szCs w:val="26"/>
              </w:rPr>
              <w:t>VARCHAR(20)</w:t>
            </w:r>
          </w:p>
        </w:tc>
        <w:tc>
          <w:tcPr>
            <w:tcW w:w="0" w:type="auto"/>
            <w:vAlign w:val="center"/>
            <w:hideMark/>
          </w:tcPr>
          <w:p w14:paraId="57695881"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7F754379"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50AA6767" w14:textId="77777777" w:rsidR="00D70BDE" w:rsidRPr="00C649CD" w:rsidRDefault="00D70BDE" w:rsidP="00D70BDE">
            <w:pPr>
              <w:rPr>
                <w:sz w:val="26"/>
                <w:szCs w:val="26"/>
              </w:rPr>
            </w:pPr>
            <w:r w:rsidRPr="00C649CD">
              <w:rPr>
                <w:sz w:val="26"/>
                <w:szCs w:val="26"/>
              </w:rPr>
              <w:t>Phân loại loại bài tập nộp: 'DICTATION', 'SHADOWING'.</w:t>
            </w:r>
          </w:p>
        </w:tc>
      </w:tr>
      <w:tr w:rsidR="00D70BDE" w:rsidRPr="00D70BDE" w14:paraId="31762E4E" w14:textId="77777777" w:rsidTr="002D39CA">
        <w:trPr>
          <w:tblCellSpacing w:w="15" w:type="dxa"/>
        </w:trPr>
        <w:tc>
          <w:tcPr>
            <w:tcW w:w="0" w:type="auto"/>
            <w:vAlign w:val="center"/>
            <w:hideMark/>
          </w:tcPr>
          <w:p w14:paraId="228DAAB9" w14:textId="77777777" w:rsidR="00D70BDE" w:rsidRPr="00C649CD" w:rsidRDefault="00D70BDE" w:rsidP="00D70BDE">
            <w:pPr>
              <w:rPr>
                <w:sz w:val="26"/>
                <w:szCs w:val="26"/>
              </w:rPr>
            </w:pPr>
            <w:r w:rsidRPr="00C649CD">
              <w:rPr>
                <w:sz w:val="26"/>
                <w:szCs w:val="26"/>
              </w:rPr>
              <w:t>status</w:t>
            </w:r>
          </w:p>
        </w:tc>
        <w:tc>
          <w:tcPr>
            <w:tcW w:w="0" w:type="auto"/>
            <w:vAlign w:val="center"/>
            <w:hideMark/>
          </w:tcPr>
          <w:p w14:paraId="2FDB3521" w14:textId="77777777" w:rsidR="00D70BDE" w:rsidRPr="00C649CD" w:rsidRDefault="00D70BDE" w:rsidP="00D70BDE">
            <w:pPr>
              <w:rPr>
                <w:sz w:val="26"/>
                <w:szCs w:val="26"/>
              </w:rPr>
            </w:pPr>
            <w:r w:rsidRPr="00C649CD">
              <w:rPr>
                <w:sz w:val="26"/>
                <w:szCs w:val="26"/>
              </w:rPr>
              <w:t>VARCHAR(20)</w:t>
            </w:r>
          </w:p>
        </w:tc>
        <w:tc>
          <w:tcPr>
            <w:tcW w:w="0" w:type="auto"/>
            <w:vAlign w:val="center"/>
            <w:hideMark/>
          </w:tcPr>
          <w:p w14:paraId="0791F621"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059BF9E1" w14:textId="77777777" w:rsidR="00D70BDE" w:rsidRPr="00C649CD" w:rsidRDefault="00D70BDE" w:rsidP="00D70BDE">
            <w:pPr>
              <w:rPr>
                <w:sz w:val="26"/>
                <w:szCs w:val="26"/>
              </w:rPr>
            </w:pPr>
            <w:r w:rsidRPr="00C649CD">
              <w:rPr>
                <w:sz w:val="26"/>
                <w:szCs w:val="26"/>
              </w:rPr>
              <w:t>'PENDING'</w:t>
            </w:r>
          </w:p>
        </w:tc>
        <w:tc>
          <w:tcPr>
            <w:tcW w:w="0" w:type="auto"/>
            <w:vAlign w:val="center"/>
            <w:hideMark/>
          </w:tcPr>
          <w:p w14:paraId="4BCDCE75" w14:textId="77777777" w:rsidR="00D70BDE" w:rsidRPr="00C649CD" w:rsidRDefault="00D70BDE" w:rsidP="00D70BDE">
            <w:pPr>
              <w:rPr>
                <w:sz w:val="26"/>
                <w:szCs w:val="26"/>
              </w:rPr>
            </w:pPr>
            <w:r w:rsidRPr="00C649CD">
              <w:rPr>
                <w:sz w:val="26"/>
                <w:szCs w:val="26"/>
              </w:rPr>
              <w:t>Trạng thái xử lý: 'PENDING', 'PROCESSING', 'COMPLETED', 'FAILED'.</w:t>
            </w:r>
          </w:p>
        </w:tc>
      </w:tr>
      <w:tr w:rsidR="00D70BDE" w:rsidRPr="00D70BDE" w14:paraId="638E5594" w14:textId="77777777" w:rsidTr="002D39CA">
        <w:trPr>
          <w:tblCellSpacing w:w="15" w:type="dxa"/>
        </w:trPr>
        <w:tc>
          <w:tcPr>
            <w:tcW w:w="0" w:type="auto"/>
            <w:vAlign w:val="center"/>
            <w:hideMark/>
          </w:tcPr>
          <w:p w14:paraId="1DDB2AF9" w14:textId="77777777" w:rsidR="00D70BDE" w:rsidRPr="00C649CD" w:rsidRDefault="00D70BDE" w:rsidP="00D70BDE">
            <w:pPr>
              <w:rPr>
                <w:sz w:val="26"/>
                <w:szCs w:val="26"/>
              </w:rPr>
            </w:pPr>
            <w:r w:rsidRPr="00C649CD">
              <w:rPr>
                <w:sz w:val="26"/>
                <w:szCs w:val="26"/>
              </w:rPr>
              <w:t>created_at</w:t>
            </w:r>
          </w:p>
        </w:tc>
        <w:tc>
          <w:tcPr>
            <w:tcW w:w="0" w:type="auto"/>
            <w:vAlign w:val="center"/>
            <w:hideMark/>
          </w:tcPr>
          <w:p w14:paraId="7C0C549E" w14:textId="77777777" w:rsidR="00D70BDE" w:rsidRPr="00C649CD" w:rsidRDefault="00D70BDE" w:rsidP="00D70BDE">
            <w:pPr>
              <w:rPr>
                <w:sz w:val="26"/>
                <w:szCs w:val="26"/>
              </w:rPr>
            </w:pPr>
            <w:r w:rsidRPr="00C649CD">
              <w:rPr>
                <w:sz w:val="26"/>
                <w:szCs w:val="26"/>
              </w:rPr>
              <w:t>TIMESTAMP</w:t>
            </w:r>
          </w:p>
        </w:tc>
        <w:tc>
          <w:tcPr>
            <w:tcW w:w="0" w:type="auto"/>
            <w:vAlign w:val="center"/>
            <w:hideMark/>
          </w:tcPr>
          <w:p w14:paraId="00171A27"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1152FB40" w14:textId="77777777" w:rsidR="00D70BDE" w:rsidRPr="00C649CD" w:rsidRDefault="00D70BDE" w:rsidP="00D70BDE">
            <w:pPr>
              <w:rPr>
                <w:sz w:val="26"/>
                <w:szCs w:val="26"/>
              </w:rPr>
            </w:pPr>
            <w:r w:rsidRPr="00C649CD">
              <w:rPr>
                <w:sz w:val="26"/>
                <w:szCs w:val="26"/>
              </w:rPr>
              <w:t>NOW()</w:t>
            </w:r>
          </w:p>
        </w:tc>
        <w:tc>
          <w:tcPr>
            <w:tcW w:w="0" w:type="auto"/>
            <w:vAlign w:val="center"/>
            <w:hideMark/>
          </w:tcPr>
          <w:p w14:paraId="377D78C1" w14:textId="77777777" w:rsidR="00D70BDE" w:rsidRPr="00C649CD" w:rsidRDefault="00D70BDE" w:rsidP="00D70BDE">
            <w:pPr>
              <w:rPr>
                <w:sz w:val="26"/>
                <w:szCs w:val="26"/>
              </w:rPr>
            </w:pPr>
            <w:r w:rsidRPr="00C649CD">
              <w:rPr>
                <w:sz w:val="26"/>
                <w:szCs w:val="26"/>
              </w:rPr>
              <w:t>Thời gian học viên bấm nút nộp bài bài làm.</w:t>
            </w:r>
          </w:p>
        </w:tc>
      </w:tr>
    </w:tbl>
    <w:p w14:paraId="6675F1BE" w14:textId="77777777" w:rsidR="00D70BDE" w:rsidRPr="00D70BDE" w:rsidRDefault="00D70BDE" w:rsidP="00D70BDE">
      <w:pPr>
        <w:spacing w:after="180"/>
        <w:rPr>
          <w:b/>
          <w:bCs/>
        </w:rPr>
      </w:pPr>
    </w:p>
    <w:p w14:paraId="55C80434" w14:textId="0B49C3DB" w:rsidR="00D70BDE" w:rsidRPr="00D70BDE" w:rsidRDefault="00C649CD" w:rsidP="00C649CD">
      <w:pPr>
        <w:pStyle w:val="Heading4"/>
      </w:pPr>
      <w:bookmarkStart w:id="120" w:name="_Toc241069132"/>
      <w:r>
        <w:t>3.3.2.</w:t>
      </w:r>
      <w:r w:rsidR="00D70BDE" w:rsidRPr="00D70BDE">
        <w:t>7. Bảng scores (Điểm số chi tiết từ hệ thống/AI)</w:t>
      </w:r>
      <w:bookmarkEnd w:id="120"/>
    </w:p>
    <w:p w14:paraId="7556143B" w14:textId="77777777" w:rsidR="00D70BDE" w:rsidRPr="00C649CD" w:rsidRDefault="00D70BDE" w:rsidP="00F20774">
      <w:pPr>
        <w:numPr>
          <w:ilvl w:val="0"/>
          <w:numId w:val="40"/>
        </w:numPr>
        <w:spacing w:after="200"/>
        <w:contextualSpacing/>
        <w:rPr>
          <w:sz w:val="26"/>
          <w:szCs w:val="26"/>
        </w:rPr>
      </w:pPr>
      <w:r w:rsidRPr="00C649CD">
        <w:rPr>
          <w:b/>
          <w:bCs/>
          <w:sz w:val="26"/>
          <w:szCs w:val="26"/>
        </w:rPr>
        <w:t>Mô tả:</w:t>
      </w:r>
      <w:r w:rsidRPr="00C649CD">
        <w:rPr>
          <w:sz w:val="26"/>
          <w:szCs w:val="26"/>
        </w:rPr>
        <w:t xml:space="preserve"> Lưu trữ kết quả điểm số sau khi xử lý thuật toán so khớp hoặc nhận dữ liệu phân tích từ Azure AI.</w:t>
      </w:r>
    </w:p>
    <w:p w14:paraId="0253175E" w14:textId="77777777" w:rsidR="00D70BDE" w:rsidRPr="00C649CD" w:rsidRDefault="00D70BDE" w:rsidP="00D70BDE">
      <w:pPr>
        <w:ind w:left="360"/>
        <w:contextualSpacing/>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1234"/>
        <w:gridCol w:w="1665"/>
        <w:gridCol w:w="961"/>
        <w:gridCol w:w="3435"/>
      </w:tblGrid>
      <w:tr w:rsidR="00D70BDE" w:rsidRPr="00C649CD" w14:paraId="49C6166C" w14:textId="77777777" w:rsidTr="002D39CA">
        <w:trPr>
          <w:tblCellSpacing w:w="15" w:type="dxa"/>
        </w:trPr>
        <w:tc>
          <w:tcPr>
            <w:tcW w:w="0" w:type="auto"/>
            <w:vAlign w:val="center"/>
            <w:hideMark/>
          </w:tcPr>
          <w:p w14:paraId="48B43568" w14:textId="77777777" w:rsidR="00D70BDE" w:rsidRPr="00C649CD" w:rsidRDefault="00D70BDE" w:rsidP="00D70BDE">
            <w:pPr>
              <w:jc w:val="center"/>
              <w:rPr>
                <w:b/>
                <w:bCs/>
                <w:sz w:val="26"/>
                <w:szCs w:val="26"/>
              </w:rPr>
            </w:pPr>
            <w:r w:rsidRPr="00C649CD">
              <w:rPr>
                <w:b/>
                <w:bCs/>
                <w:sz w:val="26"/>
                <w:szCs w:val="26"/>
              </w:rPr>
              <w:t>Tên cột</w:t>
            </w:r>
          </w:p>
        </w:tc>
        <w:tc>
          <w:tcPr>
            <w:tcW w:w="0" w:type="auto"/>
            <w:vAlign w:val="center"/>
            <w:hideMark/>
          </w:tcPr>
          <w:p w14:paraId="4471C2D5" w14:textId="77777777" w:rsidR="00D70BDE" w:rsidRPr="00C649CD" w:rsidRDefault="00D70BDE" w:rsidP="00D70BDE">
            <w:pPr>
              <w:jc w:val="center"/>
              <w:rPr>
                <w:b/>
                <w:bCs/>
                <w:sz w:val="26"/>
                <w:szCs w:val="26"/>
              </w:rPr>
            </w:pPr>
            <w:r w:rsidRPr="00C649CD">
              <w:rPr>
                <w:b/>
                <w:bCs/>
                <w:sz w:val="26"/>
                <w:szCs w:val="26"/>
              </w:rPr>
              <w:t>Kiểu dữ liệu</w:t>
            </w:r>
          </w:p>
        </w:tc>
        <w:tc>
          <w:tcPr>
            <w:tcW w:w="0" w:type="auto"/>
            <w:vAlign w:val="center"/>
            <w:hideMark/>
          </w:tcPr>
          <w:p w14:paraId="5B4C2D02" w14:textId="77777777" w:rsidR="00D70BDE" w:rsidRPr="00C649CD" w:rsidRDefault="00D70BDE" w:rsidP="00D70BDE">
            <w:pPr>
              <w:jc w:val="center"/>
              <w:rPr>
                <w:b/>
                <w:bCs/>
                <w:sz w:val="26"/>
                <w:szCs w:val="26"/>
              </w:rPr>
            </w:pPr>
            <w:r w:rsidRPr="00C649CD">
              <w:rPr>
                <w:b/>
                <w:bCs/>
                <w:sz w:val="26"/>
                <w:szCs w:val="26"/>
              </w:rPr>
              <w:t>Ràng buộc</w:t>
            </w:r>
          </w:p>
        </w:tc>
        <w:tc>
          <w:tcPr>
            <w:tcW w:w="0" w:type="auto"/>
            <w:vAlign w:val="center"/>
            <w:hideMark/>
          </w:tcPr>
          <w:p w14:paraId="14679872" w14:textId="77777777" w:rsidR="00D70BDE" w:rsidRPr="00C649CD" w:rsidRDefault="00D70BDE" w:rsidP="00D70BDE">
            <w:pPr>
              <w:jc w:val="center"/>
              <w:rPr>
                <w:b/>
                <w:bCs/>
                <w:sz w:val="26"/>
                <w:szCs w:val="26"/>
              </w:rPr>
            </w:pPr>
            <w:r w:rsidRPr="00C649CD">
              <w:rPr>
                <w:b/>
                <w:bCs/>
                <w:sz w:val="26"/>
                <w:szCs w:val="26"/>
              </w:rPr>
              <w:t>Giá trị mặc định</w:t>
            </w:r>
          </w:p>
        </w:tc>
        <w:tc>
          <w:tcPr>
            <w:tcW w:w="0" w:type="auto"/>
            <w:vAlign w:val="center"/>
            <w:hideMark/>
          </w:tcPr>
          <w:p w14:paraId="65500469" w14:textId="77777777" w:rsidR="00D70BDE" w:rsidRPr="00C649CD" w:rsidRDefault="00D70BDE" w:rsidP="00D70BDE">
            <w:pPr>
              <w:jc w:val="center"/>
              <w:rPr>
                <w:b/>
                <w:bCs/>
                <w:sz w:val="26"/>
                <w:szCs w:val="26"/>
              </w:rPr>
            </w:pPr>
            <w:r w:rsidRPr="00C649CD">
              <w:rPr>
                <w:b/>
                <w:bCs/>
                <w:sz w:val="26"/>
                <w:szCs w:val="26"/>
              </w:rPr>
              <w:t>Mô tả chi tiết</w:t>
            </w:r>
          </w:p>
        </w:tc>
      </w:tr>
      <w:tr w:rsidR="00D70BDE" w:rsidRPr="00C649CD" w14:paraId="17A75B7F" w14:textId="77777777" w:rsidTr="002D39CA">
        <w:trPr>
          <w:tblCellSpacing w:w="15" w:type="dxa"/>
        </w:trPr>
        <w:tc>
          <w:tcPr>
            <w:tcW w:w="0" w:type="auto"/>
            <w:vAlign w:val="center"/>
            <w:hideMark/>
          </w:tcPr>
          <w:p w14:paraId="4F5704C0" w14:textId="77777777" w:rsidR="00D70BDE" w:rsidRPr="00C649CD" w:rsidRDefault="00D70BDE" w:rsidP="00D70BDE">
            <w:pPr>
              <w:rPr>
                <w:sz w:val="26"/>
                <w:szCs w:val="26"/>
              </w:rPr>
            </w:pPr>
            <w:r w:rsidRPr="00C649CD">
              <w:rPr>
                <w:sz w:val="26"/>
                <w:szCs w:val="26"/>
              </w:rPr>
              <w:t>attempt_id</w:t>
            </w:r>
          </w:p>
        </w:tc>
        <w:tc>
          <w:tcPr>
            <w:tcW w:w="0" w:type="auto"/>
            <w:vAlign w:val="center"/>
            <w:hideMark/>
          </w:tcPr>
          <w:p w14:paraId="585E1995"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2D084F2F" w14:textId="77777777" w:rsidR="00D70BDE" w:rsidRPr="00C649CD" w:rsidRDefault="00D70BDE" w:rsidP="00D70BDE">
            <w:pPr>
              <w:rPr>
                <w:sz w:val="26"/>
                <w:szCs w:val="26"/>
              </w:rPr>
            </w:pPr>
            <w:r w:rsidRPr="00C649CD">
              <w:rPr>
                <w:sz w:val="26"/>
                <w:szCs w:val="26"/>
              </w:rPr>
              <w:t xml:space="preserve">PRIMARY KEY, </w:t>
            </w:r>
            <w:r w:rsidRPr="00C649CD">
              <w:rPr>
                <w:sz w:val="26"/>
                <w:szCs w:val="26"/>
              </w:rPr>
              <w:lastRenderedPageBreak/>
              <w:t>FOREIGN KEY</w:t>
            </w:r>
          </w:p>
        </w:tc>
        <w:tc>
          <w:tcPr>
            <w:tcW w:w="0" w:type="auto"/>
            <w:vAlign w:val="center"/>
            <w:hideMark/>
          </w:tcPr>
          <w:p w14:paraId="32D280B0" w14:textId="77777777" w:rsidR="00D70BDE" w:rsidRPr="00C649CD" w:rsidRDefault="00D70BDE" w:rsidP="00D70BDE">
            <w:pPr>
              <w:rPr>
                <w:sz w:val="26"/>
                <w:szCs w:val="26"/>
              </w:rPr>
            </w:pPr>
            <w:r w:rsidRPr="00C649CD">
              <w:rPr>
                <w:i/>
                <w:iCs/>
                <w:sz w:val="26"/>
                <w:szCs w:val="26"/>
              </w:rPr>
              <w:lastRenderedPageBreak/>
              <w:t>Không có</w:t>
            </w:r>
          </w:p>
        </w:tc>
        <w:tc>
          <w:tcPr>
            <w:tcW w:w="0" w:type="auto"/>
            <w:vAlign w:val="center"/>
            <w:hideMark/>
          </w:tcPr>
          <w:p w14:paraId="509FA5C5" w14:textId="77777777" w:rsidR="00D70BDE" w:rsidRPr="00C649CD" w:rsidRDefault="00D70BDE" w:rsidP="00D70BDE">
            <w:pPr>
              <w:rPr>
                <w:sz w:val="26"/>
                <w:szCs w:val="26"/>
              </w:rPr>
            </w:pPr>
            <w:r w:rsidRPr="00C649CD">
              <w:rPr>
                <w:sz w:val="26"/>
                <w:szCs w:val="26"/>
              </w:rPr>
              <w:t xml:space="preserve">Khóa chính đồng thời là Khóa ngoại tham chiếu đến </w:t>
            </w:r>
            <w:r w:rsidRPr="00C649CD">
              <w:rPr>
                <w:sz w:val="26"/>
                <w:szCs w:val="26"/>
              </w:rPr>
              <w:lastRenderedPageBreak/>
              <w:t>user_attempts.id. Ràng buộc: ON DELETE CASCADE.</w:t>
            </w:r>
          </w:p>
        </w:tc>
      </w:tr>
      <w:tr w:rsidR="00D70BDE" w:rsidRPr="00C649CD" w14:paraId="3A857943" w14:textId="77777777" w:rsidTr="002D39CA">
        <w:trPr>
          <w:tblCellSpacing w:w="15" w:type="dxa"/>
        </w:trPr>
        <w:tc>
          <w:tcPr>
            <w:tcW w:w="0" w:type="auto"/>
            <w:vAlign w:val="center"/>
            <w:hideMark/>
          </w:tcPr>
          <w:p w14:paraId="0A6DE451" w14:textId="77777777" w:rsidR="00D70BDE" w:rsidRPr="00C649CD" w:rsidRDefault="00D70BDE" w:rsidP="00D70BDE">
            <w:pPr>
              <w:rPr>
                <w:sz w:val="26"/>
                <w:szCs w:val="26"/>
              </w:rPr>
            </w:pPr>
            <w:r w:rsidRPr="00C649CD">
              <w:rPr>
                <w:sz w:val="26"/>
                <w:szCs w:val="26"/>
              </w:rPr>
              <w:lastRenderedPageBreak/>
              <w:t>overall_score</w:t>
            </w:r>
          </w:p>
        </w:tc>
        <w:tc>
          <w:tcPr>
            <w:tcW w:w="0" w:type="auto"/>
            <w:vAlign w:val="center"/>
            <w:hideMark/>
          </w:tcPr>
          <w:p w14:paraId="34DCAE59" w14:textId="77777777" w:rsidR="00D70BDE" w:rsidRPr="00C649CD" w:rsidRDefault="00D70BDE" w:rsidP="00D70BDE">
            <w:pPr>
              <w:rPr>
                <w:sz w:val="26"/>
                <w:szCs w:val="26"/>
              </w:rPr>
            </w:pPr>
            <w:r w:rsidRPr="00C649CD">
              <w:rPr>
                <w:sz w:val="26"/>
                <w:szCs w:val="26"/>
              </w:rPr>
              <w:t>INTEGER</w:t>
            </w:r>
          </w:p>
        </w:tc>
        <w:tc>
          <w:tcPr>
            <w:tcW w:w="0" w:type="auto"/>
            <w:vAlign w:val="center"/>
            <w:hideMark/>
          </w:tcPr>
          <w:p w14:paraId="11196BA5"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17434E38"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0C1C7371" w14:textId="77777777" w:rsidR="00D70BDE" w:rsidRPr="00C649CD" w:rsidRDefault="00D70BDE" w:rsidP="00D70BDE">
            <w:pPr>
              <w:rPr>
                <w:sz w:val="26"/>
                <w:szCs w:val="26"/>
              </w:rPr>
            </w:pPr>
            <w:r w:rsidRPr="00C649CD">
              <w:rPr>
                <w:sz w:val="26"/>
                <w:szCs w:val="26"/>
              </w:rPr>
              <w:t>Điểm số tổng quát đánh giá năng lực của bài làm (Thang điểm 0 - 100).</w:t>
            </w:r>
          </w:p>
        </w:tc>
      </w:tr>
      <w:tr w:rsidR="00D70BDE" w:rsidRPr="00C649CD" w14:paraId="26C0A6DE" w14:textId="77777777" w:rsidTr="002D39CA">
        <w:trPr>
          <w:tblCellSpacing w:w="15" w:type="dxa"/>
        </w:trPr>
        <w:tc>
          <w:tcPr>
            <w:tcW w:w="0" w:type="auto"/>
            <w:vAlign w:val="center"/>
            <w:hideMark/>
          </w:tcPr>
          <w:p w14:paraId="2D89D68F" w14:textId="77777777" w:rsidR="00D70BDE" w:rsidRPr="00C649CD" w:rsidRDefault="00D70BDE" w:rsidP="00D70BDE">
            <w:pPr>
              <w:rPr>
                <w:sz w:val="26"/>
                <w:szCs w:val="26"/>
              </w:rPr>
            </w:pPr>
            <w:r w:rsidRPr="00C649CD">
              <w:rPr>
                <w:sz w:val="26"/>
                <w:szCs w:val="26"/>
              </w:rPr>
              <w:t>accuracy_score</w:t>
            </w:r>
          </w:p>
        </w:tc>
        <w:tc>
          <w:tcPr>
            <w:tcW w:w="0" w:type="auto"/>
            <w:vAlign w:val="center"/>
            <w:hideMark/>
          </w:tcPr>
          <w:p w14:paraId="1BF8EFE9" w14:textId="77777777" w:rsidR="00D70BDE" w:rsidRPr="00C649CD" w:rsidRDefault="00D70BDE" w:rsidP="00D70BDE">
            <w:pPr>
              <w:rPr>
                <w:sz w:val="26"/>
                <w:szCs w:val="26"/>
              </w:rPr>
            </w:pPr>
            <w:r w:rsidRPr="00C649CD">
              <w:rPr>
                <w:sz w:val="26"/>
                <w:szCs w:val="26"/>
              </w:rPr>
              <w:t>INTEGER</w:t>
            </w:r>
          </w:p>
        </w:tc>
        <w:tc>
          <w:tcPr>
            <w:tcW w:w="0" w:type="auto"/>
            <w:vAlign w:val="center"/>
            <w:hideMark/>
          </w:tcPr>
          <w:p w14:paraId="38188DD2"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21057267"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6902AD56" w14:textId="77777777" w:rsidR="00D70BDE" w:rsidRPr="00C649CD" w:rsidRDefault="00D70BDE" w:rsidP="00D70BDE">
            <w:pPr>
              <w:rPr>
                <w:sz w:val="26"/>
                <w:szCs w:val="26"/>
              </w:rPr>
            </w:pPr>
            <w:r w:rsidRPr="00C649CD">
              <w:rPr>
                <w:sz w:val="26"/>
                <w:szCs w:val="26"/>
              </w:rPr>
              <w:t>Chỉ số điểm phát âm chính xác của các từ.</w:t>
            </w:r>
          </w:p>
        </w:tc>
      </w:tr>
      <w:tr w:rsidR="00D70BDE" w:rsidRPr="00C649CD" w14:paraId="55A3E2E5" w14:textId="77777777" w:rsidTr="002D39CA">
        <w:trPr>
          <w:tblCellSpacing w:w="15" w:type="dxa"/>
        </w:trPr>
        <w:tc>
          <w:tcPr>
            <w:tcW w:w="0" w:type="auto"/>
            <w:vAlign w:val="center"/>
            <w:hideMark/>
          </w:tcPr>
          <w:p w14:paraId="47CE5855" w14:textId="77777777" w:rsidR="00D70BDE" w:rsidRPr="00C649CD" w:rsidRDefault="00D70BDE" w:rsidP="00D70BDE">
            <w:pPr>
              <w:rPr>
                <w:sz w:val="26"/>
                <w:szCs w:val="26"/>
              </w:rPr>
            </w:pPr>
            <w:r w:rsidRPr="00C649CD">
              <w:rPr>
                <w:sz w:val="26"/>
                <w:szCs w:val="26"/>
              </w:rPr>
              <w:t>fluency_score</w:t>
            </w:r>
          </w:p>
        </w:tc>
        <w:tc>
          <w:tcPr>
            <w:tcW w:w="0" w:type="auto"/>
            <w:vAlign w:val="center"/>
            <w:hideMark/>
          </w:tcPr>
          <w:p w14:paraId="521F8BDF" w14:textId="77777777" w:rsidR="00D70BDE" w:rsidRPr="00C649CD" w:rsidRDefault="00D70BDE" w:rsidP="00D70BDE">
            <w:pPr>
              <w:rPr>
                <w:sz w:val="26"/>
                <w:szCs w:val="26"/>
              </w:rPr>
            </w:pPr>
            <w:r w:rsidRPr="00C649CD">
              <w:rPr>
                <w:sz w:val="26"/>
                <w:szCs w:val="26"/>
              </w:rPr>
              <w:t>INTEGER</w:t>
            </w:r>
          </w:p>
        </w:tc>
        <w:tc>
          <w:tcPr>
            <w:tcW w:w="0" w:type="auto"/>
            <w:vAlign w:val="center"/>
            <w:hideMark/>
          </w:tcPr>
          <w:p w14:paraId="1F45BF6F"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51CDBB7F"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5C9EDD7D" w14:textId="77777777" w:rsidR="00D70BDE" w:rsidRPr="00C649CD" w:rsidRDefault="00D70BDE" w:rsidP="00D70BDE">
            <w:pPr>
              <w:rPr>
                <w:sz w:val="26"/>
                <w:szCs w:val="26"/>
              </w:rPr>
            </w:pPr>
            <w:r w:rsidRPr="00C649CD">
              <w:rPr>
                <w:sz w:val="26"/>
                <w:szCs w:val="26"/>
              </w:rPr>
              <w:t>Chỉ số điểm đánh giá độ trôi chảy, nhịp điệu đọc (Chỉ cho Shadowing).</w:t>
            </w:r>
          </w:p>
        </w:tc>
      </w:tr>
      <w:tr w:rsidR="00D70BDE" w:rsidRPr="00C649CD" w14:paraId="73AE5D26" w14:textId="77777777" w:rsidTr="002D39CA">
        <w:trPr>
          <w:tblCellSpacing w:w="15" w:type="dxa"/>
        </w:trPr>
        <w:tc>
          <w:tcPr>
            <w:tcW w:w="0" w:type="auto"/>
            <w:vAlign w:val="center"/>
            <w:hideMark/>
          </w:tcPr>
          <w:p w14:paraId="0B4446E8" w14:textId="77777777" w:rsidR="00D70BDE" w:rsidRPr="00C649CD" w:rsidRDefault="00D70BDE" w:rsidP="00D70BDE">
            <w:pPr>
              <w:rPr>
                <w:sz w:val="26"/>
                <w:szCs w:val="26"/>
              </w:rPr>
            </w:pPr>
            <w:r w:rsidRPr="00C649CD">
              <w:rPr>
                <w:sz w:val="26"/>
                <w:szCs w:val="26"/>
              </w:rPr>
              <w:t>completeness_score</w:t>
            </w:r>
          </w:p>
        </w:tc>
        <w:tc>
          <w:tcPr>
            <w:tcW w:w="0" w:type="auto"/>
            <w:vAlign w:val="center"/>
            <w:hideMark/>
          </w:tcPr>
          <w:p w14:paraId="5560F258" w14:textId="77777777" w:rsidR="00D70BDE" w:rsidRPr="00C649CD" w:rsidRDefault="00D70BDE" w:rsidP="00D70BDE">
            <w:pPr>
              <w:rPr>
                <w:sz w:val="26"/>
                <w:szCs w:val="26"/>
              </w:rPr>
            </w:pPr>
            <w:r w:rsidRPr="00C649CD">
              <w:rPr>
                <w:sz w:val="26"/>
                <w:szCs w:val="26"/>
              </w:rPr>
              <w:t>INTEGER</w:t>
            </w:r>
          </w:p>
        </w:tc>
        <w:tc>
          <w:tcPr>
            <w:tcW w:w="0" w:type="auto"/>
            <w:vAlign w:val="center"/>
            <w:hideMark/>
          </w:tcPr>
          <w:p w14:paraId="033DFF6D"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7C7CA9D2"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558BEA75" w14:textId="77777777" w:rsidR="00D70BDE" w:rsidRPr="00C649CD" w:rsidRDefault="00D70BDE" w:rsidP="00D70BDE">
            <w:pPr>
              <w:rPr>
                <w:sz w:val="26"/>
                <w:szCs w:val="26"/>
              </w:rPr>
            </w:pPr>
            <w:r w:rsidRPr="00C649CD">
              <w:rPr>
                <w:sz w:val="26"/>
                <w:szCs w:val="26"/>
              </w:rPr>
              <w:t>Chỉ số đánh giá độ hoàn thiện, không bỏ sót từ (Chỉ cho Shadowing).</w:t>
            </w:r>
          </w:p>
        </w:tc>
      </w:tr>
      <w:tr w:rsidR="00D70BDE" w:rsidRPr="00C649CD" w14:paraId="0F04F130" w14:textId="77777777" w:rsidTr="002D39CA">
        <w:trPr>
          <w:tblCellSpacing w:w="15" w:type="dxa"/>
        </w:trPr>
        <w:tc>
          <w:tcPr>
            <w:tcW w:w="0" w:type="auto"/>
            <w:vAlign w:val="center"/>
            <w:hideMark/>
          </w:tcPr>
          <w:p w14:paraId="0338620F" w14:textId="77777777" w:rsidR="00D70BDE" w:rsidRPr="00C649CD" w:rsidRDefault="00D70BDE" w:rsidP="00D70BDE">
            <w:pPr>
              <w:rPr>
                <w:sz w:val="26"/>
                <w:szCs w:val="26"/>
              </w:rPr>
            </w:pPr>
            <w:r w:rsidRPr="00C649CD">
              <w:rPr>
                <w:sz w:val="26"/>
                <w:szCs w:val="26"/>
              </w:rPr>
              <w:t>words_score_detail</w:t>
            </w:r>
          </w:p>
        </w:tc>
        <w:tc>
          <w:tcPr>
            <w:tcW w:w="0" w:type="auto"/>
            <w:vAlign w:val="center"/>
            <w:hideMark/>
          </w:tcPr>
          <w:p w14:paraId="2516989E" w14:textId="77777777" w:rsidR="00D70BDE" w:rsidRPr="00C649CD" w:rsidRDefault="00D70BDE" w:rsidP="00D70BDE">
            <w:pPr>
              <w:rPr>
                <w:sz w:val="26"/>
                <w:szCs w:val="26"/>
              </w:rPr>
            </w:pPr>
            <w:r w:rsidRPr="00C649CD">
              <w:rPr>
                <w:sz w:val="26"/>
                <w:szCs w:val="26"/>
              </w:rPr>
              <w:t>JSONB</w:t>
            </w:r>
          </w:p>
        </w:tc>
        <w:tc>
          <w:tcPr>
            <w:tcW w:w="0" w:type="auto"/>
            <w:vAlign w:val="center"/>
            <w:hideMark/>
          </w:tcPr>
          <w:p w14:paraId="6EE99D98"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134FC9E8"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77017C28" w14:textId="77777777" w:rsidR="00D70BDE" w:rsidRPr="00C649CD" w:rsidRDefault="00D70BDE" w:rsidP="00D70BDE">
            <w:pPr>
              <w:rPr>
                <w:sz w:val="26"/>
                <w:szCs w:val="26"/>
              </w:rPr>
            </w:pPr>
            <w:r w:rsidRPr="00C649CD">
              <w:rPr>
                <w:sz w:val="26"/>
                <w:szCs w:val="26"/>
              </w:rPr>
              <w:t>Dữ liệu JSONB lưu điểm số đơn lẻ và phân loại lỗi của từng từ cụ thể.</w:t>
            </w:r>
          </w:p>
        </w:tc>
      </w:tr>
    </w:tbl>
    <w:p w14:paraId="4BA56C38" w14:textId="77777777" w:rsidR="00D70BDE" w:rsidRPr="00D70BDE" w:rsidRDefault="00D70BDE" w:rsidP="00D70BDE">
      <w:pPr>
        <w:spacing w:after="180"/>
        <w:rPr>
          <w:b/>
          <w:bCs/>
        </w:rPr>
      </w:pPr>
    </w:p>
    <w:p w14:paraId="24357983" w14:textId="194F64BA" w:rsidR="00D70BDE" w:rsidRPr="00D70BDE" w:rsidRDefault="00C649CD" w:rsidP="00C649CD">
      <w:pPr>
        <w:pStyle w:val="Heading4"/>
      </w:pPr>
      <w:bookmarkStart w:id="121" w:name="_Toc241069133"/>
      <w:r>
        <w:t>3.3.2.</w:t>
      </w:r>
      <w:r w:rsidR="00D70BDE" w:rsidRPr="00D70BDE">
        <w:t>8. Bảng streak_logs (Nhật ký chuyên cần Gamification)</w:t>
      </w:r>
      <w:bookmarkEnd w:id="121"/>
    </w:p>
    <w:p w14:paraId="32834FE9" w14:textId="77777777" w:rsidR="00D70BDE" w:rsidRPr="00C649CD" w:rsidRDefault="00D70BDE" w:rsidP="00F20774">
      <w:pPr>
        <w:numPr>
          <w:ilvl w:val="0"/>
          <w:numId w:val="40"/>
        </w:numPr>
        <w:spacing w:after="200"/>
        <w:contextualSpacing/>
        <w:rPr>
          <w:sz w:val="26"/>
          <w:szCs w:val="26"/>
        </w:rPr>
      </w:pPr>
      <w:r w:rsidRPr="00C649CD">
        <w:rPr>
          <w:b/>
          <w:bCs/>
          <w:sz w:val="26"/>
          <w:szCs w:val="26"/>
        </w:rPr>
        <w:t>Mô tả:</w:t>
      </w:r>
      <w:r w:rsidRPr="00C649CD">
        <w:rPr>
          <w:sz w:val="26"/>
          <w:szCs w:val="26"/>
        </w:rPr>
        <w:t xml:space="preserve"> Ghi nhận ngày học thực tế của người dùng nhằm tính toán chuỗi ngày học liên tục (Streak).</w:t>
      </w:r>
    </w:p>
    <w:p w14:paraId="729D75C2" w14:textId="77777777" w:rsidR="00D70BDE" w:rsidRPr="00C649CD" w:rsidRDefault="00D70BDE" w:rsidP="00D70BDE">
      <w:pPr>
        <w:ind w:left="360"/>
        <w:contextualSpacing/>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999"/>
        <w:gridCol w:w="1921"/>
        <w:gridCol w:w="2146"/>
        <w:gridCol w:w="3182"/>
      </w:tblGrid>
      <w:tr w:rsidR="00D70BDE" w:rsidRPr="00C649CD" w14:paraId="2978072C" w14:textId="77777777" w:rsidTr="002D39CA">
        <w:trPr>
          <w:tblCellSpacing w:w="15" w:type="dxa"/>
        </w:trPr>
        <w:tc>
          <w:tcPr>
            <w:tcW w:w="0" w:type="auto"/>
            <w:vAlign w:val="center"/>
            <w:hideMark/>
          </w:tcPr>
          <w:p w14:paraId="1DBB84B2" w14:textId="77777777" w:rsidR="00D70BDE" w:rsidRPr="00C649CD" w:rsidRDefault="00D70BDE" w:rsidP="00D70BDE">
            <w:pPr>
              <w:jc w:val="center"/>
              <w:rPr>
                <w:b/>
                <w:bCs/>
                <w:sz w:val="26"/>
                <w:szCs w:val="26"/>
              </w:rPr>
            </w:pPr>
            <w:r w:rsidRPr="00C649CD">
              <w:rPr>
                <w:b/>
                <w:bCs/>
                <w:sz w:val="26"/>
                <w:szCs w:val="26"/>
              </w:rPr>
              <w:t>Tên cột</w:t>
            </w:r>
          </w:p>
        </w:tc>
        <w:tc>
          <w:tcPr>
            <w:tcW w:w="0" w:type="auto"/>
            <w:vAlign w:val="center"/>
            <w:hideMark/>
          </w:tcPr>
          <w:p w14:paraId="3DDE65D3" w14:textId="77777777" w:rsidR="00D70BDE" w:rsidRPr="00C649CD" w:rsidRDefault="00D70BDE" w:rsidP="00D70BDE">
            <w:pPr>
              <w:jc w:val="center"/>
              <w:rPr>
                <w:b/>
                <w:bCs/>
                <w:sz w:val="26"/>
                <w:szCs w:val="26"/>
              </w:rPr>
            </w:pPr>
            <w:r w:rsidRPr="00C649CD">
              <w:rPr>
                <w:b/>
                <w:bCs/>
                <w:sz w:val="26"/>
                <w:szCs w:val="26"/>
              </w:rPr>
              <w:t>Kiểu dữ liệu</w:t>
            </w:r>
          </w:p>
        </w:tc>
        <w:tc>
          <w:tcPr>
            <w:tcW w:w="0" w:type="auto"/>
            <w:vAlign w:val="center"/>
            <w:hideMark/>
          </w:tcPr>
          <w:p w14:paraId="17F51C3B" w14:textId="77777777" w:rsidR="00D70BDE" w:rsidRPr="00C649CD" w:rsidRDefault="00D70BDE" w:rsidP="00D70BDE">
            <w:pPr>
              <w:jc w:val="center"/>
              <w:rPr>
                <w:b/>
                <w:bCs/>
                <w:sz w:val="26"/>
                <w:szCs w:val="26"/>
              </w:rPr>
            </w:pPr>
            <w:r w:rsidRPr="00C649CD">
              <w:rPr>
                <w:b/>
                <w:bCs/>
                <w:sz w:val="26"/>
                <w:szCs w:val="26"/>
              </w:rPr>
              <w:t>Ràng buộc</w:t>
            </w:r>
          </w:p>
        </w:tc>
        <w:tc>
          <w:tcPr>
            <w:tcW w:w="0" w:type="auto"/>
            <w:vAlign w:val="center"/>
            <w:hideMark/>
          </w:tcPr>
          <w:p w14:paraId="3148CF56" w14:textId="77777777" w:rsidR="00D70BDE" w:rsidRPr="00C649CD" w:rsidRDefault="00D70BDE" w:rsidP="00D70BDE">
            <w:pPr>
              <w:jc w:val="center"/>
              <w:rPr>
                <w:b/>
                <w:bCs/>
                <w:sz w:val="26"/>
                <w:szCs w:val="26"/>
              </w:rPr>
            </w:pPr>
            <w:r w:rsidRPr="00C649CD">
              <w:rPr>
                <w:b/>
                <w:bCs/>
                <w:sz w:val="26"/>
                <w:szCs w:val="26"/>
              </w:rPr>
              <w:t>Giá trị mặc định</w:t>
            </w:r>
          </w:p>
        </w:tc>
        <w:tc>
          <w:tcPr>
            <w:tcW w:w="0" w:type="auto"/>
            <w:vAlign w:val="center"/>
            <w:hideMark/>
          </w:tcPr>
          <w:p w14:paraId="5146F028" w14:textId="77777777" w:rsidR="00D70BDE" w:rsidRPr="00C649CD" w:rsidRDefault="00D70BDE" w:rsidP="00D70BDE">
            <w:pPr>
              <w:jc w:val="center"/>
              <w:rPr>
                <w:b/>
                <w:bCs/>
                <w:sz w:val="26"/>
                <w:szCs w:val="26"/>
              </w:rPr>
            </w:pPr>
            <w:r w:rsidRPr="00C649CD">
              <w:rPr>
                <w:b/>
                <w:bCs/>
                <w:sz w:val="26"/>
                <w:szCs w:val="26"/>
              </w:rPr>
              <w:t>Mô tả chi tiết</w:t>
            </w:r>
          </w:p>
        </w:tc>
      </w:tr>
      <w:tr w:rsidR="00D70BDE" w:rsidRPr="00C649CD" w14:paraId="1EB45742" w14:textId="77777777" w:rsidTr="002D39CA">
        <w:trPr>
          <w:tblCellSpacing w:w="15" w:type="dxa"/>
        </w:trPr>
        <w:tc>
          <w:tcPr>
            <w:tcW w:w="0" w:type="auto"/>
            <w:vAlign w:val="center"/>
            <w:hideMark/>
          </w:tcPr>
          <w:p w14:paraId="7CB7F840" w14:textId="77777777" w:rsidR="00D70BDE" w:rsidRPr="00C649CD" w:rsidRDefault="00D70BDE" w:rsidP="00D70BDE">
            <w:pPr>
              <w:rPr>
                <w:sz w:val="26"/>
                <w:szCs w:val="26"/>
              </w:rPr>
            </w:pPr>
            <w:r w:rsidRPr="00C649CD">
              <w:rPr>
                <w:sz w:val="26"/>
                <w:szCs w:val="26"/>
              </w:rPr>
              <w:t>id</w:t>
            </w:r>
          </w:p>
        </w:tc>
        <w:tc>
          <w:tcPr>
            <w:tcW w:w="0" w:type="auto"/>
            <w:vAlign w:val="center"/>
            <w:hideMark/>
          </w:tcPr>
          <w:p w14:paraId="38BBA437"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11979A4A" w14:textId="77777777" w:rsidR="00D70BDE" w:rsidRPr="00C649CD" w:rsidRDefault="00D70BDE" w:rsidP="00D70BDE">
            <w:pPr>
              <w:rPr>
                <w:sz w:val="26"/>
                <w:szCs w:val="26"/>
              </w:rPr>
            </w:pPr>
            <w:r w:rsidRPr="00C649CD">
              <w:rPr>
                <w:sz w:val="26"/>
                <w:szCs w:val="26"/>
              </w:rPr>
              <w:t>PRIMARY KEY</w:t>
            </w:r>
          </w:p>
        </w:tc>
        <w:tc>
          <w:tcPr>
            <w:tcW w:w="0" w:type="auto"/>
            <w:vAlign w:val="center"/>
            <w:hideMark/>
          </w:tcPr>
          <w:p w14:paraId="0006C73A" w14:textId="77777777" w:rsidR="00D70BDE" w:rsidRPr="00C649CD" w:rsidRDefault="00D70BDE" w:rsidP="00D70BDE">
            <w:pPr>
              <w:rPr>
                <w:sz w:val="26"/>
                <w:szCs w:val="26"/>
              </w:rPr>
            </w:pPr>
            <w:r w:rsidRPr="00C649CD">
              <w:rPr>
                <w:sz w:val="26"/>
                <w:szCs w:val="26"/>
              </w:rPr>
              <w:t>gen_random_uuid()</w:t>
            </w:r>
          </w:p>
        </w:tc>
        <w:tc>
          <w:tcPr>
            <w:tcW w:w="0" w:type="auto"/>
            <w:vAlign w:val="center"/>
            <w:hideMark/>
          </w:tcPr>
          <w:p w14:paraId="1F15B458" w14:textId="77777777" w:rsidR="00D70BDE" w:rsidRPr="00C649CD" w:rsidRDefault="00D70BDE" w:rsidP="00D70BDE">
            <w:pPr>
              <w:rPr>
                <w:sz w:val="26"/>
                <w:szCs w:val="26"/>
              </w:rPr>
            </w:pPr>
            <w:r w:rsidRPr="00C649CD">
              <w:rPr>
                <w:sz w:val="26"/>
                <w:szCs w:val="26"/>
              </w:rPr>
              <w:t>Khóa chính định danh bản ghi log ngày.</w:t>
            </w:r>
          </w:p>
        </w:tc>
      </w:tr>
      <w:tr w:rsidR="00D70BDE" w:rsidRPr="00C649CD" w14:paraId="74C8FDD4" w14:textId="77777777" w:rsidTr="002D39CA">
        <w:trPr>
          <w:tblCellSpacing w:w="15" w:type="dxa"/>
        </w:trPr>
        <w:tc>
          <w:tcPr>
            <w:tcW w:w="0" w:type="auto"/>
            <w:vAlign w:val="center"/>
            <w:hideMark/>
          </w:tcPr>
          <w:p w14:paraId="07844470" w14:textId="77777777" w:rsidR="00D70BDE" w:rsidRPr="00C649CD" w:rsidRDefault="00D70BDE" w:rsidP="00D70BDE">
            <w:pPr>
              <w:rPr>
                <w:sz w:val="26"/>
                <w:szCs w:val="26"/>
              </w:rPr>
            </w:pPr>
            <w:r w:rsidRPr="00C649CD">
              <w:rPr>
                <w:sz w:val="26"/>
                <w:szCs w:val="26"/>
              </w:rPr>
              <w:t>user_id</w:t>
            </w:r>
          </w:p>
        </w:tc>
        <w:tc>
          <w:tcPr>
            <w:tcW w:w="0" w:type="auto"/>
            <w:vAlign w:val="center"/>
            <w:hideMark/>
          </w:tcPr>
          <w:p w14:paraId="78423EC5"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206F13B7" w14:textId="77777777" w:rsidR="00D70BDE" w:rsidRPr="00C649CD" w:rsidRDefault="00D70BDE" w:rsidP="00D70BDE">
            <w:pPr>
              <w:rPr>
                <w:sz w:val="26"/>
                <w:szCs w:val="26"/>
              </w:rPr>
            </w:pPr>
            <w:r w:rsidRPr="00C649CD">
              <w:rPr>
                <w:sz w:val="26"/>
                <w:szCs w:val="26"/>
              </w:rPr>
              <w:t>FOREIGN KEY, NOT NULL</w:t>
            </w:r>
          </w:p>
        </w:tc>
        <w:tc>
          <w:tcPr>
            <w:tcW w:w="0" w:type="auto"/>
            <w:vAlign w:val="center"/>
            <w:hideMark/>
          </w:tcPr>
          <w:p w14:paraId="6054089A"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12DAF3D5" w14:textId="77777777" w:rsidR="00D70BDE" w:rsidRPr="00C649CD" w:rsidRDefault="00D70BDE" w:rsidP="00D70BDE">
            <w:pPr>
              <w:rPr>
                <w:sz w:val="26"/>
                <w:szCs w:val="26"/>
              </w:rPr>
            </w:pPr>
            <w:r w:rsidRPr="00C649CD">
              <w:rPr>
                <w:sz w:val="26"/>
                <w:szCs w:val="26"/>
              </w:rPr>
              <w:t>Tham chiếu đến users.id. Ràng buộc: ON DELETE CASCADE.</w:t>
            </w:r>
          </w:p>
        </w:tc>
      </w:tr>
      <w:tr w:rsidR="00D70BDE" w:rsidRPr="00C649CD" w14:paraId="00B91E95" w14:textId="77777777" w:rsidTr="002D39CA">
        <w:trPr>
          <w:tblCellSpacing w:w="15" w:type="dxa"/>
        </w:trPr>
        <w:tc>
          <w:tcPr>
            <w:tcW w:w="0" w:type="auto"/>
            <w:vAlign w:val="center"/>
            <w:hideMark/>
          </w:tcPr>
          <w:p w14:paraId="5DBEAAD8" w14:textId="77777777" w:rsidR="00D70BDE" w:rsidRPr="00C649CD" w:rsidRDefault="00D70BDE" w:rsidP="00D70BDE">
            <w:pPr>
              <w:rPr>
                <w:sz w:val="26"/>
                <w:szCs w:val="26"/>
              </w:rPr>
            </w:pPr>
            <w:r w:rsidRPr="00C649CD">
              <w:rPr>
                <w:sz w:val="26"/>
                <w:szCs w:val="26"/>
              </w:rPr>
              <w:t>study_date</w:t>
            </w:r>
          </w:p>
        </w:tc>
        <w:tc>
          <w:tcPr>
            <w:tcW w:w="0" w:type="auto"/>
            <w:vAlign w:val="center"/>
            <w:hideMark/>
          </w:tcPr>
          <w:p w14:paraId="76AD11FB" w14:textId="77777777" w:rsidR="00D70BDE" w:rsidRPr="00C649CD" w:rsidRDefault="00D70BDE" w:rsidP="00D70BDE">
            <w:pPr>
              <w:rPr>
                <w:sz w:val="26"/>
                <w:szCs w:val="26"/>
              </w:rPr>
            </w:pPr>
            <w:r w:rsidRPr="00C649CD">
              <w:rPr>
                <w:sz w:val="26"/>
                <w:szCs w:val="26"/>
              </w:rPr>
              <w:t>DATE</w:t>
            </w:r>
          </w:p>
        </w:tc>
        <w:tc>
          <w:tcPr>
            <w:tcW w:w="0" w:type="auto"/>
            <w:vAlign w:val="center"/>
            <w:hideMark/>
          </w:tcPr>
          <w:p w14:paraId="6897D180"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234D1D81" w14:textId="77777777" w:rsidR="00D70BDE" w:rsidRPr="00C649CD" w:rsidRDefault="00D70BDE" w:rsidP="00D70BDE">
            <w:pPr>
              <w:rPr>
                <w:sz w:val="26"/>
                <w:szCs w:val="26"/>
              </w:rPr>
            </w:pPr>
            <w:r w:rsidRPr="00C649CD">
              <w:rPr>
                <w:sz w:val="26"/>
                <w:szCs w:val="26"/>
              </w:rPr>
              <w:t>CURRENT_DATE</w:t>
            </w:r>
          </w:p>
        </w:tc>
        <w:tc>
          <w:tcPr>
            <w:tcW w:w="0" w:type="auto"/>
            <w:vAlign w:val="center"/>
            <w:hideMark/>
          </w:tcPr>
          <w:p w14:paraId="607196F5" w14:textId="77777777" w:rsidR="00D70BDE" w:rsidRPr="00C649CD" w:rsidRDefault="00D70BDE" w:rsidP="00D70BDE">
            <w:pPr>
              <w:rPr>
                <w:sz w:val="26"/>
                <w:szCs w:val="26"/>
              </w:rPr>
            </w:pPr>
            <w:r w:rsidRPr="00C649CD">
              <w:rPr>
                <w:sz w:val="26"/>
                <w:szCs w:val="26"/>
              </w:rPr>
              <w:t>Ngày hệ thống ghi nhận học viên hoàn thành ít nhất một bài tập.</w:t>
            </w:r>
          </w:p>
        </w:tc>
      </w:tr>
    </w:tbl>
    <w:p w14:paraId="58D6EAFB" w14:textId="77777777" w:rsidR="00D70BDE" w:rsidRPr="00D70BDE" w:rsidRDefault="00D70BDE" w:rsidP="00D70BDE">
      <w:pPr>
        <w:spacing w:after="180"/>
        <w:rPr>
          <w:b/>
          <w:bCs/>
        </w:rPr>
      </w:pPr>
    </w:p>
    <w:p w14:paraId="48018982" w14:textId="3B5F9C92" w:rsidR="00D70BDE" w:rsidRPr="00D70BDE" w:rsidRDefault="00C649CD" w:rsidP="00C649CD">
      <w:pPr>
        <w:pStyle w:val="Heading4"/>
      </w:pPr>
      <w:bookmarkStart w:id="122" w:name="_Toc241069134"/>
      <w:r>
        <w:t>3.3.2.</w:t>
      </w:r>
      <w:r w:rsidR="00D70BDE" w:rsidRPr="00D70BDE">
        <w:t xml:space="preserve">9. Bảng review_lists (Sổ </w:t>
      </w:r>
      <w:proofErr w:type="gramStart"/>
      <w:r w:rsidR="00D70BDE" w:rsidRPr="00D70BDE">
        <w:t>tay</w:t>
      </w:r>
      <w:proofErr w:type="gramEnd"/>
      <w:r w:rsidR="00D70BDE" w:rsidRPr="00D70BDE">
        <w:t xml:space="preserve"> từ vựng yếu)</w:t>
      </w:r>
      <w:bookmarkEnd w:id="122"/>
    </w:p>
    <w:p w14:paraId="7E051BDC" w14:textId="77777777" w:rsidR="00D70BDE" w:rsidRPr="00C649CD" w:rsidRDefault="00D70BDE" w:rsidP="00F20774">
      <w:pPr>
        <w:numPr>
          <w:ilvl w:val="0"/>
          <w:numId w:val="40"/>
        </w:numPr>
        <w:spacing w:after="200"/>
        <w:contextualSpacing/>
        <w:rPr>
          <w:sz w:val="26"/>
          <w:szCs w:val="26"/>
        </w:rPr>
      </w:pPr>
      <w:r w:rsidRPr="00C649CD">
        <w:rPr>
          <w:b/>
          <w:bCs/>
          <w:sz w:val="26"/>
          <w:szCs w:val="26"/>
        </w:rPr>
        <w:t>Mô tả:</w:t>
      </w:r>
      <w:r w:rsidRPr="00C649CD">
        <w:rPr>
          <w:sz w:val="26"/>
          <w:szCs w:val="26"/>
        </w:rPr>
        <w:t xml:space="preserve"> Lưu trữ danh sách các từ phát âm sai hoặc chép chính tả sai của từng học viên để cá nhân hóa lộ trình ôn tập.</w:t>
      </w:r>
    </w:p>
    <w:p w14:paraId="250ACCBF" w14:textId="77777777" w:rsidR="00D70BDE" w:rsidRPr="00C649CD" w:rsidRDefault="00D70BDE" w:rsidP="00D70BDE">
      <w:pPr>
        <w:ind w:left="360"/>
        <w:contextualSpacing/>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1915"/>
        <w:gridCol w:w="1626"/>
        <w:gridCol w:w="2146"/>
        <w:gridCol w:w="2475"/>
      </w:tblGrid>
      <w:tr w:rsidR="00D70BDE" w:rsidRPr="00C649CD" w14:paraId="1F2B4BC5" w14:textId="77777777" w:rsidTr="002D39CA">
        <w:trPr>
          <w:tblCellSpacing w:w="15" w:type="dxa"/>
        </w:trPr>
        <w:tc>
          <w:tcPr>
            <w:tcW w:w="0" w:type="auto"/>
            <w:vAlign w:val="center"/>
            <w:hideMark/>
          </w:tcPr>
          <w:p w14:paraId="2A5D7EC0" w14:textId="77777777" w:rsidR="00D70BDE" w:rsidRPr="00C649CD" w:rsidRDefault="00D70BDE" w:rsidP="00D70BDE">
            <w:pPr>
              <w:jc w:val="center"/>
              <w:rPr>
                <w:b/>
                <w:bCs/>
                <w:sz w:val="26"/>
                <w:szCs w:val="26"/>
              </w:rPr>
            </w:pPr>
            <w:r w:rsidRPr="00C649CD">
              <w:rPr>
                <w:b/>
                <w:bCs/>
                <w:sz w:val="26"/>
                <w:szCs w:val="26"/>
              </w:rPr>
              <w:lastRenderedPageBreak/>
              <w:t>Tên cột</w:t>
            </w:r>
          </w:p>
        </w:tc>
        <w:tc>
          <w:tcPr>
            <w:tcW w:w="0" w:type="auto"/>
            <w:vAlign w:val="center"/>
            <w:hideMark/>
          </w:tcPr>
          <w:p w14:paraId="5FD44A8A" w14:textId="77777777" w:rsidR="00D70BDE" w:rsidRPr="00C649CD" w:rsidRDefault="00D70BDE" w:rsidP="00D70BDE">
            <w:pPr>
              <w:jc w:val="center"/>
              <w:rPr>
                <w:b/>
                <w:bCs/>
                <w:sz w:val="26"/>
                <w:szCs w:val="26"/>
              </w:rPr>
            </w:pPr>
            <w:r w:rsidRPr="00C649CD">
              <w:rPr>
                <w:b/>
                <w:bCs/>
                <w:sz w:val="26"/>
                <w:szCs w:val="26"/>
              </w:rPr>
              <w:t>Kiểu dữ liệu</w:t>
            </w:r>
          </w:p>
        </w:tc>
        <w:tc>
          <w:tcPr>
            <w:tcW w:w="0" w:type="auto"/>
            <w:vAlign w:val="center"/>
            <w:hideMark/>
          </w:tcPr>
          <w:p w14:paraId="6E3C7236" w14:textId="77777777" w:rsidR="00D70BDE" w:rsidRPr="00C649CD" w:rsidRDefault="00D70BDE" w:rsidP="00D70BDE">
            <w:pPr>
              <w:jc w:val="center"/>
              <w:rPr>
                <w:b/>
                <w:bCs/>
                <w:sz w:val="26"/>
                <w:szCs w:val="26"/>
              </w:rPr>
            </w:pPr>
            <w:r w:rsidRPr="00C649CD">
              <w:rPr>
                <w:b/>
                <w:bCs/>
                <w:sz w:val="26"/>
                <w:szCs w:val="26"/>
              </w:rPr>
              <w:t>Ràng buộc</w:t>
            </w:r>
          </w:p>
        </w:tc>
        <w:tc>
          <w:tcPr>
            <w:tcW w:w="0" w:type="auto"/>
            <w:vAlign w:val="center"/>
            <w:hideMark/>
          </w:tcPr>
          <w:p w14:paraId="1FF678E8" w14:textId="77777777" w:rsidR="00D70BDE" w:rsidRPr="00C649CD" w:rsidRDefault="00D70BDE" w:rsidP="00D70BDE">
            <w:pPr>
              <w:jc w:val="center"/>
              <w:rPr>
                <w:b/>
                <w:bCs/>
                <w:sz w:val="26"/>
                <w:szCs w:val="26"/>
              </w:rPr>
            </w:pPr>
            <w:r w:rsidRPr="00C649CD">
              <w:rPr>
                <w:b/>
                <w:bCs/>
                <w:sz w:val="26"/>
                <w:szCs w:val="26"/>
              </w:rPr>
              <w:t>Giá trị mặc định</w:t>
            </w:r>
          </w:p>
        </w:tc>
        <w:tc>
          <w:tcPr>
            <w:tcW w:w="0" w:type="auto"/>
            <w:vAlign w:val="center"/>
            <w:hideMark/>
          </w:tcPr>
          <w:p w14:paraId="4D89165A" w14:textId="77777777" w:rsidR="00D70BDE" w:rsidRPr="00C649CD" w:rsidRDefault="00D70BDE" w:rsidP="00D70BDE">
            <w:pPr>
              <w:jc w:val="center"/>
              <w:rPr>
                <w:b/>
                <w:bCs/>
                <w:sz w:val="26"/>
                <w:szCs w:val="26"/>
              </w:rPr>
            </w:pPr>
            <w:r w:rsidRPr="00C649CD">
              <w:rPr>
                <w:b/>
                <w:bCs/>
                <w:sz w:val="26"/>
                <w:szCs w:val="26"/>
              </w:rPr>
              <w:t>Mô tả chi tiết</w:t>
            </w:r>
          </w:p>
        </w:tc>
      </w:tr>
      <w:tr w:rsidR="00D70BDE" w:rsidRPr="00C649CD" w14:paraId="426EC78E" w14:textId="77777777" w:rsidTr="002D39CA">
        <w:trPr>
          <w:tblCellSpacing w:w="15" w:type="dxa"/>
        </w:trPr>
        <w:tc>
          <w:tcPr>
            <w:tcW w:w="0" w:type="auto"/>
            <w:vAlign w:val="center"/>
            <w:hideMark/>
          </w:tcPr>
          <w:p w14:paraId="5B068C92" w14:textId="77777777" w:rsidR="00D70BDE" w:rsidRPr="00C649CD" w:rsidRDefault="00D70BDE" w:rsidP="00D70BDE">
            <w:pPr>
              <w:rPr>
                <w:sz w:val="26"/>
                <w:szCs w:val="26"/>
              </w:rPr>
            </w:pPr>
            <w:r w:rsidRPr="00C649CD">
              <w:rPr>
                <w:sz w:val="26"/>
                <w:szCs w:val="26"/>
              </w:rPr>
              <w:t>id</w:t>
            </w:r>
          </w:p>
        </w:tc>
        <w:tc>
          <w:tcPr>
            <w:tcW w:w="0" w:type="auto"/>
            <w:vAlign w:val="center"/>
            <w:hideMark/>
          </w:tcPr>
          <w:p w14:paraId="254BAC3C"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631B428D" w14:textId="77777777" w:rsidR="00D70BDE" w:rsidRPr="00C649CD" w:rsidRDefault="00D70BDE" w:rsidP="00D70BDE">
            <w:pPr>
              <w:rPr>
                <w:sz w:val="26"/>
                <w:szCs w:val="26"/>
              </w:rPr>
            </w:pPr>
            <w:r w:rsidRPr="00C649CD">
              <w:rPr>
                <w:sz w:val="26"/>
                <w:szCs w:val="26"/>
              </w:rPr>
              <w:t>PRIMARY KEY</w:t>
            </w:r>
          </w:p>
        </w:tc>
        <w:tc>
          <w:tcPr>
            <w:tcW w:w="0" w:type="auto"/>
            <w:vAlign w:val="center"/>
            <w:hideMark/>
          </w:tcPr>
          <w:p w14:paraId="27D50360" w14:textId="77777777" w:rsidR="00D70BDE" w:rsidRPr="00C649CD" w:rsidRDefault="00D70BDE" w:rsidP="00D70BDE">
            <w:pPr>
              <w:rPr>
                <w:sz w:val="26"/>
                <w:szCs w:val="26"/>
              </w:rPr>
            </w:pPr>
            <w:r w:rsidRPr="00C649CD">
              <w:rPr>
                <w:sz w:val="26"/>
                <w:szCs w:val="26"/>
              </w:rPr>
              <w:t>gen_random_uuid()</w:t>
            </w:r>
          </w:p>
        </w:tc>
        <w:tc>
          <w:tcPr>
            <w:tcW w:w="0" w:type="auto"/>
            <w:vAlign w:val="center"/>
            <w:hideMark/>
          </w:tcPr>
          <w:p w14:paraId="31EF3FC9" w14:textId="77777777" w:rsidR="00D70BDE" w:rsidRPr="00C649CD" w:rsidRDefault="00D70BDE" w:rsidP="00D70BDE">
            <w:pPr>
              <w:rPr>
                <w:sz w:val="26"/>
                <w:szCs w:val="26"/>
              </w:rPr>
            </w:pPr>
            <w:r w:rsidRPr="00C649CD">
              <w:rPr>
                <w:sz w:val="26"/>
                <w:szCs w:val="26"/>
              </w:rPr>
              <w:t>Khóa chính định danh từ cần ôn.</w:t>
            </w:r>
          </w:p>
        </w:tc>
      </w:tr>
      <w:tr w:rsidR="00D70BDE" w:rsidRPr="00C649CD" w14:paraId="67E440C3" w14:textId="77777777" w:rsidTr="002D39CA">
        <w:trPr>
          <w:tblCellSpacing w:w="15" w:type="dxa"/>
        </w:trPr>
        <w:tc>
          <w:tcPr>
            <w:tcW w:w="0" w:type="auto"/>
            <w:vAlign w:val="center"/>
            <w:hideMark/>
          </w:tcPr>
          <w:p w14:paraId="2EEA5BA4" w14:textId="77777777" w:rsidR="00D70BDE" w:rsidRPr="00C649CD" w:rsidRDefault="00D70BDE" w:rsidP="00D70BDE">
            <w:pPr>
              <w:rPr>
                <w:sz w:val="26"/>
                <w:szCs w:val="26"/>
              </w:rPr>
            </w:pPr>
            <w:r w:rsidRPr="00C649CD">
              <w:rPr>
                <w:sz w:val="26"/>
                <w:szCs w:val="26"/>
              </w:rPr>
              <w:t>user_id</w:t>
            </w:r>
          </w:p>
        </w:tc>
        <w:tc>
          <w:tcPr>
            <w:tcW w:w="0" w:type="auto"/>
            <w:vAlign w:val="center"/>
            <w:hideMark/>
          </w:tcPr>
          <w:p w14:paraId="6FCA803C" w14:textId="77777777" w:rsidR="00D70BDE" w:rsidRPr="00C649CD" w:rsidRDefault="00D70BDE" w:rsidP="00D70BDE">
            <w:pPr>
              <w:rPr>
                <w:sz w:val="26"/>
                <w:szCs w:val="26"/>
              </w:rPr>
            </w:pPr>
            <w:r w:rsidRPr="00C649CD">
              <w:rPr>
                <w:sz w:val="26"/>
                <w:szCs w:val="26"/>
              </w:rPr>
              <w:t>UUID</w:t>
            </w:r>
          </w:p>
        </w:tc>
        <w:tc>
          <w:tcPr>
            <w:tcW w:w="0" w:type="auto"/>
            <w:vAlign w:val="center"/>
            <w:hideMark/>
          </w:tcPr>
          <w:p w14:paraId="46A67FF2" w14:textId="77777777" w:rsidR="00D70BDE" w:rsidRPr="00C649CD" w:rsidRDefault="00D70BDE" w:rsidP="00D70BDE">
            <w:pPr>
              <w:rPr>
                <w:sz w:val="26"/>
                <w:szCs w:val="26"/>
              </w:rPr>
            </w:pPr>
            <w:r w:rsidRPr="00C649CD">
              <w:rPr>
                <w:sz w:val="26"/>
                <w:szCs w:val="26"/>
              </w:rPr>
              <w:t>FOREIGN KEY, NOT NULL</w:t>
            </w:r>
          </w:p>
        </w:tc>
        <w:tc>
          <w:tcPr>
            <w:tcW w:w="0" w:type="auto"/>
            <w:vAlign w:val="center"/>
            <w:hideMark/>
          </w:tcPr>
          <w:p w14:paraId="7C875462"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6EBD1BE6" w14:textId="77777777" w:rsidR="00D70BDE" w:rsidRPr="00C649CD" w:rsidRDefault="00D70BDE" w:rsidP="00D70BDE">
            <w:pPr>
              <w:rPr>
                <w:sz w:val="26"/>
                <w:szCs w:val="26"/>
              </w:rPr>
            </w:pPr>
            <w:r w:rsidRPr="00C649CD">
              <w:rPr>
                <w:sz w:val="26"/>
                <w:szCs w:val="26"/>
              </w:rPr>
              <w:t>Tham chiếu đến users.id. Ràng buộc: ON DELETE CASCADE.</w:t>
            </w:r>
          </w:p>
        </w:tc>
      </w:tr>
      <w:tr w:rsidR="00D70BDE" w:rsidRPr="00C649CD" w14:paraId="774FC7BD" w14:textId="77777777" w:rsidTr="002D39CA">
        <w:trPr>
          <w:tblCellSpacing w:w="15" w:type="dxa"/>
        </w:trPr>
        <w:tc>
          <w:tcPr>
            <w:tcW w:w="0" w:type="auto"/>
            <w:vAlign w:val="center"/>
            <w:hideMark/>
          </w:tcPr>
          <w:p w14:paraId="3A955C92" w14:textId="77777777" w:rsidR="00D70BDE" w:rsidRPr="00C649CD" w:rsidRDefault="00D70BDE" w:rsidP="00D70BDE">
            <w:pPr>
              <w:rPr>
                <w:sz w:val="26"/>
                <w:szCs w:val="26"/>
              </w:rPr>
            </w:pPr>
            <w:r w:rsidRPr="00C649CD">
              <w:rPr>
                <w:sz w:val="26"/>
                <w:szCs w:val="26"/>
              </w:rPr>
              <w:t>weak_word</w:t>
            </w:r>
          </w:p>
        </w:tc>
        <w:tc>
          <w:tcPr>
            <w:tcW w:w="0" w:type="auto"/>
            <w:vAlign w:val="center"/>
            <w:hideMark/>
          </w:tcPr>
          <w:p w14:paraId="0F0D1DD1" w14:textId="77777777" w:rsidR="00D70BDE" w:rsidRPr="00C649CD" w:rsidRDefault="00D70BDE" w:rsidP="00D70BDE">
            <w:pPr>
              <w:rPr>
                <w:sz w:val="26"/>
                <w:szCs w:val="26"/>
              </w:rPr>
            </w:pPr>
            <w:r w:rsidRPr="00C649CD">
              <w:rPr>
                <w:sz w:val="26"/>
                <w:szCs w:val="26"/>
              </w:rPr>
              <w:t>VARCHAR(100)</w:t>
            </w:r>
          </w:p>
        </w:tc>
        <w:tc>
          <w:tcPr>
            <w:tcW w:w="0" w:type="auto"/>
            <w:vAlign w:val="center"/>
            <w:hideMark/>
          </w:tcPr>
          <w:p w14:paraId="053D8710"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247323C4" w14:textId="77777777" w:rsidR="00D70BDE" w:rsidRPr="00C649CD" w:rsidRDefault="00D70BDE" w:rsidP="00D70BDE">
            <w:pPr>
              <w:rPr>
                <w:sz w:val="26"/>
                <w:szCs w:val="26"/>
              </w:rPr>
            </w:pPr>
            <w:r w:rsidRPr="00C649CD">
              <w:rPr>
                <w:i/>
                <w:iCs/>
                <w:sz w:val="26"/>
                <w:szCs w:val="26"/>
              </w:rPr>
              <w:t>Không có</w:t>
            </w:r>
          </w:p>
        </w:tc>
        <w:tc>
          <w:tcPr>
            <w:tcW w:w="0" w:type="auto"/>
            <w:vAlign w:val="center"/>
            <w:hideMark/>
          </w:tcPr>
          <w:p w14:paraId="702FDD75" w14:textId="77777777" w:rsidR="00D70BDE" w:rsidRPr="00C649CD" w:rsidRDefault="00D70BDE" w:rsidP="00D70BDE">
            <w:pPr>
              <w:rPr>
                <w:sz w:val="26"/>
                <w:szCs w:val="26"/>
              </w:rPr>
            </w:pPr>
            <w:r w:rsidRPr="00C649CD">
              <w:rPr>
                <w:sz w:val="26"/>
                <w:szCs w:val="26"/>
              </w:rPr>
              <w:t>Từ vựng cụ thể học viên làm sai hoặc phát âm yếu dưới mốc 60 điểm.</w:t>
            </w:r>
          </w:p>
        </w:tc>
      </w:tr>
      <w:tr w:rsidR="00D70BDE" w:rsidRPr="00C649CD" w14:paraId="01B02711" w14:textId="77777777" w:rsidTr="002D39CA">
        <w:trPr>
          <w:tblCellSpacing w:w="15" w:type="dxa"/>
        </w:trPr>
        <w:tc>
          <w:tcPr>
            <w:tcW w:w="0" w:type="auto"/>
            <w:vAlign w:val="center"/>
            <w:hideMark/>
          </w:tcPr>
          <w:p w14:paraId="4AAE8FC7" w14:textId="77777777" w:rsidR="00D70BDE" w:rsidRPr="00C649CD" w:rsidRDefault="00D70BDE" w:rsidP="00D70BDE">
            <w:pPr>
              <w:rPr>
                <w:sz w:val="26"/>
                <w:szCs w:val="26"/>
              </w:rPr>
            </w:pPr>
            <w:r w:rsidRPr="00C649CD">
              <w:rPr>
                <w:sz w:val="26"/>
                <w:szCs w:val="26"/>
              </w:rPr>
              <w:t>added_at</w:t>
            </w:r>
          </w:p>
        </w:tc>
        <w:tc>
          <w:tcPr>
            <w:tcW w:w="0" w:type="auto"/>
            <w:vAlign w:val="center"/>
            <w:hideMark/>
          </w:tcPr>
          <w:p w14:paraId="25CE9159" w14:textId="77777777" w:rsidR="00D70BDE" w:rsidRPr="00C649CD" w:rsidRDefault="00D70BDE" w:rsidP="00D70BDE">
            <w:pPr>
              <w:rPr>
                <w:sz w:val="26"/>
                <w:szCs w:val="26"/>
              </w:rPr>
            </w:pPr>
            <w:r w:rsidRPr="00C649CD">
              <w:rPr>
                <w:sz w:val="26"/>
                <w:szCs w:val="26"/>
              </w:rPr>
              <w:t>TIMESTAMP</w:t>
            </w:r>
          </w:p>
        </w:tc>
        <w:tc>
          <w:tcPr>
            <w:tcW w:w="0" w:type="auto"/>
            <w:vAlign w:val="center"/>
            <w:hideMark/>
          </w:tcPr>
          <w:p w14:paraId="00AAC4D3" w14:textId="77777777" w:rsidR="00D70BDE" w:rsidRPr="00C649CD" w:rsidRDefault="00D70BDE" w:rsidP="00D70BDE">
            <w:pPr>
              <w:rPr>
                <w:sz w:val="26"/>
                <w:szCs w:val="26"/>
              </w:rPr>
            </w:pPr>
            <w:r w:rsidRPr="00C649CD">
              <w:rPr>
                <w:sz w:val="26"/>
                <w:szCs w:val="26"/>
              </w:rPr>
              <w:t>NOT NULL</w:t>
            </w:r>
          </w:p>
        </w:tc>
        <w:tc>
          <w:tcPr>
            <w:tcW w:w="0" w:type="auto"/>
            <w:vAlign w:val="center"/>
            <w:hideMark/>
          </w:tcPr>
          <w:p w14:paraId="324D7CB0" w14:textId="77777777" w:rsidR="00D70BDE" w:rsidRPr="00C649CD" w:rsidRDefault="00D70BDE" w:rsidP="00D70BDE">
            <w:pPr>
              <w:rPr>
                <w:sz w:val="26"/>
                <w:szCs w:val="26"/>
              </w:rPr>
            </w:pPr>
            <w:r w:rsidRPr="00C649CD">
              <w:rPr>
                <w:sz w:val="26"/>
                <w:szCs w:val="26"/>
              </w:rPr>
              <w:t>NOW()</w:t>
            </w:r>
          </w:p>
        </w:tc>
        <w:tc>
          <w:tcPr>
            <w:tcW w:w="0" w:type="auto"/>
            <w:vAlign w:val="center"/>
            <w:hideMark/>
          </w:tcPr>
          <w:p w14:paraId="61B541F4" w14:textId="77777777" w:rsidR="00D70BDE" w:rsidRPr="00C649CD" w:rsidRDefault="00D70BDE" w:rsidP="00D70BDE">
            <w:pPr>
              <w:rPr>
                <w:sz w:val="26"/>
                <w:szCs w:val="26"/>
              </w:rPr>
            </w:pPr>
            <w:r w:rsidRPr="00C649CD">
              <w:rPr>
                <w:sz w:val="26"/>
                <w:szCs w:val="26"/>
              </w:rPr>
              <w:t>Thời gian từ vựng tự động được đẩy vào sổ tay.</w:t>
            </w:r>
          </w:p>
        </w:tc>
      </w:tr>
    </w:tbl>
    <w:p w14:paraId="5DD764E1" w14:textId="77777777" w:rsidR="00D70BDE" w:rsidRPr="00D70BDE" w:rsidRDefault="00D70BDE" w:rsidP="00D70BDE">
      <w:pPr>
        <w:spacing w:after="200" w:line="276" w:lineRule="auto"/>
        <w:rPr>
          <w:rFonts w:ascii="Arial" w:hAnsi="Arial" w:cs="Arial"/>
          <w:b/>
          <w:bCs/>
        </w:rPr>
      </w:pPr>
    </w:p>
    <w:p w14:paraId="2B46044D" w14:textId="77777777" w:rsidR="00D70BDE" w:rsidRPr="00D70BDE" w:rsidRDefault="00D70BDE" w:rsidP="00C649CD">
      <w:pPr>
        <w:pStyle w:val="Heading3"/>
      </w:pPr>
      <w:bookmarkStart w:id="123" w:name="_Toc241069135"/>
      <w:bookmarkStart w:id="124" w:name="_Toc241326957"/>
      <w:r w:rsidRPr="00D70BDE">
        <w:t>3.3.3 Cấu trúc các trường dữ liệu linh hoạt (JSONB Schemas)</w:t>
      </w:r>
      <w:bookmarkEnd w:id="123"/>
      <w:bookmarkEnd w:id="124"/>
    </w:p>
    <w:p w14:paraId="381FD26B" w14:textId="77777777" w:rsidR="00D70BDE" w:rsidRPr="00D70BDE" w:rsidRDefault="00D70BDE" w:rsidP="00D70BDE">
      <w:pPr>
        <w:spacing w:after="200"/>
      </w:pPr>
      <w:r w:rsidRPr="00D70BDE">
        <w:t>Nhằm tối ưu hóa hiệu năng truy vấn và linh hoạt trong việc mở rộng cấu trúc dữ liệu tiếng Anh mà không cần thay đổi lược đồ bảng (Database Schema Alteration), hệ thống định nghĩa nghiêm ngặt cấu trúc của hai trường dữ liệu bán cấu trúc JSONB sau:</w:t>
      </w:r>
    </w:p>
    <w:p w14:paraId="37D8218C" w14:textId="64943A95" w:rsidR="00D70BDE" w:rsidRPr="00D70BDE" w:rsidRDefault="00C649CD" w:rsidP="00C649CD">
      <w:pPr>
        <w:pStyle w:val="Heading4"/>
      </w:pPr>
      <w:bookmarkStart w:id="125" w:name="_Toc241069136"/>
      <w:r>
        <w:t>3.3.3.</w:t>
      </w:r>
      <w:r w:rsidR="00D70BDE" w:rsidRPr="00D70BDE">
        <w:t>1. Đặc tả JSONB cột words_json (Bảng lesson_sentences)</w:t>
      </w:r>
      <w:bookmarkEnd w:id="125"/>
    </w:p>
    <w:p w14:paraId="798BC70E" w14:textId="77777777" w:rsidR="00D70BDE" w:rsidRPr="00D70BDE" w:rsidRDefault="00D70BDE" w:rsidP="00F20774">
      <w:pPr>
        <w:numPr>
          <w:ilvl w:val="0"/>
          <w:numId w:val="43"/>
        </w:numPr>
        <w:spacing w:after="200"/>
        <w:contextualSpacing/>
      </w:pPr>
      <w:r w:rsidRPr="00D70BDE">
        <w:rPr>
          <w:b/>
          <w:bCs/>
        </w:rPr>
        <w:t>Mục đích:</w:t>
      </w:r>
      <w:r w:rsidRPr="00D70BDE">
        <w:t xml:space="preserve"> Lưu trữ vị trí mốc thời gian chính xác của từng từ đơn lẻ trong câu gốc. Cấu trúc này giúp Frontend đồng bộ hóa âm thanh với văn bản để chạy hiệu ứng chạy chữ Karaoke real-time và cho phép người dùng click vào từng từ để nghe lại đoạn âm thanh của từ đó.</w:t>
      </w:r>
    </w:p>
    <w:p w14:paraId="02606411" w14:textId="77777777" w:rsidR="00D70BDE" w:rsidRPr="00D70BDE" w:rsidRDefault="00D70BDE" w:rsidP="00D70BDE"/>
    <w:p w14:paraId="297EC0C3" w14:textId="4AAC48A0" w:rsidR="00D70BDE" w:rsidRPr="00D70BDE" w:rsidRDefault="00C649CD" w:rsidP="00C649CD">
      <w:pPr>
        <w:pStyle w:val="Heading4"/>
      </w:pPr>
      <w:bookmarkStart w:id="126" w:name="_Toc241069137"/>
      <w:r>
        <w:t>3.3.3.</w:t>
      </w:r>
      <w:r w:rsidR="00D70BDE" w:rsidRPr="00D70BDE">
        <w:t>2. Đặc tả JSONB cột words_score_detail (Bảng scores)</w:t>
      </w:r>
      <w:bookmarkEnd w:id="126"/>
    </w:p>
    <w:p w14:paraId="7EB5B9CD" w14:textId="77777777" w:rsidR="00D70BDE" w:rsidRPr="00D70BDE" w:rsidRDefault="00D70BDE" w:rsidP="00F20774">
      <w:pPr>
        <w:numPr>
          <w:ilvl w:val="0"/>
          <w:numId w:val="42"/>
        </w:numPr>
        <w:spacing w:after="200"/>
        <w:contextualSpacing/>
      </w:pPr>
      <w:r w:rsidRPr="00D70BDE">
        <w:rPr>
          <w:b/>
          <w:bCs/>
        </w:rPr>
        <w:t>Mục đích:</w:t>
      </w:r>
      <w:r w:rsidRPr="00D70BDE">
        <w:t xml:space="preserve"> Lưu trữ kết quả phân tích chi tiết cấp độ từ (Word-level) do AI Worker trích xuất từ phản hồi của Azure Cognitive Speech API sau khi chấm điểm bài làm Shadowing của học viên.</w:t>
      </w:r>
    </w:p>
    <w:p w14:paraId="1CA5D9D2" w14:textId="77777777" w:rsidR="00D70BDE" w:rsidRPr="00D70BDE" w:rsidRDefault="00D70BDE" w:rsidP="00D70BDE">
      <w:pPr>
        <w:ind w:left="360"/>
        <w:contextualSpacing/>
      </w:pPr>
    </w:p>
    <w:p w14:paraId="394BA973" w14:textId="77777777" w:rsidR="00D70BDE" w:rsidRPr="00D70BDE" w:rsidRDefault="00D70BDE" w:rsidP="00D70BDE">
      <w:pPr>
        <w:spacing w:after="180"/>
        <w:rPr>
          <w:b/>
          <w:bCs/>
        </w:rPr>
      </w:pPr>
      <w:r w:rsidRPr="00D70BDE">
        <w:rPr>
          <w:b/>
          <w:bCs/>
        </w:rPr>
        <w:t>Quy tắc xử lý tại Client UI (Frontend Business Logic)</w:t>
      </w:r>
    </w:p>
    <w:p w14:paraId="26B06497" w14:textId="77777777" w:rsidR="00D70BDE" w:rsidRPr="00D70BDE" w:rsidRDefault="00D70BDE" w:rsidP="00D70BDE">
      <w:pPr>
        <w:spacing w:after="200"/>
      </w:pPr>
      <w:r w:rsidRPr="00D70BDE">
        <w:t>Mã màu giao diện sẽ được Frontend tự động tính toán dựa trên trường accuracy_score và error_type nhận được từ API, không lưu cứng mã màu trong DB:</w:t>
      </w:r>
    </w:p>
    <w:p w14:paraId="580FB717" w14:textId="77777777" w:rsidR="00D70BDE" w:rsidRPr="00D70BDE" w:rsidRDefault="00D70BDE" w:rsidP="00F20774">
      <w:pPr>
        <w:numPr>
          <w:ilvl w:val="0"/>
          <w:numId w:val="41"/>
        </w:numPr>
        <w:spacing w:after="200"/>
        <w:contextualSpacing/>
      </w:pPr>
      <w:r w:rsidRPr="00D70BDE">
        <w:t xml:space="preserve">accuracy_score &gt;= 80 và error_type == 'None': Render màu </w:t>
      </w:r>
      <w:r w:rsidRPr="00D70BDE">
        <w:rPr>
          <w:b/>
          <w:bCs/>
        </w:rPr>
        <w:t>Xanh lá</w:t>
      </w:r>
      <w:r w:rsidRPr="00D70BDE">
        <w:t xml:space="preserve"> (Phát âm tốt).</w:t>
      </w:r>
    </w:p>
    <w:p w14:paraId="6DEFDD12" w14:textId="77777777" w:rsidR="00D70BDE" w:rsidRPr="00D70BDE" w:rsidRDefault="00D70BDE" w:rsidP="00D70BDE">
      <w:pPr>
        <w:ind w:left="360"/>
        <w:contextualSpacing/>
      </w:pPr>
    </w:p>
    <w:p w14:paraId="2600F513" w14:textId="77777777" w:rsidR="00D70BDE" w:rsidRPr="00D70BDE" w:rsidRDefault="00D70BDE" w:rsidP="00F20774">
      <w:pPr>
        <w:numPr>
          <w:ilvl w:val="0"/>
          <w:numId w:val="41"/>
        </w:numPr>
        <w:spacing w:after="200"/>
        <w:contextualSpacing/>
      </w:pPr>
      <w:r w:rsidRPr="00D70BDE">
        <w:t xml:space="preserve">60 &lt;= accuracy_score &lt; 80 và error_type == 'None': Render màu </w:t>
      </w:r>
      <w:r w:rsidRPr="00D70BDE">
        <w:rPr>
          <w:b/>
          <w:bCs/>
        </w:rPr>
        <w:t>Cam/Vàng</w:t>
      </w:r>
      <w:r w:rsidRPr="00D70BDE">
        <w:t xml:space="preserve"> (Phát âm tạm ổn).</w:t>
      </w:r>
    </w:p>
    <w:p w14:paraId="0DC6A55C" w14:textId="77777777" w:rsidR="00D70BDE" w:rsidRPr="00D70BDE" w:rsidRDefault="00D70BDE" w:rsidP="00D70BDE">
      <w:pPr>
        <w:ind w:left="360"/>
        <w:contextualSpacing/>
      </w:pPr>
    </w:p>
    <w:p w14:paraId="18C26A87" w14:textId="77777777" w:rsidR="00D70BDE" w:rsidRPr="00D70BDE" w:rsidRDefault="00D70BDE" w:rsidP="00F20774">
      <w:pPr>
        <w:numPr>
          <w:ilvl w:val="0"/>
          <w:numId w:val="41"/>
        </w:numPr>
        <w:spacing w:after="200"/>
        <w:contextualSpacing/>
      </w:pPr>
      <w:proofErr w:type="gramStart"/>
      <w:r w:rsidRPr="00D70BDE">
        <w:t>accuracy_score</w:t>
      </w:r>
      <w:proofErr w:type="gramEnd"/>
      <w:r w:rsidRPr="00D70BDE">
        <w:t xml:space="preserve"> &lt; 60 hoặc error_type == 'Mispronunciation': Render màu </w:t>
      </w:r>
      <w:r w:rsidRPr="00D70BDE">
        <w:rPr>
          <w:b/>
          <w:bCs/>
        </w:rPr>
        <w:t>Đỏ</w:t>
      </w:r>
      <w:r w:rsidRPr="00D70BDE">
        <w:t xml:space="preserve"> (Phát âm sai - Tự động đẩy từ này vào bảng review_lists).</w:t>
      </w:r>
    </w:p>
    <w:p w14:paraId="757D880B" w14:textId="77777777" w:rsidR="00D70BDE" w:rsidRPr="00D70BDE" w:rsidRDefault="00D70BDE" w:rsidP="00D70BDE">
      <w:pPr>
        <w:ind w:left="360"/>
        <w:contextualSpacing/>
      </w:pPr>
    </w:p>
    <w:p w14:paraId="6BD90761" w14:textId="77777777" w:rsidR="00D70BDE" w:rsidRPr="00D70BDE" w:rsidRDefault="00D70BDE" w:rsidP="00F20774">
      <w:pPr>
        <w:numPr>
          <w:ilvl w:val="0"/>
          <w:numId w:val="41"/>
        </w:numPr>
        <w:spacing w:after="200"/>
        <w:contextualSpacing/>
      </w:pPr>
      <w:r w:rsidRPr="00D70BDE">
        <w:t xml:space="preserve">error_type == 'Omission': Render màu </w:t>
      </w:r>
      <w:r w:rsidRPr="00D70BDE">
        <w:rPr>
          <w:b/>
          <w:bCs/>
        </w:rPr>
        <w:t>Xám kèm gạch chân</w:t>
      </w:r>
      <w:r w:rsidRPr="00D70BDE">
        <w:t xml:space="preserve"> (Học viên bỏ sót không đọc từ này).</w:t>
      </w:r>
    </w:p>
    <w:p w14:paraId="7FFCF7F7" w14:textId="77777777" w:rsidR="00D70BDE" w:rsidRPr="00D70BDE" w:rsidRDefault="00D70BDE" w:rsidP="00D70BDE"/>
    <w:p w14:paraId="3B9D95AE" w14:textId="77777777" w:rsidR="00D70BDE" w:rsidRPr="00D70BDE" w:rsidRDefault="00D70BDE" w:rsidP="00C649CD">
      <w:pPr>
        <w:pStyle w:val="Heading2"/>
        <w:rPr>
          <w:rFonts w:eastAsia="Calibri"/>
        </w:rPr>
      </w:pPr>
      <w:bookmarkStart w:id="127" w:name="_Toc241069138"/>
      <w:bookmarkStart w:id="128" w:name="_Toc241326958"/>
      <w:r w:rsidRPr="00D70BDE">
        <w:rPr>
          <w:rFonts w:eastAsia="Calibri"/>
        </w:rPr>
        <w:t>3.4 Đặc tả API (API Interface Specifications)</w:t>
      </w:r>
      <w:bookmarkEnd w:id="127"/>
      <w:bookmarkEnd w:id="128"/>
    </w:p>
    <w:p w14:paraId="27840D61" w14:textId="77777777" w:rsidR="00D70BDE" w:rsidRPr="00D70BDE" w:rsidRDefault="00D70BDE" w:rsidP="00D70BDE">
      <w:pPr>
        <w:spacing w:after="200"/>
      </w:pPr>
      <w:r w:rsidRPr="00D70BDE">
        <w:t xml:space="preserve">Tất cả các API yêu cầu xác thực phải truyền mã thông báo </w:t>
      </w:r>
      <w:r w:rsidRPr="00D70BDE">
        <w:rPr>
          <w:b/>
          <w:bCs/>
        </w:rPr>
        <w:t>JWT</w:t>
      </w:r>
      <w:r w:rsidRPr="00D70BDE">
        <w:t xml:space="preserve"> qua Request Header dưới định dạng: </w:t>
      </w:r>
      <w:r w:rsidRPr="00D70BDE">
        <w:rPr>
          <w:b/>
        </w:rPr>
        <w:t>Authorization: Bearer &lt;JWT_TOKEN&gt;.</w:t>
      </w:r>
      <w:r w:rsidRPr="00D70BDE">
        <w:t xml:space="preserve"> </w:t>
      </w:r>
      <w:proofErr w:type="gramStart"/>
      <w:r w:rsidRPr="00D70BDE">
        <w:t xml:space="preserve">Định dạng dữ liệu trao đổi mặc định là </w:t>
      </w:r>
      <w:r w:rsidRPr="00D70BDE">
        <w:rPr>
          <w:b/>
        </w:rPr>
        <w:t>application/json</w:t>
      </w:r>
      <w:r w:rsidRPr="00D70BDE">
        <w:t xml:space="preserve"> (ngoại trừ các endpoint tải tệp đa phương tiện).</w:t>
      </w:r>
      <w:proofErr w:type="gramEnd"/>
    </w:p>
    <w:p w14:paraId="1001FB90" w14:textId="77777777" w:rsidR="00D70BDE" w:rsidRPr="00D70BDE" w:rsidRDefault="00D70BDE" w:rsidP="00C649CD">
      <w:pPr>
        <w:pStyle w:val="Heading3"/>
      </w:pPr>
      <w:bookmarkStart w:id="129" w:name="_Toc241069139"/>
      <w:bookmarkStart w:id="130" w:name="_Toc241326959"/>
      <w:r w:rsidRPr="00D70BDE">
        <w:t>3.4.1 API Nộp bài luyện Shadowing (Xử lý Bất đồng bộ)</w:t>
      </w:r>
      <w:bookmarkEnd w:id="129"/>
      <w:bookmarkEnd w:id="130"/>
    </w:p>
    <w:p w14:paraId="371C7511" w14:textId="77777777" w:rsidR="00D70BDE" w:rsidRPr="00D70BDE" w:rsidRDefault="00D70BDE" w:rsidP="00F20774">
      <w:pPr>
        <w:numPr>
          <w:ilvl w:val="0"/>
          <w:numId w:val="44"/>
        </w:numPr>
        <w:spacing w:after="200"/>
        <w:contextualSpacing/>
      </w:pPr>
      <w:r w:rsidRPr="00D70BDE">
        <w:rPr>
          <w:b/>
          <w:bCs/>
        </w:rPr>
        <w:t>Endpoint:</w:t>
      </w:r>
      <w:r w:rsidRPr="00D70BDE">
        <w:t xml:space="preserve"> POST /api/v1/practice/shadowing/submit</w:t>
      </w:r>
    </w:p>
    <w:p w14:paraId="59C3D807" w14:textId="77777777" w:rsidR="00D70BDE" w:rsidRPr="00D70BDE" w:rsidRDefault="00D70BDE" w:rsidP="00D70BDE">
      <w:pPr>
        <w:ind w:left="360"/>
        <w:contextualSpacing/>
      </w:pPr>
    </w:p>
    <w:p w14:paraId="49436FFD" w14:textId="77777777" w:rsidR="00D70BDE" w:rsidRPr="00D70BDE" w:rsidRDefault="00D70BDE" w:rsidP="00F20774">
      <w:pPr>
        <w:numPr>
          <w:ilvl w:val="0"/>
          <w:numId w:val="44"/>
        </w:numPr>
        <w:spacing w:after="200"/>
        <w:contextualSpacing/>
      </w:pPr>
      <w:r w:rsidRPr="00D70BDE">
        <w:rPr>
          <w:b/>
          <w:bCs/>
        </w:rPr>
        <w:t>Giao thức:</w:t>
      </w:r>
      <w:r w:rsidRPr="00D70BDE">
        <w:t xml:space="preserve"> HTTP/1.1</w:t>
      </w:r>
    </w:p>
    <w:p w14:paraId="3B2C28E2" w14:textId="77777777" w:rsidR="00D70BDE" w:rsidRPr="00D70BDE" w:rsidRDefault="00D70BDE" w:rsidP="00D70BDE">
      <w:pPr>
        <w:ind w:left="360"/>
        <w:contextualSpacing/>
      </w:pPr>
    </w:p>
    <w:p w14:paraId="28293620" w14:textId="77777777" w:rsidR="00D70BDE" w:rsidRPr="00D70BDE" w:rsidRDefault="00D70BDE" w:rsidP="00F20774">
      <w:pPr>
        <w:numPr>
          <w:ilvl w:val="0"/>
          <w:numId w:val="44"/>
        </w:numPr>
        <w:spacing w:after="200"/>
        <w:contextualSpacing/>
      </w:pPr>
      <w:r w:rsidRPr="00D70BDE">
        <w:rPr>
          <w:b/>
          <w:bCs/>
        </w:rPr>
        <w:t>Content-Type:</w:t>
      </w:r>
      <w:r w:rsidRPr="00D70BDE">
        <w:t xml:space="preserve"> multipart/form-data</w:t>
      </w:r>
    </w:p>
    <w:p w14:paraId="500E432A" w14:textId="77777777" w:rsidR="00D70BDE" w:rsidRPr="00D70BDE" w:rsidRDefault="00D70BDE" w:rsidP="00D70BDE">
      <w:pPr>
        <w:ind w:left="360"/>
        <w:contextualSpacing/>
      </w:pPr>
    </w:p>
    <w:p w14:paraId="4E337E6B" w14:textId="77777777" w:rsidR="00D70BDE" w:rsidRPr="00D70BDE" w:rsidRDefault="00D70BDE" w:rsidP="00D70BDE">
      <w:pPr>
        <w:spacing w:after="180"/>
        <w:rPr>
          <w:b/>
          <w:bCs/>
        </w:rPr>
      </w:pPr>
      <w:r w:rsidRPr="00D70BDE">
        <w:rPr>
          <w:b/>
          <w:bCs/>
        </w:rPr>
        <w:t>Request Headers</w:t>
      </w:r>
    </w:p>
    <w:p w14:paraId="2885B8BF" w14:textId="77777777" w:rsidR="00D70BDE" w:rsidRPr="00D70BDE" w:rsidRDefault="00D70BDE" w:rsidP="00D70BDE">
      <w:pPr>
        <w:spacing w:after="200" w:line="276" w:lineRule="auto"/>
        <w:rPr>
          <w:bCs/>
        </w:rPr>
      </w:pPr>
      <w:r w:rsidRPr="00D70BDE">
        <w:rPr>
          <w:bCs/>
        </w:rPr>
        <w:t>Authorization: Bearer eyJhbGciOiJIUzI1NiIsIn...</w:t>
      </w:r>
    </w:p>
    <w:p w14:paraId="2D0D441D" w14:textId="77777777" w:rsidR="00D70BDE" w:rsidRPr="00D70BDE" w:rsidRDefault="00D70BDE" w:rsidP="00D70BDE">
      <w:pPr>
        <w:spacing w:after="200" w:line="276" w:lineRule="auto"/>
        <w:rPr>
          <w:bCs/>
        </w:rPr>
      </w:pPr>
      <w:r w:rsidRPr="00D70BDE">
        <w:rPr>
          <w:bCs/>
        </w:rPr>
        <w:t>Content-Type: multipart/form-data</w:t>
      </w:r>
    </w:p>
    <w:p w14:paraId="70FAE65F" w14:textId="77777777" w:rsidR="00D70BDE" w:rsidRPr="00D70BDE" w:rsidRDefault="00D70BDE" w:rsidP="00D70BDE">
      <w:pPr>
        <w:spacing w:after="180"/>
        <w:rPr>
          <w:b/>
          <w:bCs/>
        </w:rPr>
      </w:pPr>
      <w:r w:rsidRPr="00D70BDE">
        <w:rPr>
          <w:b/>
          <w:bCs/>
        </w:rPr>
        <w:t>Request Body (Form-Data)</w:t>
      </w:r>
    </w:p>
    <w:p w14:paraId="6464C28C" w14:textId="77777777" w:rsidR="00D70BDE" w:rsidRPr="00D70BDE" w:rsidRDefault="00D70BDE" w:rsidP="00F20774">
      <w:pPr>
        <w:numPr>
          <w:ilvl w:val="0"/>
          <w:numId w:val="45"/>
        </w:numPr>
        <w:spacing w:after="200"/>
        <w:contextualSpacing/>
      </w:pPr>
      <w:r w:rsidRPr="00D70BDE">
        <w:rPr>
          <w:b/>
        </w:rPr>
        <w:t>sentence_id</w:t>
      </w:r>
      <w:r w:rsidRPr="00D70BDE">
        <w:t xml:space="preserve"> (string, required): Mã UUID của câu thoại mẫu cần luyện tập.</w:t>
      </w:r>
    </w:p>
    <w:p w14:paraId="08884E67" w14:textId="77777777" w:rsidR="00D70BDE" w:rsidRPr="00D70BDE" w:rsidRDefault="00D70BDE" w:rsidP="00F20774">
      <w:pPr>
        <w:numPr>
          <w:ilvl w:val="0"/>
          <w:numId w:val="45"/>
        </w:numPr>
        <w:spacing w:after="200"/>
        <w:contextualSpacing/>
      </w:pPr>
      <w:r w:rsidRPr="00D70BDE">
        <w:rPr>
          <w:b/>
        </w:rPr>
        <w:t>audio_file</w:t>
      </w:r>
      <w:r w:rsidRPr="00D70BDE">
        <w:t xml:space="preserve"> (binary, required): Tệp tin </w:t>
      </w:r>
      <w:proofErr w:type="gramStart"/>
      <w:r w:rsidRPr="00D70BDE">
        <w:t>thu</w:t>
      </w:r>
      <w:proofErr w:type="gramEnd"/>
      <w:r w:rsidRPr="00D70BDE">
        <w:t xml:space="preserve"> âm của học viên. Định dạng chấp nhận: .</w:t>
      </w:r>
      <w:r w:rsidRPr="00D70BDE">
        <w:rPr>
          <w:b/>
        </w:rPr>
        <w:t>webm, .wav, .mp3</w:t>
      </w:r>
      <w:r w:rsidRPr="00D70BDE">
        <w:t xml:space="preserve">. Dung lượng giới hạn: </w:t>
      </w:r>
      <w:proofErr w:type="gramStart"/>
      <w:r w:rsidRPr="00D70BDE">
        <w:t>\(</w:t>
      </w:r>
      <w:proofErr w:type="gramEnd"/>
      <w:r w:rsidRPr="00D70BDE">
        <w:t>\le \) 5MB.</w:t>
      </w:r>
    </w:p>
    <w:p w14:paraId="70347B37" w14:textId="77777777" w:rsidR="00D70BDE" w:rsidRPr="00D70BDE" w:rsidRDefault="00D70BDE" w:rsidP="00D70BDE">
      <w:pPr>
        <w:spacing w:after="200" w:line="276" w:lineRule="auto"/>
        <w:rPr>
          <w:b/>
          <w:bCs/>
        </w:rPr>
      </w:pPr>
    </w:p>
    <w:p w14:paraId="2867D6DB" w14:textId="77777777" w:rsidR="00D70BDE" w:rsidRPr="00D70BDE" w:rsidRDefault="00D70BDE" w:rsidP="00D70BDE">
      <w:pPr>
        <w:spacing w:after="180"/>
        <w:rPr>
          <w:b/>
          <w:bCs/>
        </w:rPr>
      </w:pPr>
      <w:r w:rsidRPr="00D70BDE">
        <w:rPr>
          <w:b/>
          <w:bCs/>
        </w:rPr>
        <w:t>Response Codes &amp; Payloads</w:t>
      </w:r>
    </w:p>
    <w:p w14:paraId="32AA5C5C" w14:textId="77777777" w:rsidR="00D70BDE" w:rsidRPr="00D70BDE" w:rsidRDefault="00D70BDE" w:rsidP="00D70BDE">
      <w:pPr>
        <w:spacing w:after="180"/>
        <w:rPr>
          <w:b/>
          <w:bCs/>
        </w:rPr>
      </w:pPr>
      <w:r w:rsidRPr="00D70BDE">
        <w:rPr>
          <w:b/>
          <w:bCs/>
        </w:rPr>
        <w:t>HTTP/1.1 202 Accepted (Ghi nhận file và đẩy vào hàng đợi thành công)</w:t>
      </w:r>
    </w:p>
    <w:p w14:paraId="4CA6163B" w14:textId="77777777" w:rsidR="00D70BDE" w:rsidRPr="00D70BDE" w:rsidRDefault="00D70BDE" w:rsidP="00D70BDE">
      <w:pPr>
        <w:spacing w:after="200" w:line="276" w:lineRule="auto"/>
        <w:rPr>
          <w:bCs/>
        </w:rPr>
      </w:pPr>
      <w:r w:rsidRPr="00D70BDE">
        <w:rPr>
          <w:bCs/>
        </w:rPr>
        <w:t>{</w:t>
      </w:r>
    </w:p>
    <w:p w14:paraId="1AAFA2FD" w14:textId="77777777" w:rsidR="00D70BDE" w:rsidRPr="00D70BDE" w:rsidRDefault="00D70BDE" w:rsidP="00D70BDE">
      <w:pPr>
        <w:spacing w:after="200" w:line="276" w:lineRule="auto"/>
        <w:rPr>
          <w:bCs/>
        </w:rPr>
      </w:pPr>
      <w:r w:rsidRPr="00D70BDE">
        <w:rPr>
          <w:bCs/>
        </w:rPr>
        <w:t xml:space="preserve">  "</w:t>
      </w:r>
      <w:proofErr w:type="gramStart"/>
      <w:r w:rsidRPr="00D70BDE">
        <w:rPr>
          <w:bCs/>
        </w:rPr>
        <w:t>statusCode</w:t>
      </w:r>
      <w:proofErr w:type="gramEnd"/>
      <w:r w:rsidRPr="00D70BDE">
        <w:rPr>
          <w:bCs/>
        </w:rPr>
        <w:t>": 202,</w:t>
      </w:r>
    </w:p>
    <w:p w14:paraId="5F0C774F" w14:textId="77777777" w:rsidR="00D70BDE" w:rsidRPr="00D70BDE" w:rsidRDefault="00D70BDE" w:rsidP="00D70BDE">
      <w:pPr>
        <w:spacing w:after="200" w:line="276" w:lineRule="auto"/>
        <w:rPr>
          <w:bCs/>
        </w:rPr>
      </w:pPr>
      <w:r w:rsidRPr="00D70BDE">
        <w:rPr>
          <w:bCs/>
        </w:rPr>
        <w:t xml:space="preserve">  "</w:t>
      </w:r>
      <w:proofErr w:type="gramStart"/>
      <w:r w:rsidRPr="00D70BDE">
        <w:rPr>
          <w:bCs/>
        </w:rPr>
        <w:t>message</w:t>
      </w:r>
      <w:proofErr w:type="gramEnd"/>
      <w:r w:rsidRPr="00D70BDE">
        <w:rPr>
          <w:bCs/>
        </w:rPr>
        <w:t>": "File âm thanh đã được tiếp nhận thành công và đang chờ AI phân tích.",</w:t>
      </w:r>
    </w:p>
    <w:p w14:paraId="7C4A02C3" w14:textId="77777777" w:rsidR="00D70BDE" w:rsidRPr="00D70BDE" w:rsidRDefault="00D70BDE" w:rsidP="00D70BDE">
      <w:pPr>
        <w:spacing w:after="200" w:line="276" w:lineRule="auto"/>
        <w:rPr>
          <w:bCs/>
        </w:rPr>
      </w:pPr>
      <w:r w:rsidRPr="00D70BDE">
        <w:rPr>
          <w:bCs/>
        </w:rPr>
        <w:t xml:space="preserve">  "</w:t>
      </w:r>
      <w:proofErr w:type="gramStart"/>
      <w:r w:rsidRPr="00D70BDE">
        <w:rPr>
          <w:bCs/>
        </w:rPr>
        <w:t>timestamp</w:t>
      </w:r>
      <w:proofErr w:type="gramEnd"/>
      <w:r w:rsidRPr="00D70BDE">
        <w:rPr>
          <w:bCs/>
        </w:rPr>
        <w:t>": "2026-09-13T14:22:26Z",</w:t>
      </w:r>
    </w:p>
    <w:p w14:paraId="3E58F6B7" w14:textId="77777777" w:rsidR="00D70BDE" w:rsidRPr="00D70BDE" w:rsidRDefault="00D70BDE" w:rsidP="00D70BDE">
      <w:pPr>
        <w:spacing w:after="200" w:line="276" w:lineRule="auto"/>
        <w:rPr>
          <w:bCs/>
        </w:rPr>
      </w:pPr>
      <w:r w:rsidRPr="00D70BDE">
        <w:rPr>
          <w:bCs/>
        </w:rPr>
        <w:t xml:space="preserve">  "</w:t>
      </w:r>
      <w:proofErr w:type="gramStart"/>
      <w:r w:rsidRPr="00D70BDE">
        <w:rPr>
          <w:bCs/>
        </w:rPr>
        <w:t>data</w:t>
      </w:r>
      <w:proofErr w:type="gramEnd"/>
      <w:r w:rsidRPr="00D70BDE">
        <w:rPr>
          <w:bCs/>
        </w:rPr>
        <w:t>": {</w:t>
      </w:r>
    </w:p>
    <w:p w14:paraId="75FD9854" w14:textId="77777777" w:rsidR="00D70BDE" w:rsidRPr="00D70BDE" w:rsidRDefault="00D70BDE" w:rsidP="00D70BDE">
      <w:pPr>
        <w:spacing w:after="200" w:line="276" w:lineRule="auto"/>
        <w:rPr>
          <w:bCs/>
        </w:rPr>
      </w:pPr>
      <w:r w:rsidRPr="00D70BDE">
        <w:rPr>
          <w:bCs/>
        </w:rPr>
        <w:lastRenderedPageBreak/>
        <w:t xml:space="preserve">    "attempt_id": "c71a3d92-23f2-4e9a-bc01-12f5a0988e01",</w:t>
      </w:r>
    </w:p>
    <w:p w14:paraId="1CC9C428" w14:textId="77777777" w:rsidR="00D70BDE" w:rsidRPr="00D70BDE" w:rsidRDefault="00D70BDE" w:rsidP="00D70BDE">
      <w:pPr>
        <w:spacing w:after="200" w:line="276" w:lineRule="auto"/>
        <w:rPr>
          <w:bCs/>
        </w:rPr>
      </w:pPr>
      <w:r w:rsidRPr="00D70BDE">
        <w:rPr>
          <w:bCs/>
        </w:rPr>
        <w:t xml:space="preserve">    "</w:t>
      </w:r>
      <w:proofErr w:type="gramStart"/>
      <w:r w:rsidRPr="00D70BDE">
        <w:rPr>
          <w:bCs/>
        </w:rPr>
        <w:t>status</w:t>
      </w:r>
      <w:proofErr w:type="gramEnd"/>
      <w:r w:rsidRPr="00D70BDE">
        <w:rPr>
          <w:bCs/>
        </w:rPr>
        <w:t>": "PENDING",</w:t>
      </w:r>
    </w:p>
    <w:p w14:paraId="0376ECE8" w14:textId="77777777" w:rsidR="00D70BDE" w:rsidRPr="00D70BDE" w:rsidRDefault="00D70BDE" w:rsidP="00D70BDE">
      <w:pPr>
        <w:spacing w:after="200" w:line="276" w:lineRule="auto"/>
        <w:rPr>
          <w:bCs/>
        </w:rPr>
      </w:pPr>
      <w:r w:rsidRPr="00D70BDE">
        <w:rPr>
          <w:bCs/>
        </w:rPr>
        <w:t xml:space="preserve">    "estimated_seconds": 3</w:t>
      </w:r>
    </w:p>
    <w:p w14:paraId="046B2081" w14:textId="77777777" w:rsidR="00D70BDE" w:rsidRPr="00D70BDE" w:rsidRDefault="00D70BDE" w:rsidP="00D70BDE">
      <w:pPr>
        <w:spacing w:after="200" w:line="276" w:lineRule="auto"/>
        <w:rPr>
          <w:bCs/>
        </w:rPr>
      </w:pPr>
      <w:r w:rsidRPr="00D70BDE">
        <w:rPr>
          <w:bCs/>
        </w:rPr>
        <w:t xml:space="preserve">  }</w:t>
      </w:r>
    </w:p>
    <w:p w14:paraId="1CCAAC63" w14:textId="77777777" w:rsidR="00D70BDE" w:rsidRPr="00D70BDE" w:rsidRDefault="00D70BDE" w:rsidP="00D70BDE">
      <w:pPr>
        <w:spacing w:after="200" w:line="276" w:lineRule="auto"/>
        <w:rPr>
          <w:bCs/>
        </w:rPr>
      </w:pPr>
      <w:r w:rsidRPr="00D70BDE">
        <w:rPr>
          <w:bCs/>
        </w:rPr>
        <w:t>}</w:t>
      </w:r>
    </w:p>
    <w:p w14:paraId="26441C4C" w14:textId="77777777" w:rsidR="00D70BDE" w:rsidRPr="00D70BDE" w:rsidRDefault="00D70BDE" w:rsidP="00D70BDE">
      <w:pPr>
        <w:spacing w:after="180"/>
        <w:rPr>
          <w:b/>
          <w:bCs/>
        </w:rPr>
      </w:pPr>
      <w:r w:rsidRPr="00D70BDE">
        <w:rPr>
          <w:b/>
          <w:bCs/>
        </w:rPr>
        <w:t>HTTP/1.1 400 Bad Request (Lỗi dữ liệu đầu vào hoặc tệp tin không hợp lệ)</w:t>
      </w:r>
    </w:p>
    <w:p w14:paraId="1DFE4A48" w14:textId="77777777" w:rsidR="00D70BDE" w:rsidRPr="00D70BDE" w:rsidRDefault="00D70BDE" w:rsidP="00D70BDE">
      <w:pPr>
        <w:spacing w:after="200" w:line="276" w:lineRule="auto"/>
        <w:rPr>
          <w:bCs/>
        </w:rPr>
      </w:pPr>
      <w:r w:rsidRPr="00D70BDE">
        <w:rPr>
          <w:bCs/>
        </w:rPr>
        <w:t>{</w:t>
      </w:r>
    </w:p>
    <w:p w14:paraId="3F746840" w14:textId="77777777" w:rsidR="00D70BDE" w:rsidRPr="00D70BDE" w:rsidRDefault="00D70BDE" w:rsidP="00D70BDE">
      <w:pPr>
        <w:spacing w:after="200" w:line="276" w:lineRule="auto"/>
        <w:rPr>
          <w:bCs/>
        </w:rPr>
      </w:pPr>
      <w:r w:rsidRPr="00D70BDE">
        <w:rPr>
          <w:bCs/>
        </w:rPr>
        <w:t xml:space="preserve">  "</w:t>
      </w:r>
      <w:proofErr w:type="gramStart"/>
      <w:r w:rsidRPr="00D70BDE">
        <w:rPr>
          <w:bCs/>
        </w:rPr>
        <w:t>statusCode</w:t>
      </w:r>
      <w:proofErr w:type="gramEnd"/>
      <w:r w:rsidRPr="00D70BDE">
        <w:rPr>
          <w:bCs/>
        </w:rPr>
        <w:t>": 400,</w:t>
      </w:r>
    </w:p>
    <w:p w14:paraId="6FD02CA6" w14:textId="77777777" w:rsidR="00D70BDE" w:rsidRPr="00D70BDE" w:rsidRDefault="00D70BDE" w:rsidP="00D70BDE">
      <w:pPr>
        <w:spacing w:after="200" w:line="276" w:lineRule="auto"/>
        <w:rPr>
          <w:bCs/>
        </w:rPr>
      </w:pPr>
      <w:r w:rsidRPr="00D70BDE">
        <w:rPr>
          <w:bCs/>
        </w:rPr>
        <w:t xml:space="preserve">  "</w:t>
      </w:r>
      <w:proofErr w:type="gramStart"/>
      <w:r w:rsidRPr="00D70BDE">
        <w:rPr>
          <w:bCs/>
        </w:rPr>
        <w:t>error</w:t>
      </w:r>
      <w:proofErr w:type="gramEnd"/>
      <w:r w:rsidRPr="00D70BDE">
        <w:rPr>
          <w:bCs/>
        </w:rPr>
        <w:t>": "Bad Request",</w:t>
      </w:r>
    </w:p>
    <w:p w14:paraId="204DCE7F" w14:textId="77777777" w:rsidR="00D70BDE" w:rsidRPr="00D70BDE" w:rsidRDefault="00D70BDE" w:rsidP="00D70BDE">
      <w:pPr>
        <w:spacing w:after="200" w:line="276" w:lineRule="auto"/>
        <w:rPr>
          <w:bCs/>
        </w:rPr>
      </w:pPr>
      <w:r w:rsidRPr="00D70BDE">
        <w:rPr>
          <w:bCs/>
        </w:rPr>
        <w:t xml:space="preserve">  "</w:t>
      </w:r>
      <w:proofErr w:type="gramStart"/>
      <w:r w:rsidRPr="00D70BDE">
        <w:rPr>
          <w:bCs/>
        </w:rPr>
        <w:t>message</w:t>
      </w:r>
      <w:proofErr w:type="gramEnd"/>
      <w:r w:rsidRPr="00D70BDE">
        <w:rPr>
          <w:bCs/>
        </w:rPr>
        <w:t>": "Dung lượng file vượt quá giới hạn cho phép (Tối đa 5MB) hoặc sai định dạng âm thanh."</w:t>
      </w:r>
    </w:p>
    <w:p w14:paraId="63F7B115" w14:textId="77777777" w:rsidR="00D70BDE" w:rsidRPr="00D70BDE" w:rsidRDefault="00D70BDE" w:rsidP="00D70BDE">
      <w:pPr>
        <w:spacing w:after="200" w:line="276" w:lineRule="auto"/>
        <w:rPr>
          <w:bCs/>
        </w:rPr>
      </w:pPr>
      <w:r w:rsidRPr="00D70BDE">
        <w:rPr>
          <w:bCs/>
        </w:rPr>
        <w:t>}</w:t>
      </w:r>
    </w:p>
    <w:p w14:paraId="30514F64" w14:textId="77777777" w:rsidR="00D70BDE" w:rsidRPr="00D70BDE" w:rsidRDefault="00D70BDE" w:rsidP="00C649CD">
      <w:pPr>
        <w:pStyle w:val="Heading3"/>
      </w:pPr>
      <w:bookmarkStart w:id="131" w:name="_Toc241069140"/>
      <w:bookmarkStart w:id="132" w:name="_Toc241326960"/>
      <w:r w:rsidRPr="00D70BDE">
        <w:t>3.4.2 API Lấy kết quả chấm điểm Shadowing (Cơ chế Polling)</w:t>
      </w:r>
      <w:bookmarkEnd w:id="131"/>
      <w:bookmarkEnd w:id="132"/>
    </w:p>
    <w:p w14:paraId="3A5F8439" w14:textId="77777777" w:rsidR="00D70BDE" w:rsidRPr="00D70BDE" w:rsidRDefault="00D70BDE" w:rsidP="00F20774">
      <w:pPr>
        <w:numPr>
          <w:ilvl w:val="0"/>
          <w:numId w:val="46"/>
        </w:numPr>
        <w:spacing w:after="200"/>
        <w:contextualSpacing/>
      </w:pPr>
      <w:r w:rsidRPr="00D70BDE">
        <w:rPr>
          <w:b/>
          <w:bCs/>
        </w:rPr>
        <w:t>Endpoint:</w:t>
      </w:r>
      <w:r w:rsidRPr="00D70BDE">
        <w:t xml:space="preserve"> GET /api/v1/practice/shadowing/status/:attemptId</w:t>
      </w:r>
    </w:p>
    <w:p w14:paraId="7D6050D3" w14:textId="77777777" w:rsidR="00D70BDE" w:rsidRPr="00D70BDE" w:rsidRDefault="00D70BDE" w:rsidP="00D70BDE">
      <w:pPr>
        <w:ind w:left="360"/>
        <w:contextualSpacing/>
      </w:pPr>
    </w:p>
    <w:p w14:paraId="7309B1D9" w14:textId="77777777" w:rsidR="00D70BDE" w:rsidRPr="00D70BDE" w:rsidRDefault="00D70BDE" w:rsidP="00F20774">
      <w:pPr>
        <w:numPr>
          <w:ilvl w:val="0"/>
          <w:numId w:val="46"/>
        </w:numPr>
        <w:spacing w:after="180"/>
        <w:contextualSpacing/>
      </w:pPr>
      <w:r w:rsidRPr="00D70BDE">
        <w:rPr>
          <w:b/>
          <w:bCs/>
        </w:rPr>
        <w:t>Giao thức:</w:t>
      </w:r>
      <w:r w:rsidRPr="00D70BDE">
        <w:t xml:space="preserve"> HTTP/1.1</w:t>
      </w:r>
    </w:p>
    <w:p w14:paraId="55F8D422" w14:textId="77777777" w:rsidR="00D70BDE" w:rsidRPr="00D70BDE" w:rsidRDefault="00D70BDE" w:rsidP="00D70BDE">
      <w:pPr>
        <w:spacing w:after="180"/>
        <w:rPr>
          <w:b/>
          <w:bCs/>
        </w:rPr>
      </w:pPr>
      <w:r w:rsidRPr="00D70BDE">
        <w:rPr>
          <w:b/>
          <w:bCs/>
        </w:rPr>
        <w:t>Response Codes &amp; Payloads</w:t>
      </w:r>
    </w:p>
    <w:p w14:paraId="45EEF165" w14:textId="77777777" w:rsidR="00D70BDE" w:rsidRPr="00D70BDE" w:rsidRDefault="00D70BDE" w:rsidP="00D70BDE">
      <w:pPr>
        <w:spacing w:after="180"/>
        <w:rPr>
          <w:b/>
          <w:bCs/>
        </w:rPr>
      </w:pPr>
      <w:r w:rsidRPr="00D70BDE">
        <w:rPr>
          <w:b/>
          <w:bCs/>
        </w:rPr>
        <w:t>HTTP/1.1 200 OK - Trường hợp 1: AI vẫn đang tiến hành phân tích (Chưa có điểm)</w:t>
      </w:r>
    </w:p>
    <w:p w14:paraId="7AAF8FBF" w14:textId="77777777" w:rsidR="00D70BDE" w:rsidRPr="00D70BDE" w:rsidRDefault="00D70BDE" w:rsidP="00D70BDE">
      <w:pPr>
        <w:spacing w:after="180"/>
      </w:pPr>
      <w:r w:rsidRPr="00D70BDE">
        <w:t>{</w:t>
      </w:r>
    </w:p>
    <w:p w14:paraId="3C2A8D58" w14:textId="77777777" w:rsidR="00D70BDE" w:rsidRPr="00D70BDE" w:rsidRDefault="00D70BDE" w:rsidP="00D70BDE">
      <w:pPr>
        <w:spacing w:after="180"/>
      </w:pPr>
      <w:r w:rsidRPr="00D70BDE">
        <w:t xml:space="preserve">  "</w:t>
      </w:r>
      <w:proofErr w:type="gramStart"/>
      <w:r w:rsidRPr="00D70BDE">
        <w:t>statusCode</w:t>
      </w:r>
      <w:proofErr w:type="gramEnd"/>
      <w:r w:rsidRPr="00D70BDE">
        <w:t>": 200,</w:t>
      </w:r>
    </w:p>
    <w:p w14:paraId="477D45A8" w14:textId="77777777" w:rsidR="00D70BDE" w:rsidRPr="00D70BDE" w:rsidRDefault="00D70BDE" w:rsidP="00D70BDE">
      <w:pPr>
        <w:spacing w:after="180"/>
      </w:pPr>
      <w:r w:rsidRPr="00D70BDE">
        <w:t xml:space="preserve">  "</w:t>
      </w:r>
      <w:proofErr w:type="gramStart"/>
      <w:r w:rsidRPr="00D70BDE">
        <w:t>data</w:t>
      </w:r>
      <w:proofErr w:type="gramEnd"/>
      <w:r w:rsidRPr="00D70BDE">
        <w:t>": {</w:t>
      </w:r>
    </w:p>
    <w:p w14:paraId="2BE60BF5" w14:textId="77777777" w:rsidR="00D70BDE" w:rsidRPr="00D70BDE" w:rsidRDefault="00D70BDE" w:rsidP="00D70BDE">
      <w:pPr>
        <w:spacing w:after="180"/>
      </w:pPr>
      <w:r w:rsidRPr="00D70BDE">
        <w:t xml:space="preserve">    "attempt_id": "c71a3d92-23f2-4e9a-bc01-12f5a0988e01",</w:t>
      </w:r>
    </w:p>
    <w:p w14:paraId="33658C3F" w14:textId="77777777" w:rsidR="00D70BDE" w:rsidRPr="00D70BDE" w:rsidRDefault="00D70BDE" w:rsidP="00D70BDE">
      <w:pPr>
        <w:spacing w:after="180"/>
      </w:pPr>
      <w:r w:rsidRPr="00D70BDE">
        <w:t xml:space="preserve">    "</w:t>
      </w:r>
      <w:proofErr w:type="gramStart"/>
      <w:r w:rsidRPr="00D70BDE">
        <w:t>status</w:t>
      </w:r>
      <w:proofErr w:type="gramEnd"/>
      <w:r w:rsidRPr="00D70BDE">
        <w:t>": "PROCESSING",</w:t>
      </w:r>
    </w:p>
    <w:p w14:paraId="59C22959" w14:textId="77777777" w:rsidR="00D70BDE" w:rsidRPr="00D70BDE" w:rsidRDefault="00D70BDE" w:rsidP="00D70BDE">
      <w:pPr>
        <w:spacing w:after="180"/>
      </w:pPr>
      <w:r w:rsidRPr="00D70BDE">
        <w:t xml:space="preserve">    "</w:t>
      </w:r>
      <w:proofErr w:type="gramStart"/>
      <w:r w:rsidRPr="00D70BDE">
        <w:t>score</w:t>
      </w:r>
      <w:proofErr w:type="gramEnd"/>
      <w:r w:rsidRPr="00D70BDE">
        <w:t>": null</w:t>
      </w:r>
    </w:p>
    <w:p w14:paraId="08B91AB8" w14:textId="77777777" w:rsidR="00D70BDE" w:rsidRPr="00D70BDE" w:rsidRDefault="00D70BDE" w:rsidP="00D70BDE">
      <w:pPr>
        <w:spacing w:after="180"/>
      </w:pPr>
      <w:r w:rsidRPr="00D70BDE">
        <w:t xml:space="preserve">  }</w:t>
      </w:r>
    </w:p>
    <w:p w14:paraId="4042C116" w14:textId="77777777" w:rsidR="00D70BDE" w:rsidRPr="00D70BDE" w:rsidRDefault="00D70BDE" w:rsidP="00D70BDE">
      <w:pPr>
        <w:spacing w:after="180"/>
      </w:pPr>
      <w:r w:rsidRPr="00D70BDE">
        <w:t>}</w:t>
      </w:r>
    </w:p>
    <w:p w14:paraId="5BF64454" w14:textId="77777777" w:rsidR="00D70BDE" w:rsidRPr="00D70BDE" w:rsidRDefault="00D70BDE" w:rsidP="00D70BDE">
      <w:pPr>
        <w:spacing w:after="180"/>
        <w:rPr>
          <w:b/>
          <w:bCs/>
        </w:rPr>
      </w:pPr>
      <w:r w:rsidRPr="00D70BDE">
        <w:rPr>
          <w:b/>
          <w:bCs/>
        </w:rPr>
        <w:t>HTTP/1.1 200 OK - Trường hợp 2: AI đã phân tích thành công và trả về điểm số chi tiết</w:t>
      </w:r>
    </w:p>
    <w:p w14:paraId="11A83478" w14:textId="77777777" w:rsidR="00D70BDE" w:rsidRPr="00D70BDE" w:rsidRDefault="00D70BDE" w:rsidP="00D70BDE">
      <w:pPr>
        <w:spacing w:after="180"/>
      </w:pPr>
      <w:r w:rsidRPr="00D70BDE">
        <w:t>{</w:t>
      </w:r>
    </w:p>
    <w:p w14:paraId="7CF18CEC" w14:textId="77777777" w:rsidR="00D70BDE" w:rsidRPr="00D70BDE" w:rsidRDefault="00D70BDE" w:rsidP="00D70BDE">
      <w:pPr>
        <w:spacing w:after="180"/>
      </w:pPr>
      <w:r w:rsidRPr="00D70BDE">
        <w:lastRenderedPageBreak/>
        <w:t xml:space="preserve">  "</w:t>
      </w:r>
      <w:proofErr w:type="gramStart"/>
      <w:r w:rsidRPr="00D70BDE">
        <w:t>statusCode</w:t>
      </w:r>
      <w:proofErr w:type="gramEnd"/>
      <w:r w:rsidRPr="00D70BDE">
        <w:t>": 200,</w:t>
      </w:r>
    </w:p>
    <w:p w14:paraId="59B835D0" w14:textId="77777777" w:rsidR="00D70BDE" w:rsidRPr="00D70BDE" w:rsidRDefault="00D70BDE" w:rsidP="00D70BDE">
      <w:pPr>
        <w:spacing w:after="180"/>
      </w:pPr>
      <w:r w:rsidRPr="00D70BDE">
        <w:t xml:space="preserve">  "</w:t>
      </w:r>
      <w:proofErr w:type="gramStart"/>
      <w:r w:rsidRPr="00D70BDE">
        <w:t>data</w:t>
      </w:r>
      <w:proofErr w:type="gramEnd"/>
      <w:r w:rsidRPr="00D70BDE">
        <w:t>": {</w:t>
      </w:r>
    </w:p>
    <w:p w14:paraId="0AF564FA" w14:textId="77777777" w:rsidR="00D70BDE" w:rsidRPr="00D70BDE" w:rsidRDefault="00D70BDE" w:rsidP="00D70BDE">
      <w:pPr>
        <w:spacing w:after="180"/>
      </w:pPr>
      <w:r w:rsidRPr="00D70BDE">
        <w:t xml:space="preserve">    "attempt_id": "c71a3d92-23f2-4e9a-bc01-12f5a0988e01",</w:t>
      </w:r>
    </w:p>
    <w:p w14:paraId="032F7A54" w14:textId="77777777" w:rsidR="00D70BDE" w:rsidRPr="00D70BDE" w:rsidRDefault="00D70BDE" w:rsidP="00D70BDE">
      <w:pPr>
        <w:spacing w:after="180"/>
      </w:pPr>
      <w:r w:rsidRPr="00D70BDE">
        <w:t xml:space="preserve">    "</w:t>
      </w:r>
      <w:proofErr w:type="gramStart"/>
      <w:r w:rsidRPr="00D70BDE">
        <w:t>status</w:t>
      </w:r>
      <w:proofErr w:type="gramEnd"/>
      <w:r w:rsidRPr="00D70BDE">
        <w:t>": "COMPLETED",</w:t>
      </w:r>
    </w:p>
    <w:p w14:paraId="4F74A223" w14:textId="77777777" w:rsidR="00D70BDE" w:rsidRPr="00D70BDE" w:rsidRDefault="00D70BDE" w:rsidP="00D70BDE">
      <w:pPr>
        <w:spacing w:after="180"/>
      </w:pPr>
      <w:r w:rsidRPr="00D70BDE">
        <w:t xml:space="preserve">    "</w:t>
      </w:r>
      <w:proofErr w:type="gramStart"/>
      <w:r w:rsidRPr="00D70BDE">
        <w:t>score</w:t>
      </w:r>
      <w:proofErr w:type="gramEnd"/>
      <w:r w:rsidRPr="00D70BDE">
        <w:t>": {</w:t>
      </w:r>
    </w:p>
    <w:p w14:paraId="487CE658" w14:textId="77777777" w:rsidR="00D70BDE" w:rsidRPr="00D70BDE" w:rsidRDefault="00D70BDE" w:rsidP="00D70BDE">
      <w:pPr>
        <w:spacing w:after="180"/>
      </w:pPr>
      <w:r w:rsidRPr="00D70BDE">
        <w:t xml:space="preserve">      "overall_score": 88,</w:t>
      </w:r>
    </w:p>
    <w:p w14:paraId="7A9D8F56" w14:textId="77777777" w:rsidR="00D70BDE" w:rsidRPr="00D70BDE" w:rsidRDefault="00D70BDE" w:rsidP="00D70BDE">
      <w:pPr>
        <w:spacing w:after="180"/>
      </w:pPr>
      <w:r w:rsidRPr="00D70BDE">
        <w:t xml:space="preserve">      "accuracy_score": 85,</w:t>
      </w:r>
    </w:p>
    <w:p w14:paraId="0990E07D" w14:textId="77777777" w:rsidR="00D70BDE" w:rsidRPr="00D70BDE" w:rsidRDefault="00D70BDE" w:rsidP="00D70BDE">
      <w:pPr>
        <w:spacing w:after="180"/>
      </w:pPr>
      <w:r w:rsidRPr="00D70BDE">
        <w:t xml:space="preserve">      "fluency_score": 91,</w:t>
      </w:r>
    </w:p>
    <w:p w14:paraId="1600D3D6" w14:textId="77777777" w:rsidR="00D70BDE" w:rsidRPr="00D70BDE" w:rsidRDefault="00D70BDE" w:rsidP="00D70BDE">
      <w:pPr>
        <w:spacing w:after="180"/>
      </w:pPr>
      <w:r w:rsidRPr="00D70BDE">
        <w:t xml:space="preserve">      "completeness_score": 89,</w:t>
      </w:r>
    </w:p>
    <w:p w14:paraId="38CB639A" w14:textId="77777777" w:rsidR="00D70BDE" w:rsidRPr="00D70BDE" w:rsidRDefault="00D70BDE" w:rsidP="00D70BDE">
      <w:pPr>
        <w:spacing w:after="180"/>
      </w:pPr>
      <w:r w:rsidRPr="00D70BDE">
        <w:t xml:space="preserve">      "words_score_detail": [</w:t>
      </w:r>
    </w:p>
    <w:p w14:paraId="6DB8E0E3" w14:textId="77777777" w:rsidR="00D70BDE" w:rsidRPr="00D70BDE" w:rsidRDefault="00D70BDE" w:rsidP="00D70BDE">
      <w:pPr>
        <w:spacing w:after="180"/>
      </w:pPr>
      <w:r w:rsidRPr="00D70BDE">
        <w:t xml:space="preserve">        </w:t>
      </w:r>
      <w:proofErr w:type="gramStart"/>
      <w:r w:rsidRPr="00D70BDE">
        <w:t>{ "</w:t>
      </w:r>
      <w:proofErr w:type="gramEnd"/>
      <w:r w:rsidRPr="00D70BDE">
        <w:t>word": "Technology", "accuracy_score": 95, "error_type": "None" },</w:t>
      </w:r>
    </w:p>
    <w:p w14:paraId="68984B6A" w14:textId="77777777" w:rsidR="00D70BDE" w:rsidRPr="00D70BDE" w:rsidRDefault="00D70BDE" w:rsidP="00D70BDE">
      <w:pPr>
        <w:spacing w:after="180"/>
      </w:pPr>
      <w:r w:rsidRPr="00D70BDE">
        <w:t xml:space="preserve">        </w:t>
      </w:r>
      <w:proofErr w:type="gramStart"/>
      <w:r w:rsidRPr="00D70BDE">
        <w:t>{ "</w:t>
      </w:r>
      <w:proofErr w:type="gramEnd"/>
      <w:r w:rsidRPr="00D70BDE">
        <w:t>word": "is", "accuracy_score": 100, "error_type": "None" },</w:t>
      </w:r>
    </w:p>
    <w:p w14:paraId="35921187" w14:textId="77777777" w:rsidR="00D70BDE" w:rsidRPr="00D70BDE" w:rsidRDefault="00D70BDE" w:rsidP="00D70BDE">
      <w:pPr>
        <w:spacing w:after="180"/>
      </w:pPr>
      <w:r w:rsidRPr="00D70BDE">
        <w:t xml:space="preserve">        </w:t>
      </w:r>
      <w:proofErr w:type="gramStart"/>
      <w:r w:rsidRPr="00D70BDE">
        <w:t>{ "</w:t>
      </w:r>
      <w:proofErr w:type="gramEnd"/>
      <w:r w:rsidRPr="00D70BDE">
        <w:t>word": "changing", "accuracy_score": 42, "error_type": "Mispronunciation" }</w:t>
      </w:r>
    </w:p>
    <w:p w14:paraId="3FB730B9" w14:textId="77777777" w:rsidR="00D70BDE" w:rsidRPr="00D70BDE" w:rsidRDefault="00D70BDE" w:rsidP="00D70BDE">
      <w:pPr>
        <w:spacing w:after="180"/>
      </w:pPr>
      <w:r w:rsidRPr="00D70BDE">
        <w:t xml:space="preserve">      ]</w:t>
      </w:r>
    </w:p>
    <w:p w14:paraId="71D50A63" w14:textId="77777777" w:rsidR="00D70BDE" w:rsidRPr="00D70BDE" w:rsidRDefault="00D70BDE" w:rsidP="00D70BDE">
      <w:pPr>
        <w:spacing w:after="180"/>
      </w:pPr>
      <w:r w:rsidRPr="00D70BDE">
        <w:t xml:space="preserve">    }</w:t>
      </w:r>
    </w:p>
    <w:p w14:paraId="14FC685C" w14:textId="77777777" w:rsidR="00D70BDE" w:rsidRPr="00D70BDE" w:rsidRDefault="00D70BDE" w:rsidP="00D70BDE">
      <w:pPr>
        <w:spacing w:after="180"/>
      </w:pPr>
      <w:r w:rsidRPr="00D70BDE">
        <w:t xml:space="preserve">  }</w:t>
      </w:r>
    </w:p>
    <w:p w14:paraId="323C5695" w14:textId="77777777" w:rsidR="00D70BDE" w:rsidRPr="00D70BDE" w:rsidRDefault="00D70BDE" w:rsidP="00D70BDE">
      <w:pPr>
        <w:spacing w:after="180"/>
      </w:pPr>
      <w:r w:rsidRPr="00D70BDE">
        <w:t>}</w:t>
      </w:r>
    </w:p>
    <w:p w14:paraId="4FD25EB4" w14:textId="77777777" w:rsidR="00D70BDE" w:rsidRPr="00D70BDE" w:rsidRDefault="00D70BDE" w:rsidP="00D70BDE">
      <w:pPr>
        <w:spacing w:after="180"/>
        <w:rPr>
          <w:rFonts w:eastAsia="Calibri"/>
        </w:rPr>
      </w:pPr>
      <w:r w:rsidRPr="00D70BDE">
        <w:rPr>
          <w:rFonts w:eastAsia="Calibri"/>
        </w:rPr>
        <w:t xml:space="preserve">(Ghi chú xử lý Client UI: Frontend dựa vào mảng </w:t>
      </w:r>
      <w:r w:rsidRPr="00D70BDE">
        <w:rPr>
          <w:rFonts w:eastAsia="Calibri"/>
          <w:b/>
        </w:rPr>
        <w:t>words_score_detail</w:t>
      </w:r>
      <w:r w:rsidRPr="00D70BDE">
        <w:rPr>
          <w:rFonts w:eastAsia="Calibri"/>
        </w:rPr>
        <w:t xml:space="preserve"> để bôi màu chữ: </w:t>
      </w:r>
      <w:r w:rsidRPr="00D70BDE">
        <w:rPr>
          <w:rFonts w:eastAsia="Calibri"/>
          <w:b/>
        </w:rPr>
        <w:t>accuracy_score &lt; 60</w:t>
      </w:r>
      <w:r w:rsidRPr="00D70BDE">
        <w:rPr>
          <w:rFonts w:eastAsia="Calibri"/>
        </w:rPr>
        <w:t xml:space="preserve"> tịnh tiến tô màu Đỏ, </w:t>
      </w:r>
      <w:proofErr w:type="gramStart"/>
      <w:r w:rsidRPr="00D70BDE">
        <w:rPr>
          <w:rFonts w:eastAsia="Calibri"/>
        </w:rPr>
        <w:t>\(</w:t>
      </w:r>
      <w:proofErr w:type="gramEnd"/>
      <w:r w:rsidRPr="00D70BDE">
        <w:rPr>
          <w:rFonts w:eastAsia="Calibri"/>
        </w:rPr>
        <w:t>\ge \) 80 tô màu Xanh lá).</w:t>
      </w:r>
    </w:p>
    <w:p w14:paraId="548811A8" w14:textId="77777777" w:rsidR="00D70BDE" w:rsidRPr="00D70BDE" w:rsidRDefault="00D70BDE" w:rsidP="00C649CD">
      <w:pPr>
        <w:pStyle w:val="Heading3"/>
      </w:pPr>
      <w:bookmarkStart w:id="133" w:name="_Toc241069141"/>
      <w:bookmarkStart w:id="134" w:name="_Toc241326961"/>
      <w:r w:rsidRPr="00D70BDE">
        <w:t>3.4.3 API Tạo hóa đơn thanh toán Premium (Khởi tạo đơn hàng)</w:t>
      </w:r>
      <w:bookmarkEnd w:id="133"/>
      <w:bookmarkEnd w:id="134"/>
    </w:p>
    <w:p w14:paraId="031A33F3" w14:textId="77777777" w:rsidR="00D70BDE" w:rsidRPr="00D70BDE" w:rsidRDefault="00D70BDE" w:rsidP="00F20774">
      <w:pPr>
        <w:numPr>
          <w:ilvl w:val="0"/>
          <w:numId w:val="47"/>
        </w:numPr>
        <w:spacing w:after="200"/>
        <w:contextualSpacing/>
      </w:pPr>
      <w:r w:rsidRPr="00D70BDE">
        <w:rPr>
          <w:b/>
          <w:bCs/>
        </w:rPr>
        <w:t>Endpoint:</w:t>
      </w:r>
      <w:r w:rsidRPr="00D70BDE">
        <w:t xml:space="preserve"> POST /api/v1/payment/create-order</w:t>
      </w:r>
    </w:p>
    <w:p w14:paraId="1F47A38E" w14:textId="77777777" w:rsidR="00D70BDE" w:rsidRPr="00D70BDE" w:rsidRDefault="00D70BDE" w:rsidP="00D70BDE">
      <w:pPr>
        <w:ind w:left="360"/>
        <w:contextualSpacing/>
      </w:pPr>
    </w:p>
    <w:p w14:paraId="1A5A53DC" w14:textId="77777777" w:rsidR="00D70BDE" w:rsidRPr="00D70BDE" w:rsidRDefault="00D70BDE" w:rsidP="00F20774">
      <w:pPr>
        <w:numPr>
          <w:ilvl w:val="0"/>
          <w:numId w:val="47"/>
        </w:numPr>
        <w:spacing w:after="200"/>
        <w:contextualSpacing/>
      </w:pPr>
      <w:r w:rsidRPr="00D70BDE">
        <w:rPr>
          <w:b/>
          <w:bCs/>
        </w:rPr>
        <w:t>Giao thức:</w:t>
      </w:r>
      <w:r w:rsidRPr="00D70BDE">
        <w:t xml:space="preserve"> HTTP/1.1</w:t>
      </w:r>
    </w:p>
    <w:p w14:paraId="164FDE2A" w14:textId="77777777" w:rsidR="00D70BDE" w:rsidRPr="00D70BDE" w:rsidRDefault="00D70BDE" w:rsidP="00D70BDE">
      <w:pPr>
        <w:ind w:left="360"/>
        <w:contextualSpacing/>
      </w:pPr>
    </w:p>
    <w:p w14:paraId="110AB06D" w14:textId="77777777" w:rsidR="00D70BDE" w:rsidRPr="00D70BDE" w:rsidRDefault="00D70BDE" w:rsidP="00F20774">
      <w:pPr>
        <w:numPr>
          <w:ilvl w:val="0"/>
          <w:numId w:val="47"/>
        </w:numPr>
        <w:spacing w:after="200"/>
        <w:contextualSpacing/>
      </w:pPr>
      <w:r w:rsidRPr="00D70BDE">
        <w:rPr>
          <w:b/>
          <w:bCs/>
        </w:rPr>
        <w:t>Content-Type:</w:t>
      </w:r>
      <w:r w:rsidRPr="00D70BDE">
        <w:t xml:space="preserve"> application/json</w:t>
      </w:r>
    </w:p>
    <w:p w14:paraId="621EFDCB" w14:textId="77777777" w:rsidR="00D70BDE" w:rsidRPr="00D70BDE" w:rsidRDefault="00D70BDE" w:rsidP="00D70BDE">
      <w:pPr>
        <w:ind w:left="360"/>
        <w:contextualSpacing/>
      </w:pPr>
    </w:p>
    <w:p w14:paraId="59FB376D" w14:textId="77777777" w:rsidR="00D70BDE" w:rsidRPr="00D70BDE" w:rsidRDefault="00D70BDE" w:rsidP="00D70BDE">
      <w:pPr>
        <w:spacing w:after="180"/>
        <w:rPr>
          <w:b/>
          <w:bCs/>
        </w:rPr>
      </w:pPr>
      <w:r w:rsidRPr="00D70BDE">
        <w:rPr>
          <w:b/>
          <w:bCs/>
        </w:rPr>
        <w:t>Request Body</w:t>
      </w:r>
    </w:p>
    <w:p w14:paraId="158A32E8" w14:textId="77777777" w:rsidR="00D70BDE" w:rsidRPr="00D70BDE" w:rsidRDefault="00D70BDE" w:rsidP="00D70BDE">
      <w:pPr>
        <w:spacing w:after="180"/>
      </w:pPr>
      <w:r w:rsidRPr="00D70BDE">
        <w:t>{</w:t>
      </w:r>
    </w:p>
    <w:p w14:paraId="71CFADBE" w14:textId="77777777" w:rsidR="00D70BDE" w:rsidRPr="00D70BDE" w:rsidRDefault="00D70BDE" w:rsidP="00D70BDE">
      <w:pPr>
        <w:spacing w:after="180"/>
      </w:pPr>
      <w:r w:rsidRPr="00D70BDE">
        <w:t xml:space="preserve">  "plan_id": "9b1deb4d-3b7d-4bad-9bdd-2b0d7b3dcb6d",</w:t>
      </w:r>
    </w:p>
    <w:p w14:paraId="47494C75" w14:textId="77777777" w:rsidR="00D70BDE" w:rsidRPr="00D70BDE" w:rsidRDefault="00D70BDE" w:rsidP="00D70BDE">
      <w:pPr>
        <w:spacing w:after="180"/>
      </w:pPr>
      <w:r w:rsidRPr="00D70BDE">
        <w:t xml:space="preserve">  "</w:t>
      </w:r>
      <w:proofErr w:type="gramStart"/>
      <w:r w:rsidRPr="00D70BDE">
        <w:t>provider</w:t>
      </w:r>
      <w:proofErr w:type="gramEnd"/>
      <w:r w:rsidRPr="00D70BDE">
        <w:t>": "VNPAY"</w:t>
      </w:r>
    </w:p>
    <w:p w14:paraId="6206F6D9" w14:textId="77777777" w:rsidR="00D70BDE" w:rsidRPr="00D70BDE" w:rsidRDefault="00D70BDE" w:rsidP="00D70BDE">
      <w:pPr>
        <w:spacing w:after="180"/>
      </w:pPr>
      <w:r w:rsidRPr="00D70BDE">
        <w:t>}</w:t>
      </w:r>
    </w:p>
    <w:p w14:paraId="4038D493" w14:textId="77777777" w:rsidR="00D70BDE" w:rsidRPr="00D70BDE" w:rsidRDefault="00D70BDE" w:rsidP="00D70BDE">
      <w:pPr>
        <w:spacing w:after="180"/>
        <w:rPr>
          <w:b/>
          <w:bCs/>
        </w:rPr>
      </w:pPr>
      <w:r w:rsidRPr="00D70BDE">
        <w:rPr>
          <w:b/>
          <w:bCs/>
        </w:rPr>
        <w:lastRenderedPageBreak/>
        <w:t>Response Codes &amp; Payloads</w:t>
      </w:r>
    </w:p>
    <w:p w14:paraId="5F3FDAE6" w14:textId="77777777" w:rsidR="00D70BDE" w:rsidRPr="00D70BDE" w:rsidRDefault="00D70BDE" w:rsidP="00D70BDE">
      <w:pPr>
        <w:spacing w:after="180"/>
        <w:rPr>
          <w:b/>
          <w:bCs/>
        </w:rPr>
      </w:pPr>
      <w:r w:rsidRPr="00D70BDE">
        <w:rPr>
          <w:b/>
          <w:bCs/>
        </w:rPr>
        <w:t>HTTP/1.1 201 Created (Tạo hóa đơn mã hóa bảo mật thành công)</w:t>
      </w:r>
    </w:p>
    <w:p w14:paraId="2FBD9F0B" w14:textId="77777777" w:rsidR="00D70BDE" w:rsidRPr="00D70BDE" w:rsidRDefault="00D70BDE" w:rsidP="00D70BDE">
      <w:pPr>
        <w:spacing w:after="180"/>
      </w:pPr>
      <w:r w:rsidRPr="00D70BDE">
        <w:t>{</w:t>
      </w:r>
    </w:p>
    <w:p w14:paraId="188B3BA5" w14:textId="77777777" w:rsidR="00D70BDE" w:rsidRPr="00D70BDE" w:rsidRDefault="00D70BDE" w:rsidP="00D70BDE">
      <w:pPr>
        <w:spacing w:after="180"/>
      </w:pPr>
      <w:r w:rsidRPr="00D70BDE">
        <w:t xml:space="preserve">  "</w:t>
      </w:r>
      <w:proofErr w:type="gramStart"/>
      <w:r w:rsidRPr="00D70BDE">
        <w:t>statusCode</w:t>
      </w:r>
      <w:proofErr w:type="gramEnd"/>
      <w:r w:rsidRPr="00D70BDE">
        <w:t>": 201,</w:t>
      </w:r>
    </w:p>
    <w:p w14:paraId="307BE9D5" w14:textId="77777777" w:rsidR="00D70BDE" w:rsidRPr="00D70BDE" w:rsidRDefault="00D70BDE" w:rsidP="00D70BDE">
      <w:pPr>
        <w:spacing w:after="180"/>
      </w:pPr>
      <w:r w:rsidRPr="00D70BDE">
        <w:t xml:space="preserve">  "</w:t>
      </w:r>
      <w:proofErr w:type="gramStart"/>
      <w:r w:rsidRPr="00D70BDE">
        <w:t>data</w:t>
      </w:r>
      <w:proofErr w:type="gramEnd"/>
      <w:r w:rsidRPr="00D70BDE">
        <w:t>": {</w:t>
      </w:r>
    </w:p>
    <w:p w14:paraId="1CC64F65" w14:textId="77777777" w:rsidR="00D70BDE" w:rsidRPr="00D70BDE" w:rsidRDefault="00D70BDE" w:rsidP="00D70BDE">
      <w:pPr>
        <w:spacing w:after="180"/>
      </w:pPr>
      <w:r w:rsidRPr="00D70BDE">
        <w:t xml:space="preserve">    "transaction_id": "848243be-e28a-40a8-b649-166299bc9401",</w:t>
      </w:r>
    </w:p>
    <w:p w14:paraId="7EE0A650" w14:textId="77777777" w:rsidR="00D70BDE" w:rsidRPr="00D70BDE" w:rsidRDefault="00D70BDE" w:rsidP="00D70BDE">
      <w:pPr>
        <w:spacing w:after="180"/>
      </w:pPr>
      <w:r w:rsidRPr="00D70BDE">
        <w:t xml:space="preserve">    "merchant_txn_ref": "TXT_1726233746",</w:t>
      </w:r>
    </w:p>
    <w:p w14:paraId="0B5935FD" w14:textId="77777777" w:rsidR="00D70BDE" w:rsidRPr="00D70BDE" w:rsidRDefault="00D70BDE" w:rsidP="00D70BDE">
      <w:pPr>
        <w:spacing w:after="180"/>
      </w:pPr>
      <w:r w:rsidRPr="00D70BDE">
        <w:t xml:space="preserve">    "payment_url": "https://vnpayment.vn..."</w:t>
      </w:r>
    </w:p>
    <w:p w14:paraId="7878E62D" w14:textId="77777777" w:rsidR="00D70BDE" w:rsidRPr="00D70BDE" w:rsidRDefault="00D70BDE" w:rsidP="00D70BDE">
      <w:pPr>
        <w:spacing w:after="180"/>
      </w:pPr>
      <w:r w:rsidRPr="00D70BDE">
        <w:t xml:space="preserve">  }</w:t>
      </w:r>
    </w:p>
    <w:p w14:paraId="51234030" w14:textId="77777777" w:rsidR="00D70BDE" w:rsidRPr="00D70BDE" w:rsidRDefault="00D70BDE" w:rsidP="00D70BDE">
      <w:pPr>
        <w:spacing w:after="180"/>
      </w:pPr>
      <w:r w:rsidRPr="00D70BDE">
        <w:t>}</w:t>
      </w:r>
    </w:p>
    <w:p w14:paraId="50624462" w14:textId="77777777" w:rsidR="00D70BDE" w:rsidRPr="00D70BDE" w:rsidRDefault="00D70BDE" w:rsidP="00C649CD">
      <w:pPr>
        <w:pStyle w:val="Heading3"/>
      </w:pPr>
      <w:bookmarkStart w:id="135" w:name="_Toc241069142"/>
      <w:bookmarkStart w:id="136" w:name="_Toc241326962"/>
      <w:r w:rsidRPr="00D70BDE">
        <w:t>3.4.4 API Webhook tiếp nhận kết quả thanh toán tự động (IPN Callback)</w:t>
      </w:r>
      <w:bookmarkEnd w:id="135"/>
      <w:bookmarkEnd w:id="136"/>
    </w:p>
    <w:p w14:paraId="64E6405C" w14:textId="77777777" w:rsidR="00D70BDE" w:rsidRPr="00D70BDE" w:rsidRDefault="00D70BDE" w:rsidP="00F20774">
      <w:pPr>
        <w:numPr>
          <w:ilvl w:val="0"/>
          <w:numId w:val="48"/>
        </w:numPr>
        <w:spacing w:after="200"/>
        <w:contextualSpacing/>
      </w:pPr>
      <w:r w:rsidRPr="00D70BDE">
        <w:rPr>
          <w:b/>
          <w:bCs/>
        </w:rPr>
        <w:t>Endpoint:</w:t>
      </w:r>
      <w:r w:rsidRPr="00D70BDE">
        <w:t xml:space="preserve"> POST /api/v1/payment/vnpay-webhook</w:t>
      </w:r>
    </w:p>
    <w:p w14:paraId="704004AD" w14:textId="77777777" w:rsidR="00D70BDE" w:rsidRPr="00D70BDE" w:rsidRDefault="00D70BDE" w:rsidP="00D70BDE">
      <w:pPr>
        <w:ind w:left="360"/>
        <w:contextualSpacing/>
      </w:pPr>
    </w:p>
    <w:p w14:paraId="63005955" w14:textId="77777777" w:rsidR="00D70BDE" w:rsidRPr="00D70BDE" w:rsidRDefault="00D70BDE" w:rsidP="00F20774">
      <w:pPr>
        <w:numPr>
          <w:ilvl w:val="0"/>
          <w:numId w:val="48"/>
        </w:numPr>
        <w:spacing w:after="200"/>
        <w:contextualSpacing/>
      </w:pPr>
      <w:r w:rsidRPr="00D70BDE">
        <w:rPr>
          <w:b/>
          <w:bCs/>
        </w:rPr>
        <w:t>Giao thức:</w:t>
      </w:r>
      <w:r w:rsidRPr="00D70BDE">
        <w:t xml:space="preserve"> HTTP/1.1</w:t>
      </w:r>
    </w:p>
    <w:p w14:paraId="1F6FEEB8" w14:textId="77777777" w:rsidR="00D70BDE" w:rsidRPr="00D70BDE" w:rsidRDefault="00D70BDE" w:rsidP="00D70BDE">
      <w:pPr>
        <w:ind w:left="360"/>
        <w:contextualSpacing/>
      </w:pPr>
    </w:p>
    <w:p w14:paraId="2425BE58" w14:textId="77777777" w:rsidR="00D70BDE" w:rsidRPr="00D70BDE" w:rsidRDefault="00D70BDE" w:rsidP="00F20774">
      <w:pPr>
        <w:numPr>
          <w:ilvl w:val="0"/>
          <w:numId w:val="48"/>
        </w:numPr>
        <w:spacing w:after="200"/>
        <w:contextualSpacing/>
      </w:pPr>
      <w:r w:rsidRPr="00D70BDE">
        <w:rPr>
          <w:b/>
          <w:bCs/>
        </w:rPr>
        <w:t>Content-Type:</w:t>
      </w:r>
      <w:r w:rsidRPr="00D70BDE">
        <w:t xml:space="preserve"> application/json</w:t>
      </w:r>
    </w:p>
    <w:p w14:paraId="570403F8" w14:textId="77777777" w:rsidR="00D70BDE" w:rsidRPr="00D70BDE" w:rsidRDefault="00D70BDE" w:rsidP="00D70BDE">
      <w:pPr>
        <w:ind w:left="360"/>
        <w:contextualSpacing/>
      </w:pPr>
    </w:p>
    <w:p w14:paraId="50191E4E" w14:textId="77777777" w:rsidR="00D70BDE" w:rsidRPr="00D70BDE" w:rsidRDefault="00D70BDE" w:rsidP="00F20774">
      <w:pPr>
        <w:numPr>
          <w:ilvl w:val="0"/>
          <w:numId w:val="48"/>
        </w:numPr>
        <w:spacing w:after="200"/>
        <w:contextualSpacing/>
      </w:pPr>
      <w:r w:rsidRPr="00D70BDE">
        <w:rPr>
          <w:b/>
          <w:bCs/>
        </w:rPr>
        <w:t>Cơ chế:</w:t>
      </w:r>
      <w:r w:rsidRPr="00D70BDE">
        <w:t xml:space="preserve"> Cổng thanh toán (VNPAY) gọi trực tiếp Server-to-Server đến Core API của hệ thống để đồng bộ trạng thái giao dịch một cách độc lập và bảo mật.</w:t>
      </w:r>
    </w:p>
    <w:p w14:paraId="6EAC6EAD" w14:textId="77777777" w:rsidR="00D70BDE" w:rsidRPr="00D70BDE" w:rsidRDefault="00D70BDE" w:rsidP="00D70BDE">
      <w:pPr>
        <w:ind w:left="360"/>
        <w:contextualSpacing/>
      </w:pPr>
    </w:p>
    <w:p w14:paraId="681EC29B" w14:textId="77777777" w:rsidR="00D70BDE" w:rsidRPr="00D70BDE" w:rsidRDefault="00D70BDE" w:rsidP="00D70BDE">
      <w:pPr>
        <w:spacing w:after="180"/>
        <w:rPr>
          <w:rFonts w:eastAsia="Calibri"/>
          <w:b/>
        </w:rPr>
      </w:pPr>
      <w:r w:rsidRPr="00D70BDE">
        <w:rPr>
          <w:rFonts w:eastAsia="Calibri"/>
          <w:b/>
        </w:rPr>
        <w:t>Request Body từ VNPAY (Ví dụ giao dịch thành công)</w:t>
      </w:r>
    </w:p>
    <w:p w14:paraId="7F1C938A" w14:textId="77777777" w:rsidR="00D70BDE" w:rsidRPr="00D70BDE" w:rsidRDefault="00D70BDE" w:rsidP="00D70BDE">
      <w:pPr>
        <w:spacing w:after="180"/>
      </w:pPr>
      <w:r w:rsidRPr="00D70BDE">
        <w:t>{</w:t>
      </w:r>
    </w:p>
    <w:p w14:paraId="0655102B" w14:textId="77777777" w:rsidR="00D70BDE" w:rsidRPr="00D70BDE" w:rsidRDefault="00D70BDE" w:rsidP="00D70BDE">
      <w:pPr>
        <w:spacing w:after="180"/>
      </w:pPr>
      <w:r w:rsidRPr="00D70BDE">
        <w:t xml:space="preserve">  "vnp_TxnRef": "TXT_1726233746",</w:t>
      </w:r>
    </w:p>
    <w:p w14:paraId="0859FEFE" w14:textId="77777777" w:rsidR="00D70BDE" w:rsidRPr="00D70BDE" w:rsidRDefault="00D70BDE" w:rsidP="00D70BDE">
      <w:pPr>
        <w:spacing w:after="180"/>
      </w:pPr>
      <w:r w:rsidRPr="00D70BDE">
        <w:t xml:space="preserve">  "vnp_Amount": "19900000",</w:t>
      </w:r>
    </w:p>
    <w:p w14:paraId="7F9800AE" w14:textId="77777777" w:rsidR="00D70BDE" w:rsidRPr="00D70BDE" w:rsidRDefault="00D70BDE" w:rsidP="00D70BDE">
      <w:pPr>
        <w:spacing w:after="180"/>
      </w:pPr>
      <w:r w:rsidRPr="00D70BDE">
        <w:t xml:space="preserve">  "vnp_ResponseCode": "00",</w:t>
      </w:r>
    </w:p>
    <w:p w14:paraId="055F0C13" w14:textId="77777777" w:rsidR="00D70BDE" w:rsidRPr="00D70BDE" w:rsidRDefault="00D70BDE" w:rsidP="00D70BDE">
      <w:pPr>
        <w:spacing w:after="180"/>
      </w:pPr>
      <w:r w:rsidRPr="00D70BDE">
        <w:t xml:space="preserve">  "vnp_TransactionNo": "14123982",</w:t>
      </w:r>
    </w:p>
    <w:p w14:paraId="2A5EE7EE" w14:textId="77777777" w:rsidR="00D70BDE" w:rsidRPr="00D70BDE" w:rsidRDefault="00D70BDE" w:rsidP="00D70BDE">
      <w:pPr>
        <w:spacing w:after="180"/>
      </w:pPr>
      <w:r w:rsidRPr="00D70BDE">
        <w:t xml:space="preserve">  "vnp_BankCode": "NCB",</w:t>
      </w:r>
    </w:p>
    <w:p w14:paraId="15F463B0" w14:textId="77777777" w:rsidR="00D70BDE" w:rsidRPr="00D70BDE" w:rsidRDefault="00D70BDE" w:rsidP="00D70BDE">
      <w:pPr>
        <w:spacing w:after="180"/>
      </w:pPr>
      <w:r w:rsidRPr="00D70BDE">
        <w:t xml:space="preserve">  "vnp_PayDate": "20260913142226",</w:t>
      </w:r>
    </w:p>
    <w:p w14:paraId="5BA122B0" w14:textId="77777777" w:rsidR="00D70BDE" w:rsidRPr="00D70BDE" w:rsidRDefault="00D70BDE" w:rsidP="00D70BDE">
      <w:pPr>
        <w:spacing w:after="180"/>
      </w:pPr>
      <w:r w:rsidRPr="00D70BDE">
        <w:t xml:space="preserve">  "vnp_SecureHash": "d9834bfac891023ba71263d91c72fbe719a823b1238ea0cf1923bcda71239bca"</w:t>
      </w:r>
    </w:p>
    <w:p w14:paraId="4FBCAC47" w14:textId="77777777" w:rsidR="00D70BDE" w:rsidRPr="00D70BDE" w:rsidRDefault="00D70BDE" w:rsidP="00D70BDE">
      <w:pPr>
        <w:spacing w:after="180"/>
      </w:pPr>
      <w:r w:rsidRPr="00D70BDE">
        <w:t>}</w:t>
      </w:r>
    </w:p>
    <w:p w14:paraId="142A00AE" w14:textId="77777777" w:rsidR="00D70BDE" w:rsidRPr="00D70BDE" w:rsidRDefault="00D70BDE" w:rsidP="00D70BDE">
      <w:pPr>
        <w:spacing w:after="180"/>
        <w:rPr>
          <w:b/>
          <w:bCs/>
        </w:rPr>
      </w:pPr>
      <w:r w:rsidRPr="00D70BDE">
        <w:rPr>
          <w:b/>
          <w:bCs/>
        </w:rPr>
        <w:lastRenderedPageBreak/>
        <w:t>Response Codes yêu cầu bắt buộc trả về cho VNPAY (Theo chuẩn cấu trúc hạ tầng VNPAY)</w:t>
      </w:r>
    </w:p>
    <w:p w14:paraId="2A68C15E" w14:textId="77777777" w:rsidR="00D70BDE" w:rsidRPr="00D70BDE" w:rsidRDefault="00D70BDE" w:rsidP="00D70BDE">
      <w:pPr>
        <w:spacing w:after="180"/>
        <w:rPr>
          <w:b/>
          <w:bCs/>
        </w:rPr>
      </w:pPr>
      <w:r w:rsidRPr="00D70BDE">
        <w:rPr>
          <w:b/>
          <w:bCs/>
        </w:rPr>
        <w:t>HTTP/1.1 200 OK - Trường hợp chữ ký hợp lệ và xử lý cập nhật hạn dùng Premium thành công</w:t>
      </w:r>
    </w:p>
    <w:p w14:paraId="0FCF08CB" w14:textId="77777777" w:rsidR="00D70BDE" w:rsidRPr="00D70BDE" w:rsidRDefault="00D70BDE" w:rsidP="00D70BDE">
      <w:pPr>
        <w:spacing w:after="180"/>
      </w:pPr>
      <w:r w:rsidRPr="00D70BDE">
        <w:t>{</w:t>
      </w:r>
    </w:p>
    <w:p w14:paraId="14911ED4" w14:textId="77777777" w:rsidR="00D70BDE" w:rsidRPr="00D70BDE" w:rsidRDefault="00D70BDE" w:rsidP="00D70BDE">
      <w:pPr>
        <w:spacing w:after="180"/>
      </w:pPr>
      <w:r w:rsidRPr="00D70BDE">
        <w:t xml:space="preserve">  "RspCode": "00",</w:t>
      </w:r>
    </w:p>
    <w:p w14:paraId="1E585EA5" w14:textId="77777777" w:rsidR="00D70BDE" w:rsidRPr="00D70BDE" w:rsidRDefault="00D70BDE" w:rsidP="00D70BDE">
      <w:pPr>
        <w:spacing w:after="180"/>
      </w:pPr>
      <w:r w:rsidRPr="00D70BDE">
        <w:t xml:space="preserve">  "Message": "Confirm Success"</w:t>
      </w:r>
    </w:p>
    <w:p w14:paraId="3F339930" w14:textId="77777777" w:rsidR="00D70BDE" w:rsidRPr="00D70BDE" w:rsidRDefault="00D70BDE" w:rsidP="00D70BDE">
      <w:pPr>
        <w:spacing w:after="180"/>
      </w:pPr>
      <w:r w:rsidRPr="00D70BDE">
        <w:t>}</w:t>
      </w:r>
    </w:p>
    <w:p w14:paraId="39889796" w14:textId="77777777" w:rsidR="00D70BDE" w:rsidRPr="00D70BDE" w:rsidRDefault="00D70BDE" w:rsidP="00D70BDE">
      <w:pPr>
        <w:spacing w:after="180"/>
        <w:rPr>
          <w:b/>
          <w:bCs/>
        </w:rPr>
      </w:pPr>
      <w:r w:rsidRPr="00D70BDE">
        <w:rPr>
          <w:b/>
          <w:bCs/>
        </w:rPr>
        <w:t>HTTP/1.1 200 OK - Trường hợp chữ ký sai lệch hoặc dữ liệu bị can thiệp trái phép (Checksum Fail)</w:t>
      </w:r>
    </w:p>
    <w:p w14:paraId="482C2477" w14:textId="77777777" w:rsidR="00D70BDE" w:rsidRPr="00D70BDE" w:rsidRDefault="00D70BDE" w:rsidP="00D70BDE">
      <w:pPr>
        <w:spacing w:after="180"/>
      </w:pPr>
      <w:r w:rsidRPr="00D70BDE">
        <w:t>{</w:t>
      </w:r>
    </w:p>
    <w:p w14:paraId="607FD44D" w14:textId="77777777" w:rsidR="00D70BDE" w:rsidRPr="00D70BDE" w:rsidRDefault="00D70BDE" w:rsidP="00D70BDE">
      <w:pPr>
        <w:spacing w:after="180"/>
      </w:pPr>
      <w:r w:rsidRPr="00D70BDE">
        <w:t xml:space="preserve">  "RspCode": "97",</w:t>
      </w:r>
    </w:p>
    <w:p w14:paraId="23007D78" w14:textId="77777777" w:rsidR="00D70BDE" w:rsidRPr="00D70BDE" w:rsidRDefault="00D70BDE" w:rsidP="00D70BDE">
      <w:pPr>
        <w:spacing w:after="180"/>
      </w:pPr>
      <w:r w:rsidRPr="00D70BDE">
        <w:t xml:space="preserve">  "Message": "Invalid Checksum Signature"</w:t>
      </w:r>
    </w:p>
    <w:p w14:paraId="64DA22DB" w14:textId="77777777" w:rsidR="00D70BDE" w:rsidRPr="00D70BDE" w:rsidRDefault="00D70BDE" w:rsidP="00D70BDE">
      <w:pPr>
        <w:spacing w:after="180"/>
      </w:pPr>
      <w:r w:rsidRPr="00D70BDE">
        <w:t>}</w:t>
      </w:r>
    </w:p>
    <w:p w14:paraId="1F782997" w14:textId="77777777" w:rsidR="00D70BDE" w:rsidRPr="00D70BDE" w:rsidRDefault="00D70BDE" w:rsidP="00C649CD">
      <w:pPr>
        <w:pStyle w:val="Heading2"/>
      </w:pPr>
      <w:bookmarkStart w:id="137" w:name="_Toc241069143"/>
      <w:bookmarkStart w:id="138" w:name="_Toc241326963"/>
      <w:r w:rsidRPr="00D70BDE">
        <w:t>3.5 Đặc tả giao diện phác thảo (Wireframe / UI Mockup)</w:t>
      </w:r>
      <w:bookmarkEnd w:id="137"/>
      <w:bookmarkEnd w:id="138"/>
    </w:p>
    <w:p w14:paraId="5FE04D43" w14:textId="77777777" w:rsidR="00D70BDE" w:rsidRPr="00D70BDE" w:rsidRDefault="00D70BDE" w:rsidP="00C649CD">
      <w:pPr>
        <w:pStyle w:val="Heading3"/>
      </w:pPr>
      <w:bookmarkStart w:id="139" w:name="_Toc241069144"/>
      <w:bookmarkStart w:id="140" w:name="_Toc241326964"/>
      <w:r w:rsidRPr="00D70BDE">
        <w:t>3.5.1 Màn hình Trang chủ (Landing Page - Public)</w:t>
      </w:r>
      <w:bookmarkEnd w:id="139"/>
      <w:bookmarkEnd w:id="140"/>
    </w:p>
    <w:p w14:paraId="3B00E127" w14:textId="77777777" w:rsidR="00D70BDE" w:rsidRPr="00D70BDE" w:rsidRDefault="00D70BDE" w:rsidP="00F20774">
      <w:pPr>
        <w:numPr>
          <w:ilvl w:val="0"/>
          <w:numId w:val="49"/>
        </w:numPr>
        <w:spacing w:after="200"/>
        <w:contextualSpacing/>
      </w:pPr>
      <w:r w:rsidRPr="00D70BDE">
        <w:rPr>
          <w:b/>
          <w:bCs/>
        </w:rPr>
        <w:t>Mô tả:</w:t>
      </w:r>
      <w:r w:rsidRPr="00D70BDE">
        <w:t xml:space="preserve"> Giao diện công cộng khi người dùng chưa đăng nhập, giới thiệu tính năng cốt lõi và các phương pháp học (Dictation &amp; Shadowing).</w:t>
      </w:r>
    </w:p>
    <w:p w14:paraId="2BCA5888" w14:textId="77777777" w:rsidR="00D70BDE" w:rsidRPr="00D70BDE" w:rsidRDefault="00D70BDE" w:rsidP="00D70BDE"/>
    <w:p w14:paraId="0CB31833" w14:textId="77777777" w:rsidR="00D70BDE" w:rsidRPr="00D70BDE" w:rsidRDefault="00D70BDE" w:rsidP="00D70BDE">
      <w:pPr>
        <w:spacing w:after="180"/>
        <w:rPr>
          <w:b/>
          <w:bCs/>
        </w:rPr>
      </w:pPr>
      <w:r w:rsidRPr="00D70BDE">
        <w:rPr>
          <w:b/>
          <w:bCs/>
        </w:rPr>
        <w:t>A. Bố cục phác thảo (Low-fidelity Mockup)</w:t>
      </w:r>
    </w:p>
    <w:p w14:paraId="4DB4183F" w14:textId="77777777" w:rsidR="00D70BDE" w:rsidRPr="00D70BDE" w:rsidRDefault="00D70BDE" w:rsidP="00D70BDE">
      <w:pPr>
        <w:spacing w:after="180"/>
      </w:pPr>
      <w:r w:rsidRPr="00D70BDE">
        <w:rPr>
          <w:noProof/>
        </w:rPr>
        <w:lastRenderedPageBreak/>
        <w:drawing>
          <wp:inline distT="0" distB="0" distL="0" distR="0" wp14:anchorId="7A5BB13E" wp14:editId="2AAB95B4">
            <wp:extent cx="5760720" cy="36053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3605374"/>
                    </a:xfrm>
                    <a:prstGeom prst="rect">
                      <a:avLst/>
                    </a:prstGeom>
                  </pic:spPr>
                </pic:pic>
              </a:graphicData>
            </a:graphic>
          </wp:inline>
        </w:drawing>
      </w:r>
    </w:p>
    <w:p w14:paraId="1112F9D0" w14:textId="77777777" w:rsidR="00D70BDE" w:rsidRPr="00D70BDE" w:rsidRDefault="00D70BDE" w:rsidP="00D70BDE">
      <w:pPr>
        <w:spacing w:after="180"/>
        <w:rPr>
          <w:b/>
          <w:bCs/>
        </w:rPr>
      </w:pPr>
      <w:r w:rsidRPr="00D70BDE">
        <w:rPr>
          <w:b/>
          <w:bCs/>
        </w:rPr>
        <w:t>B. Đặc tả logic tương tác và chuyển trang</w:t>
      </w:r>
    </w:p>
    <w:p w14:paraId="20065AA2" w14:textId="77777777" w:rsidR="00D70BDE" w:rsidRPr="00D70BDE" w:rsidRDefault="00D70BDE" w:rsidP="00F20774">
      <w:pPr>
        <w:numPr>
          <w:ilvl w:val="0"/>
          <w:numId w:val="49"/>
        </w:numPr>
        <w:spacing w:after="200"/>
        <w:contextualSpacing/>
      </w:pPr>
      <w:r w:rsidRPr="00D70BDE">
        <w:t xml:space="preserve">Khi click nút </w:t>
      </w:r>
      <w:r w:rsidRPr="00D70BDE">
        <w:rPr>
          <w:b/>
          <w:bCs/>
        </w:rPr>
        <w:t>[BẮT ĐẦU HỌC MIỄN PHÍ NGAY]</w:t>
      </w:r>
      <w:r w:rsidRPr="00D70BDE">
        <w:t xml:space="preserve"> hoặc </w:t>
      </w:r>
      <w:r w:rsidRPr="00D70BDE">
        <w:rPr>
          <w:b/>
          <w:bCs/>
        </w:rPr>
        <w:t>[Đăng ký]</w:t>
      </w:r>
      <w:r w:rsidRPr="00D70BDE">
        <w:t>: Điều hướng trình duyệt sang màn hình Đăng ký tài khoản (/register).</w:t>
      </w:r>
    </w:p>
    <w:p w14:paraId="2ECFC9ED" w14:textId="77777777" w:rsidR="00D70BDE" w:rsidRPr="00D70BDE" w:rsidRDefault="00D70BDE" w:rsidP="00D70BDE">
      <w:pPr>
        <w:ind w:left="360"/>
        <w:contextualSpacing/>
      </w:pPr>
    </w:p>
    <w:p w14:paraId="7482511A" w14:textId="77777777" w:rsidR="00D70BDE" w:rsidRPr="00D70BDE" w:rsidRDefault="00D70BDE" w:rsidP="00F20774">
      <w:pPr>
        <w:numPr>
          <w:ilvl w:val="0"/>
          <w:numId w:val="49"/>
        </w:numPr>
        <w:spacing w:after="200"/>
        <w:contextualSpacing/>
      </w:pPr>
      <w:proofErr w:type="gramStart"/>
      <w:r w:rsidRPr="00D70BDE">
        <w:t>Khi click</w:t>
      </w:r>
      <w:proofErr w:type="gramEnd"/>
      <w:r w:rsidRPr="00D70BDE">
        <w:t xml:space="preserve"> </w:t>
      </w:r>
      <w:r w:rsidRPr="00D70BDE">
        <w:rPr>
          <w:b/>
          <w:bCs/>
        </w:rPr>
        <w:t>[Đăng nhập]</w:t>
      </w:r>
      <w:r w:rsidRPr="00D70BDE">
        <w:t>: Hiển thị Modal Đăng nhập (/login). Nếu đăng nhập thành công, hệ thống chuyển hướng người dùng trực tiếp vào trang Dashboard (/dashboard).</w:t>
      </w:r>
    </w:p>
    <w:p w14:paraId="466E41A4" w14:textId="77777777" w:rsidR="00D70BDE" w:rsidRPr="00D70BDE" w:rsidRDefault="00D70BDE" w:rsidP="00D70BDE">
      <w:pPr>
        <w:ind w:left="360"/>
        <w:contextualSpacing/>
      </w:pPr>
    </w:p>
    <w:p w14:paraId="0ED8F956" w14:textId="77777777" w:rsidR="00D70BDE" w:rsidRPr="00D70BDE" w:rsidRDefault="00D70BDE" w:rsidP="00C649CD">
      <w:pPr>
        <w:pStyle w:val="Heading3"/>
      </w:pPr>
      <w:bookmarkStart w:id="141" w:name="_Toc241069145"/>
      <w:bookmarkStart w:id="142" w:name="_Toc241326965"/>
      <w:r w:rsidRPr="00D70BDE">
        <w:t>3.5.2 Màn hình Tổng quan Hệ thống (Student Dashboard - Protected)</w:t>
      </w:r>
      <w:bookmarkEnd w:id="141"/>
      <w:bookmarkEnd w:id="142"/>
    </w:p>
    <w:p w14:paraId="34E21A08" w14:textId="77777777" w:rsidR="00D70BDE" w:rsidRPr="00D70BDE" w:rsidRDefault="00D70BDE" w:rsidP="00F20774">
      <w:pPr>
        <w:numPr>
          <w:ilvl w:val="0"/>
          <w:numId w:val="50"/>
        </w:numPr>
        <w:spacing w:after="200"/>
        <w:contextualSpacing/>
      </w:pPr>
      <w:r w:rsidRPr="00D70BDE">
        <w:rPr>
          <w:b/>
          <w:bCs/>
        </w:rPr>
        <w:t>Mô tả:</w:t>
      </w:r>
      <w:r w:rsidRPr="00D70BDE">
        <w:t xml:space="preserve"> Trung tâm quản lý cá nhân hóa của học viên sau khi đăng nhập, hiển thị tiến độ học tập và các chỉ số Gamification (Streak ngày).</w:t>
      </w:r>
    </w:p>
    <w:p w14:paraId="610D6AD0" w14:textId="77777777" w:rsidR="00D70BDE" w:rsidRPr="00D70BDE" w:rsidRDefault="00D70BDE" w:rsidP="00D70BDE">
      <w:pPr>
        <w:ind w:left="360"/>
        <w:contextualSpacing/>
      </w:pPr>
    </w:p>
    <w:p w14:paraId="5AC79975" w14:textId="77777777" w:rsidR="00D70BDE" w:rsidRPr="00D70BDE" w:rsidRDefault="00D70BDE" w:rsidP="00D70BDE">
      <w:pPr>
        <w:spacing w:after="180"/>
        <w:rPr>
          <w:b/>
          <w:bCs/>
        </w:rPr>
      </w:pPr>
      <w:r w:rsidRPr="00D70BDE">
        <w:rPr>
          <w:b/>
          <w:bCs/>
        </w:rPr>
        <w:t>A. Bố cục phác thảo (Low-fidelity Mockup)</w:t>
      </w:r>
    </w:p>
    <w:p w14:paraId="36570CEC" w14:textId="77777777" w:rsidR="00D70BDE" w:rsidRPr="00D70BDE" w:rsidRDefault="00D70BDE" w:rsidP="00D70BDE">
      <w:pPr>
        <w:spacing w:after="180"/>
      </w:pPr>
      <w:r w:rsidRPr="00D70BDE">
        <w:rPr>
          <w:noProof/>
        </w:rPr>
        <w:lastRenderedPageBreak/>
        <w:drawing>
          <wp:inline distT="0" distB="0" distL="0" distR="0" wp14:anchorId="139AEFBD" wp14:editId="39EBD4DE">
            <wp:extent cx="5760720" cy="3289026"/>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3289026"/>
                    </a:xfrm>
                    <a:prstGeom prst="rect">
                      <a:avLst/>
                    </a:prstGeom>
                  </pic:spPr>
                </pic:pic>
              </a:graphicData>
            </a:graphic>
          </wp:inline>
        </w:drawing>
      </w:r>
    </w:p>
    <w:p w14:paraId="44979765" w14:textId="77777777" w:rsidR="00D70BDE" w:rsidRPr="00D70BDE" w:rsidRDefault="00D70BDE" w:rsidP="00D70BDE">
      <w:pPr>
        <w:spacing w:after="180"/>
        <w:rPr>
          <w:b/>
          <w:bCs/>
        </w:rPr>
      </w:pPr>
      <w:r w:rsidRPr="00D70BDE">
        <w:rPr>
          <w:b/>
          <w:bCs/>
        </w:rPr>
        <w:t>B. Đặc tả trạng thái hiển thị (UI States)</w:t>
      </w:r>
    </w:p>
    <w:p w14:paraId="0697D97B" w14:textId="77777777" w:rsidR="00D70BDE" w:rsidRPr="00D70BDE" w:rsidRDefault="00D70BDE" w:rsidP="00F20774">
      <w:pPr>
        <w:numPr>
          <w:ilvl w:val="0"/>
          <w:numId w:val="50"/>
        </w:numPr>
        <w:spacing w:after="200"/>
        <w:contextualSpacing/>
      </w:pPr>
      <w:r w:rsidRPr="00D70BDE">
        <w:t>Thẻ [</w:t>
      </w:r>
      <w:r w:rsidRPr="00D70BDE">
        <w:rPr>
          <w:b/>
        </w:rPr>
        <w:t>Tài khoản: FREE</w:t>
      </w:r>
      <w:r w:rsidRPr="00D70BDE">
        <w:t xml:space="preserve">]: Hiển thị màu xám. Nếu tài khoản là </w:t>
      </w:r>
      <w:r w:rsidRPr="00D70BDE">
        <w:rPr>
          <w:b/>
        </w:rPr>
        <w:t>PREMIUM_STUDENT</w:t>
      </w:r>
      <w:r w:rsidRPr="00D70BDE">
        <w:t>, badge sẽ tự động chuyển sang màu Vàng Kim kèm hiệu ứng vương miện lấp lánh [</w:t>
      </w:r>
      <w:r w:rsidRPr="00D70BDE">
        <w:rPr>
          <w:b/>
        </w:rPr>
        <w:t>Tài khoản:</w:t>
      </w:r>
      <w:r w:rsidRPr="00D70BDE">
        <w:t xml:space="preserve"> </w:t>
      </w:r>
      <w:r w:rsidRPr="00D70BDE">
        <w:rPr>
          <w:b/>
        </w:rPr>
        <w:t>PREMIUM</w:t>
      </w:r>
      <w:r w:rsidRPr="00D70BDE">
        <w:t>].</w:t>
      </w:r>
    </w:p>
    <w:p w14:paraId="0A7F0AB8" w14:textId="77777777" w:rsidR="00D70BDE" w:rsidRPr="00D70BDE" w:rsidRDefault="00D70BDE" w:rsidP="00D70BDE">
      <w:pPr>
        <w:ind w:left="360"/>
        <w:contextualSpacing/>
      </w:pPr>
    </w:p>
    <w:p w14:paraId="46CAEFD0" w14:textId="77777777" w:rsidR="00D70BDE" w:rsidRPr="00D70BDE" w:rsidRDefault="00D70BDE" w:rsidP="00F20774">
      <w:pPr>
        <w:numPr>
          <w:ilvl w:val="0"/>
          <w:numId w:val="50"/>
        </w:numPr>
        <w:spacing w:after="200"/>
        <w:contextualSpacing/>
      </w:pPr>
      <w:r w:rsidRPr="00D70BDE">
        <w:t xml:space="preserve">Khối biểu đồ Streak Log đọc dữ liệu từ mảng trả về của API, nếu ngày hiện tại có dữ liệu trong bảng </w:t>
      </w:r>
      <w:r w:rsidRPr="00D70BDE">
        <w:rPr>
          <w:b/>
        </w:rPr>
        <w:t>streak_logs</w:t>
      </w:r>
      <w:r w:rsidRPr="00D70BDE">
        <w:t xml:space="preserve"> thì render icon </w:t>
      </w:r>
      <w:r w:rsidRPr="00D70BDE">
        <w:rPr>
          <w:rFonts w:ascii="MS Gothic" w:eastAsia="MS Gothic" w:hAnsi="MS Gothic" w:cs="MS Gothic"/>
        </w:rPr>
        <w:t>✔</w:t>
      </w:r>
      <w:r w:rsidRPr="00D70BDE">
        <w:t xml:space="preserve"> (màu xanh lá), nếu chưa làm bài render icon </w:t>
      </w:r>
      <w:r w:rsidRPr="00D70BDE">
        <w:rPr>
          <w:rFonts w:ascii="Segoe UI Emoji" w:hAnsi="Segoe UI Emoji" w:cs="Segoe UI Emoji"/>
        </w:rPr>
        <w:t>❌</w:t>
      </w:r>
      <w:r w:rsidRPr="00D70BDE">
        <w:t xml:space="preserve"> (màu xám).</w:t>
      </w:r>
    </w:p>
    <w:p w14:paraId="725ED687" w14:textId="77777777" w:rsidR="00D70BDE" w:rsidRPr="00D70BDE" w:rsidRDefault="00D70BDE" w:rsidP="00D70BDE">
      <w:pPr>
        <w:spacing w:after="180"/>
      </w:pPr>
    </w:p>
    <w:p w14:paraId="3B58DC53" w14:textId="77777777" w:rsidR="00D70BDE" w:rsidRPr="00D70BDE" w:rsidRDefault="00D70BDE" w:rsidP="00C649CD">
      <w:pPr>
        <w:pStyle w:val="Heading3"/>
      </w:pPr>
      <w:bookmarkStart w:id="143" w:name="_Toc241069146"/>
      <w:bookmarkStart w:id="144" w:name="_Toc241326966"/>
      <w:r w:rsidRPr="00D70BDE">
        <w:t>3.5.3 Màn hình Danh mục chọn bài học (Lesson Catalog)</w:t>
      </w:r>
      <w:bookmarkEnd w:id="143"/>
      <w:bookmarkEnd w:id="144"/>
    </w:p>
    <w:p w14:paraId="5B09298D" w14:textId="77777777" w:rsidR="00D70BDE" w:rsidRPr="00D70BDE" w:rsidRDefault="00D70BDE" w:rsidP="00F20774">
      <w:pPr>
        <w:numPr>
          <w:ilvl w:val="0"/>
          <w:numId w:val="51"/>
        </w:numPr>
        <w:spacing w:after="200"/>
        <w:contextualSpacing/>
      </w:pPr>
      <w:r w:rsidRPr="00D70BDE">
        <w:rPr>
          <w:b/>
          <w:bCs/>
        </w:rPr>
        <w:t>Mô tả:</w:t>
      </w:r>
      <w:r w:rsidRPr="00D70BDE">
        <w:t xml:space="preserve"> Danh sách kho học liệu của hệ thống, cho phép tìm kiếm, lọc </w:t>
      </w:r>
      <w:proofErr w:type="gramStart"/>
      <w:r w:rsidRPr="00D70BDE">
        <w:t>theo</w:t>
      </w:r>
      <w:proofErr w:type="gramEnd"/>
      <w:r w:rsidRPr="00D70BDE">
        <w:t xml:space="preserve"> cấp độ và phân biệt bài học Premium.</w:t>
      </w:r>
    </w:p>
    <w:p w14:paraId="098BF86B" w14:textId="77777777" w:rsidR="00D70BDE" w:rsidRPr="00D70BDE" w:rsidRDefault="00D70BDE" w:rsidP="00D70BDE">
      <w:pPr>
        <w:ind w:left="360"/>
        <w:contextualSpacing/>
      </w:pPr>
    </w:p>
    <w:p w14:paraId="59C5CD74" w14:textId="77777777" w:rsidR="00D70BDE" w:rsidRPr="00D70BDE" w:rsidRDefault="00D70BDE" w:rsidP="00D70BDE">
      <w:pPr>
        <w:spacing w:after="180"/>
        <w:rPr>
          <w:b/>
          <w:bCs/>
        </w:rPr>
      </w:pPr>
      <w:r w:rsidRPr="00D70BDE">
        <w:rPr>
          <w:b/>
          <w:bCs/>
        </w:rPr>
        <w:t>A. Bố cục phác thảo (Low-fidelity Mockup)</w:t>
      </w:r>
    </w:p>
    <w:p w14:paraId="1467B7E8" w14:textId="77777777" w:rsidR="00D70BDE" w:rsidRPr="00D70BDE" w:rsidRDefault="00D70BDE" w:rsidP="00D70BDE">
      <w:pPr>
        <w:spacing w:after="180"/>
      </w:pPr>
      <w:r w:rsidRPr="00D70BDE">
        <w:rPr>
          <w:noProof/>
        </w:rPr>
        <w:lastRenderedPageBreak/>
        <w:drawing>
          <wp:inline distT="0" distB="0" distL="0" distR="0" wp14:anchorId="27520CC3" wp14:editId="11C04C97">
            <wp:extent cx="5760720" cy="33745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3374576"/>
                    </a:xfrm>
                    <a:prstGeom prst="rect">
                      <a:avLst/>
                    </a:prstGeom>
                  </pic:spPr>
                </pic:pic>
              </a:graphicData>
            </a:graphic>
          </wp:inline>
        </w:drawing>
      </w:r>
    </w:p>
    <w:p w14:paraId="6A06EDCF" w14:textId="77777777" w:rsidR="00D70BDE" w:rsidRPr="00D70BDE" w:rsidRDefault="00D70BDE" w:rsidP="00D70BDE">
      <w:pPr>
        <w:spacing w:after="180"/>
        <w:rPr>
          <w:b/>
          <w:bCs/>
        </w:rPr>
      </w:pPr>
      <w:r w:rsidRPr="00D70BDE">
        <w:rPr>
          <w:b/>
          <w:bCs/>
        </w:rPr>
        <w:t>B. Ràng buộc quyền truy cập bài học (Access Control UI Logic)</w:t>
      </w:r>
    </w:p>
    <w:p w14:paraId="26DE16B0" w14:textId="77777777" w:rsidR="00D70BDE" w:rsidRPr="00D70BDE" w:rsidRDefault="00D70BDE" w:rsidP="00F20774">
      <w:pPr>
        <w:numPr>
          <w:ilvl w:val="0"/>
          <w:numId w:val="51"/>
        </w:numPr>
        <w:spacing w:after="200"/>
        <w:contextualSpacing/>
      </w:pPr>
      <w:r w:rsidRPr="00D70BDE">
        <w:t xml:space="preserve">Đối với bài học có cờ </w:t>
      </w:r>
      <w:r w:rsidRPr="00D70BDE">
        <w:rPr>
          <w:b/>
        </w:rPr>
        <w:t>is_premium_only = true</w:t>
      </w:r>
      <w:r w:rsidRPr="00D70BDE">
        <w:t xml:space="preserve">: Nếu người dùng hiện tại có vai trò </w:t>
      </w:r>
      <w:r w:rsidRPr="00D70BDE">
        <w:rPr>
          <w:b/>
        </w:rPr>
        <w:t>role = 'STUDENT'</w:t>
      </w:r>
      <w:r w:rsidRPr="00D70BDE">
        <w:t xml:space="preserve"> (Tài khoản miễn phí), nút bấm sẽ bị đổi thành </w:t>
      </w:r>
      <w:proofErr w:type="gramStart"/>
      <w:r w:rsidRPr="00D70BDE">
        <w:t xml:space="preserve">[ </w:t>
      </w:r>
      <w:r w:rsidRPr="00D70BDE">
        <w:rPr>
          <w:b/>
        </w:rPr>
        <w:t>MỞ</w:t>
      </w:r>
      <w:proofErr w:type="gramEnd"/>
      <w:r w:rsidRPr="00D70BDE">
        <w:rPr>
          <w:b/>
        </w:rPr>
        <w:t xml:space="preserve"> KHÓA BÀI HỌC</w:t>
      </w:r>
      <w:r w:rsidRPr="00D70BDE">
        <w:t xml:space="preserve"> ] kèm màu cam cảnh báo. Khi click vào, hệ thống không chuyển hướng vào bài học mà hiển thị một thông báo Popup (Modal) chuyển hướng người dùng sang trang Nâng cấp gói Premium (</w:t>
      </w:r>
      <w:r w:rsidRPr="00D70BDE">
        <w:rPr>
          <w:b/>
        </w:rPr>
        <w:t>/subscription</w:t>
      </w:r>
      <w:r w:rsidRPr="00D70BDE">
        <w:t>).</w:t>
      </w:r>
    </w:p>
    <w:p w14:paraId="31191469" w14:textId="77777777" w:rsidR="00D70BDE" w:rsidRPr="00D70BDE" w:rsidRDefault="00D70BDE" w:rsidP="00D70BDE"/>
    <w:p w14:paraId="2A30DC02" w14:textId="77777777" w:rsidR="00D70BDE" w:rsidRPr="00D70BDE" w:rsidRDefault="00D70BDE" w:rsidP="00C649CD">
      <w:pPr>
        <w:pStyle w:val="Heading3"/>
      </w:pPr>
      <w:bookmarkStart w:id="145" w:name="_Toc241069147"/>
      <w:bookmarkStart w:id="146" w:name="_Toc241326967"/>
      <w:r w:rsidRPr="00D70BDE">
        <w:t>3.5.4 Màn hình Luyện tập Shadowing (Practice Interface)</w:t>
      </w:r>
      <w:bookmarkEnd w:id="145"/>
      <w:bookmarkEnd w:id="146"/>
    </w:p>
    <w:p w14:paraId="2F7506BA" w14:textId="77777777" w:rsidR="00D70BDE" w:rsidRPr="00D70BDE" w:rsidRDefault="00D70BDE" w:rsidP="00D70BDE">
      <w:r w:rsidRPr="00D70BDE">
        <w:rPr>
          <w:noProof/>
        </w:rPr>
        <w:lastRenderedPageBreak/>
        <w:drawing>
          <wp:inline distT="0" distB="0" distL="0" distR="0" wp14:anchorId="1946F5BB" wp14:editId="524DB53D">
            <wp:extent cx="5760720" cy="34176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3417658"/>
                    </a:xfrm>
                    <a:prstGeom prst="rect">
                      <a:avLst/>
                    </a:prstGeom>
                  </pic:spPr>
                </pic:pic>
              </a:graphicData>
            </a:graphic>
          </wp:inline>
        </w:drawing>
      </w:r>
    </w:p>
    <w:p w14:paraId="378FEAC8" w14:textId="77777777" w:rsidR="00D70BDE" w:rsidRPr="00D70BDE" w:rsidRDefault="00D70BDE" w:rsidP="00D70BDE"/>
    <w:p w14:paraId="272ED300" w14:textId="77777777" w:rsidR="00D70BDE" w:rsidRPr="00D70BDE" w:rsidRDefault="00D70BDE" w:rsidP="00C649CD">
      <w:pPr>
        <w:pStyle w:val="Heading3"/>
        <w:rPr>
          <w:rFonts w:eastAsia="Calibri"/>
        </w:rPr>
      </w:pPr>
      <w:bookmarkStart w:id="147" w:name="_Toc241069148"/>
      <w:bookmarkStart w:id="148" w:name="_Toc241326968"/>
      <w:r w:rsidRPr="00D70BDE">
        <w:rPr>
          <w:rFonts w:eastAsia="Calibri"/>
        </w:rPr>
        <w:t>3.5.5 Màn hình Nâng cấp gói Premium (Subscription Page)</w:t>
      </w:r>
      <w:bookmarkEnd w:id="147"/>
      <w:bookmarkEnd w:id="148"/>
    </w:p>
    <w:p w14:paraId="4A616065" w14:textId="77777777" w:rsidR="00D70BDE" w:rsidRPr="00D70BDE" w:rsidRDefault="00D70BDE" w:rsidP="00D70BDE">
      <w:r w:rsidRPr="00D70BDE">
        <w:rPr>
          <w:noProof/>
        </w:rPr>
        <w:lastRenderedPageBreak/>
        <w:drawing>
          <wp:inline distT="0" distB="0" distL="0" distR="0" wp14:anchorId="0A2EC8BE" wp14:editId="3FD7E3DC">
            <wp:extent cx="5760720" cy="4278073"/>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720" cy="4278073"/>
                    </a:xfrm>
                    <a:prstGeom prst="rect">
                      <a:avLst/>
                    </a:prstGeom>
                  </pic:spPr>
                </pic:pic>
              </a:graphicData>
            </a:graphic>
          </wp:inline>
        </w:drawing>
      </w:r>
    </w:p>
    <w:p w14:paraId="14BBE1C7" w14:textId="77777777" w:rsidR="00D70BDE" w:rsidRPr="00D70BDE" w:rsidRDefault="00D70BDE" w:rsidP="00D70BDE"/>
    <w:p w14:paraId="378DE153" w14:textId="77777777" w:rsidR="00C649CD" w:rsidRDefault="00C649CD" w:rsidP="00D70BDE">
      <w:pPr>
        <w:spacing w:after="180"/>
        <w:rPr>
          <w:b/>
          <w:bCs/>
        </w:rPr>
      </w:pPr>
    </w:p>
    <w:p w14:paraId="06D15607" w14:textId="272E555F" w:rsidR="00D70BDE" w:rsidRPr="00D70BDE" w:rsidRDefault="00D70BDE" w:rsidP="00C649CD">
      <w:pPr>
        <w:pStyle w:val="Heading3"/>
      </w:pPr>
      <w:bookmarkStart w:id="149" w:name="_Toc241069149"/>
      <w:bookmarkStart w:id="150" w:name="_Toc241326969"/>
      <w:r w:rsidRPr="00D70BDE">
        <w:t>3.5.6 Toàn bộ Bảng ánh xạ Thành phần giao diện &amp; API Toàn hệ thống (Comprehensive UI Mapping)</w:t>
      </w:r>
      <w:bookmarkEnd w:id="149"/>
      <w:bookmarkEnd w:id="1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4"/>
        <w:gridCol w:w="1268"/>
        <w:gridCol w:w="1037"/>
        <w:gridCol w:w="900"/>
        <w:gridCol w:w="4721"/>
      </w:tblGrid>
      <w:tr w:rsidR="00D70BDE" w:rsidRPr="00C649CD" w14:paraId="18B0852F" w14:textId="77777777" w:rsidTr="002D39CA">
        <w:trPr>
          <w:tblCellSpacing w:w="15" w:type="dxa"/>
        </w:trPr>
        <w:tc>
          <w:tcPr>
            <w:tcW w:w="0" w:type="auto"/>
            <w:vAlign w:val="center"/>
            <w:hideMark/>
          </w:tcPr>
          <w:p w14:paraId="27DE1001" w14:textId="77777777" w:rsidR="00D70BDE" w:rsidRPr="00C649CD" w:rsidRDefault="00D70BDE" w:rsidP="00D70BDE">
            <w:pPr>
              <w:jc w:val="center"/>
              <w:rPr>
                <w:b/>
                <w:bCs/>
                <w:sz w:val="26"/>
                <w:szCs w:val="26"/>
              </w:rPr>
            </w:pPr>
            <w:r w:rsidRPr="00C649CD">
              <w:rPr>
                <w:b/>
                <w:bCs/>
                <w:sz w:val="26"/>
                <w:szCs w:val="26"/>
              </w:rPr>
              <w:t>Màn hình hiển thị</w:t>
            </w:r>
          </w:p>
        </w:tc>
        <w:tc>
          <w:tcPr>
            <w:tcW w:w="0" w:type="auto"/>
            <w:vAlign w:val="center"/>
            <w:hideMark/>
          </w:tcPr>
          <w:p w14:paraId="0D18B874" w14:textId="77777777" w:rsidR="00D70BDE" w:rsidRPr="00C649CD" w:rsidRDefault="00D70BDE" w:rsidP="00D70BDE">
            <w:pPr>
              <w:jc w:val="center"/>
              <w:rPr>
                <w:b/>
                <w:bCs/>
                <w:sz w:val="26"/>
                <w:szCs w:val="26"/>
              </w:rPr>
            </w:pPr>
            <w:r w:rsidRPr="00C649CD">
              <w:rPr>
                <w:b/>
                <w:bCs/>
                <w:sz w:val="26"/>
                <w:szCs w:val="26"/>
              </w:rPr>
              <w:t>Khối giao diện thành phần</w:t>
            </w:r>
          </w:p>
        </w:tc>
        <w:tc>
          <w:tcPr>
            <w:tcW w:w="0" w:type="auto"/>
            <w:vAlign w:val="center"/>
            <w:hideMark/>
          </w:tcPr>
          <w:p w14:paraId="0868F590" w14:textId="77777777" w:rsidR="00D70BDE" w:rsidRPr="00C649CD" w:rsidRDefault="00D70BDE" w:rsidP="00D70BDE">
            <w:pPr>
              <w:jc w:val="center"/>
              <w:rPr>
                <w:b/>
                <w:bCs/>
                <w:sz w:val="26"/>
                <w:szCs w:val="26"/>
              </w:rPr>
            </w:pPr>
            <w:r w:rsidRPr="00C649CD">
              <w:rPr>
                <w:b/>
                <w:bCs/>
                <w:sz w:val="26"/>
                <w:szCs w:val="26"/>
              </w:rPr>
              <w:t>Loại Element</w:t>
            </w:r>
          </w:p>
        </w:tc>
        <w:tc>
          <w:tcPr>
            <w:tcW w:w="0" w:type="auto"/>
            <w:vAlign w:val="center"/>
            <w:hideMark/>
          </w:tcPr>
          <w:p w14:paraId="3DA14A5D" w14:textId="77777777" w:rsidR="00D70BDE" w:rsidRPr="00C649CD" w:rsidRDefault="00D70BDE" w:rsidP="00D70BDE">
            <w:pPr>
              <w:jc w:val="center"/>
              <w:rPr>
                <w:b/>
                <w:bCs/>
                <w:sz w:val="26"/>
                <w:szCs w:val="26"/>
              </w:rPr>
            </w:pPr>
            <w:r w:rsidRPr="00C649CD">
              <w:rPr>
                <w:b/>
                <w:bCs/>
                <w:sz w:val="26"/>
                <w:szCs w:val="26"/>
              </w:rPr>
              <w:t>Hành động</w:t>
            </w:r>
          </w:p>
        </w:tc>
        <w:tc>
          <w:tcPr>
            <w:tcW w:w="0" w:type="auto"/>
            <w:vAlign w:val="center"/>
            <w:hideMark/>
          </w:tcPr>
          <w:p w14:paraId="6FAE9C56" w14:textId="77777777" w:rsidR="00D70BDE" w:rsidRPr="00C649CD" w:rsidRDefault="00D70BDE" w:rsidP="00D70BDE">
            <w:pPr>
              <w:jc w:val="center"/>
              <w:rPr>
                <w:b/>
                <w:bCs/>
                <w:sz w:val="26"/>
                <w:szCs w:val="26"/>
              </w:rPr>
            </w:pPr>
            <w:r w:rsidRPr="00C649CD">
              <w:rPr>
                <w:b/>
                <w:bCs/>
                <w:sz w:val="26"/>
                <w:szCs w:val="26"/>
              </w:rPr>
              <w:t>Logic Client &amp; Kết nối API hệ thống</w:t>
            </w:r>
          </w:p>
        </w:tc>
      </w:tr>
      <w:tr w:rsidR="00D70BDE" w:rsidRPr="00C649CD" w14:paraId="1A895B09" w14:textId="77777777" w:rsidTr="002D39CA">
        <w:trPr>
          <w:tblCellSpacing w:w="15" w:type="dxa"/>
        </w:trPr>
        <w:tc>
          <w:tcPr>
            <w:tcW w:w="0" w:type="auto"/>
            <w:vAlign w:val="center"/>
            <w:hideMark/>
          </w:tcPr>
          <w:p w14:paraId="46F20BF4" w14:textId="77777777" w:rsidR="00D70BDE" w:rsidRPr="00C649CD" w:rsidRDefault="00D70BDE" w:rsidP="00D70BDE">
            <w:pPr>
              <w:rPr>
                <w:sz w:val="26"/>
                <w:szCs w:val="26"/>
              </w:rPr>
            </w:pPr>
            <w:r w:rsidRPr="00C649CD">
              <w:rPr>
                <w:b/>
                <w:bCs/>
                <w:sz w:val="26"/>
                <w:szCs w:val="26"/>
              </w:rPr>
              <w:t>Trang chủ</w:t>
            </w:r>
          </w:p>
        </w:tc>
        <w:tc>
          <w:tcPr>
            <w:tcW w:w="0" w:type="auto"/>
            <w:vAlign w:val="center"/>
            <w:hideMark/>
          </w:tcPr>
          <w:p w14:paraId="4EC16C1A" w14:textId="77777777" w:rsidR="00D70BDE" w:rsidRPr="00C649CD" w:rsidRDefault="00D70BDE" w:rsidP="00D70BDE">
            <w:pPr>
              <w:rPr>
                <w:sz w:val="26"/>
                <w:szCs w:val="26"/>
              </w:rPr>
            </w:pPr>
            <w:r w:rsidRPr="00C649CD">
              <w:rPr>
                <w:sz w:val="26"/>
                <w:szCs w:val="26"/>
              </w:rPr>
              <w:t>Nút BẮT ĐẦU HỌC MIỄN PHÍ</w:t>
            </w:r>
          </w:p>
        </w:tc>
        <w:tc>
          <w:tcPr>
            <w:tcW w:w="0" w:type="auto"/>
            <w:vAlign w:val="center"/>
            <w:hideMark/>
          </w:tcPr>
          <w:p w14:paraId="6D5D00D4" w14:textId="77777777" w:rsidR="00D70BDE" w:rsidRPr="00C649CD" w:rsidRDefault="00D70BDE" w:rsidP="00D70BDE">
            <w:pPr>
              <w:rPr>
                <w:sz w:val="26"/>
                <w:szCs w:val="26"/>
              </w:rPr>
            </w:pPr>
            <w:r w:rsidRPr="00C649CD">
              <w:rPr>
                <w:sz w:val="26"/>
                <w:szCs w:val="26"/>
              </w:rPr>
              <w:t>Button</w:t>
            </w:r>
          </w:p>
        </w:tc>
        <w:tc>
          <w:tcPr>
            <w:tcW w:w="0" w:type="auto"/>
            <w:vAlign w:val="center"/>
            <w:hideMark/>
          </w:tcPr>
          <w:p w14:paraId="23F5A7A0" w14:textId="77777777" w:rsidR="00D70BDE" w:rsidRPr="00C649CD" w:rsidRDefault="00D70BDE" w:rsidP="00D70BDE">
            <w:pPr>
              <w:rPr>
                <w:sz w:val="26"/>
                <w:szCs w:val="26"/>
              </w:rPr>
            </w:pPr>
            <w:r w:rsidRPr="00C649CD">
              <w:rPr>
                <w:sz w:val="26"/>
                <w:szCs w:val="26"/>
              </w:rPr>
              <w:t>Click</w:t>
            </w:r>
          </w:p>
        </w:tc>
        <w:tc>
          <w:tcPr>
            <w:tcW w:w="0" w:type="auto"/>
            <w:vAlign w:val="center"/>
            <w:hideMark/>
          </w:tcPr>
          <w:p w14:paraId="222C5A1A" w14:textId="77777777" w:rsidR="00D70BDE" w:rsidRPr="00C649CD" w:rsidRDefault="00D70BDE" w:rsidP="00D70BDE">
            <w:pPr>
              <w:rPr>
                <w:sz w:val="26"/>
                <w:szCs w:val="26"/>
              </w:rPr>
            </w:pPr>
            <w:r w:rsidRPr="00C649CD">
              <w:rPr>
                <w:sz w:val="26"/>
                <w:szCs w:val="26"/>
              </w:rPr>
              <w:t>Điều hướng Router Client-side sang trang /register.</w:t>
            </w:r>
          </w:p>
        </w:tc>
      </w:tr>
      <w:tr w:rsidR="00D70BDE" w:rsidRPr="00C649CD" w14:paraId="2B247A81" w14:textId="77777777" w:rsidTr="002D39CA">
        <w:trPr>
          <w:tblCellSpacing w:w="15" w:type="dxa"/>
        </w:trPr>
        <w:tc>
          <w:tcPr>
            <w:tcW w:w="0" w:type="auto"/>
            <w:vAlign w:val="center"/>
            <w:hideMark/>
          </w:tcPr>
          <w:p w14:paraId="2276159A" w14:textId="77777777" w:rsidR="00D70BDE" w:rsidRPr="00C649CD" w:rsidRDefault="00D70BDE" w:rsidP="00D70BDE">
            <w:pPr>
              <w:rPr>
                <w:sz w:val="26"/>
                <w:szCs w:val="26"/>
              </w:rPr>
            </w:pPr>
            <w:r w:rsidRPr="00C649CD">
              <w:rPr>
                <w:b/>
                <w:bCs/>
                <w:sz w:val="26"/>
                <w:szCs w:val="26"/>
              </w:rPr>
              <w:t>Dashboard</w:t>
            </w:r>
          </w:p>
        </w:tc>
        <w:tc>
          <w:tcPr>
            <w:tcW w:w="0" w:type="auto"/>
            <w:vAlign w:val="center"/>
            <w:hideMark/>
          </w:tcPr>
          <w:p w14:paraId="27278AAA" w14:textId="77777777" w:rsidR="00D70BDE" w:rsidRPr="00C649CD" w:rsidRDefault="00D70BDE" w:rsidP="00D70BDE">
            <w:pPr>
              <w:rPr>
                <w:sz w:val="26"/>
                <w:szCs w:val="26"/>
              </w:rPr>
            </w:pPr>
            <w:r w:rsidRPr="00C649CD">
              <w:rPr>
                <w:sz w:val="26"/>
                <w:szCs w:val="26"/>
              </w:rPr>
              <w:t>Khối Tổng quan tiến độ</w:t>
            </w:r>
          </w:p>
        </w:tc>
        <w:tc>
          <w:tcPr>
            <w:tcW w:w="0" w:type="auto"/>
            <w:vAlign w:val="center"/>
            <w:hideMark/>
          </w:tcPr>
          <w:p w14:paraId="32FF6DCE" w14:textId="77777777" w:rsidR="00D70BDE" w:rsidRPr="00C649CD" w:rsidRDefault="00D70BDE" w:rsidP="00D70BDE">
            <w:pPr>
              <w:rPr>
                <w:sz w:val="26"/>
                <w:szCs w:val="26"/>
              </w:rPr>
            </w:pPr>
            <w:r w:rsidRPr="00C649CD">
              <w:rPr>
                <w:sz w:val="26"/>
                <w:szCs w:val="26"/>
              </w:rPr>
              <w:t>Card / Chart</w:t>
            </w:r>
          </w:p>
        </w:tc>
        <w:tc>
          <w:tcPr>
            <w:tcW w:w="0" w:type="auto"/>
            <w:vAlign w:val="center"/>
            <w:hideMark/>
          </w:tcPr>
          <w:p w14:paraId="0C244DB5" w14:textId="77777777" w:rsidR="00D70BDE" w:rsidRPr="00C649CD" w:rsidRDefault="00D70BDE" w:rsidP="00D70BDE">
            <w:pPr>
              <w:rPr>
                <w:sz w:val="26"/>
                <w:szCs w:val="26"/>
              </w:rPr>
            </w:pPr>
            <w:r w:rsidRPr="00C649CD">
              <w:rPr>
                <w:sz w:val="26"/>
                <w:szCs w:val="26"/>
              </w:rPr>
              <w:t>Render</w:t>
            </w:r>
          </w:p>
        </w:tc>
        <w:tc>
          <w:tcPr>
            <w:tcW w:w="0" w:type="auto"/>
            <w:vAlign w:val="center"/>
            <w:hideMark/>
          </w:tcPr>
          <w:p w14:paraId="67C5D25F" w14:textId="77777777" w:rsidR="00D70BDE" w:rsidRPr="00C649CD" w:rsidRDefault="00D70BDE" w:rsidP="00D70BDE">
            <w:pPr>
              <w:rPr>
                <w:sz w:val="26"/>
                <w:szCs w:val="26"/>
              </w:rPr>
            </w:pPr>
            <w:r w:rsidRPr="00C649CD">
              <w:rPr>
                <w:sz w:val="26"/>
                <w:szCs w:val="26"/>
              </w:rPr>
              <w:t>Gọi GET /api/v1/users/progress để lấy tỷ lệ % học tập.</w:t>
            </w:r>
          </w:p>
        </w:tc>
      </w:tr>
      <w:tr w:rsidR="00D70BDE" w:rsidRPr="00C649CD" w14:paraId="02B586F2" w14:textId="77777777" w:rsidTr="002D39CA">
        <w:trPr>
          <w:tblCellSpacing w:w="15" w:type="dxa"/>
        </w:trPr>
        <w:tc>
          <w:tcPr>
            <w:tcW w:w="0" w:type="auto"/>
            <w:vAlign w:val="center"/>
            <w:hideMark/>
          </w:tcPr>
          <w:p w14:paraId="317C613C" w14:textId="77777777" w:rsidR="00D70BDE" w:rsidRPr="00C649CD" w:rsidRDefault="00D70BDE" w:rsidP="00D70BDE">
            <w:pPr>
              <w:rPr>
                <w:sz w:val="26"/>
                <w:szCs w:val="26"/>
              </w:rPr>
            </w:pPr>
            <w:r w:rsidRPr="00C649CD">
              <w:rPr>
                <w:b/>
                <w:bCs/>
                <w:sz w:val="26"/>
                <w:szCs w:val="26"/>
              </w:rPr>
              <w:t>Dashboard</w:t>
            </w:r>
          </w:p>
        </w:tc>
        <w:tc>
          <w:tcPr>
            <w:tcW w:w="0" w:type="auto"/>
            <w:vAlign w:val="center"/>
            <w:hideMark/>
          </w:tcPr>
          <w:p w14:paraId="0BAB0162" w14:textId="77777777" w:rsidR="00D70BDE" w:rsidRPr="00C649CD" w:rsidRDefault="00D70BDE" w:rsidP="00D70BDE">
            <w:pPr>
              <w:rPr>
                <w:sz w:val="26"/>
                <w:szCs w:val="26"/>
              </w:rPr>
            </w:pPr>
            <w:r w:rsidRPr="00C649CD">
              <w:rPr>
                <w:sz w:val="26"/>
                <w:szCs w:val="26"/>
              </w:rPr>
              <w:t>Khối chuyên cần (Streak)</w:t>
            </w:r>
          </w:p>
        </w:tc>
        <w:tc>
          <w:tcPr>
            <w:tcW w:w="0" w:type="auto"/>
            <w:vAlign w:val="center"/>
            <w:hideMark/>
          </w:tcPr>
          <w:p w14:paraId="3A60C420" w14:textId="77777777" w:rsidR="00D70BDE" w:rsidRPr="00C649CD" w:rsidRDefault="00D70BDE" w:rsidP="00D70BDE">
            <w:pPr>
              <w:rPr>
                <w:sz w:val="26"/>
                <w:szCs w:val="26"/>
              </w:rPr>
            </w:pPr>
            <w:r w:rsidRPr="00C649CD">
              <w:rPr>
                <w:sz w:val="26"/>
                <w:szCs w:val="26"/>
              </w:rPr>
              <w:t>List Icons</w:t>
            </w:r>
          </w:p>
        </w:tc>
        <w:tc>
          <w:tcPr>
            <w:tcW w:w="0" w:type="auto"/>
            <w:vAlign w:val="center"/>
            <w:hideMark/>
          </w:tcPr>
          <w:p w14:paraId="2D50C9F5" w14:textId="77777777" w:rsidR="00D70BDE" w:rsidRPr="00C649CD" w:rsidRDefault="00D70BDE" w:rsidP="00D70BDE">
            <w:pPr>
              <w:rPr>
                <w:sz w:val="26"/>
                <w:szCs w:val="26"/>
              </w:rPr>
            </w:pPr>
            <w:r w:rsidRPr="00C649CD">
              <w:rPr>
                <w:sz w:val="26"/>
                <w:szCs w:val="26"/>
              </w:rPr>
              <w:t>Render</w:t>
            </w:r>
          </w:p>
        </w:tc>
        <w:tc>
          <w:tcPr>
            <w:tcW w:w="0" w:type="auto"/>
            <w:vAlign w:val="center"/>
            <w:hideMark/>
          </w:tcPr>
          <w:p w14:paraId="0F6076AD" w14:textId="77777777" w:rsidR="00D70BDE" w:rsidRPr="00C649CD" w:rsidRDefault="00D70BDE" w:rsidP="00D70BDE">
            <w:pPr>
              <w:rPr>
                <w:sz w:val="26"/>
                <w:szCs w:val="26"/>
              </w:rPr>
            </w:pPr>
            <w:r w:rsidRPr="00C649CD">
              <w:rPr>
                <w:sz w:val="26"/>
                <w:szCs w:val="26"/>
              </w:rPr>
              <w:t xml:space="preserve">Gọi GET /api/v1/users/streak-logs để render lịch sử chấm nút </w:t>
            </w:r>
            <w:r w:rsidRPr="00C649CD">
              <w:rPr>
                <w:rFonts w:ascii="MS Gothic" w:eastAsia="MS Gothic" w:hAnsi="MS Gothic" w:cs="MS Gothic"/>
                <w:sz w:val="26"/>
                <w:szCs w:val="26"/>
              </w:rPr>
              <w:t>✔</w:t>
            </w:r>
            <w:r w:rsidRPr="00C649CD">
              <w:rPr>
                <w:sz w:val="26"/>
                <w:szCs w:val="26"/>
              </w:rPr>
              <w:t>/</w:t>
            </w:r>
            <w:r w:rsidRPr="00C649CD">
              <w:rPr>
                <w:rFonts w:ascii="Segoe UI Emoji" w:hAnsi="Segoe UI Emoji" w:cs="Segoe UI Emoji"/>
                <w:sz w:val="26"/>
                <w:szCs w:val="26"/>
              </w:rPr>
              <w:t>❌</w:t>
            </w:r>
            <w:r w:rsidRPr="00C649CD">
              <w:rPr>
                <w:sz w:val="26"/>
                <w:szCs w:val="26"/>
              </w:rPr>
              <w:t>.</w:t>
            </w:r>
          </w:p>
        </w:tc>
      </w:tr>
      <w:tr w:rsidR="00D70BDE" w:rsidRPr="00C649CD" w14:paraId="70615CA0" w14:textId="77777777" w:rsidTr="002D39CA">
        <w:trPr>
          <w:tblCellSpacing w:w="15" w:type="dxa"/>
        </w:trPr>
        <w:tc>
          <w:tcPr>
            <w:tcW w:w="0" w:type="auto"/>
            <w:vAlign w:val="center"/>
            <w:hideMark/>
          </w:tcPr>
          <w:p w14:paraId="090698F5" w14:textId="77777777" w:rsidR="00D70BDE" w:rsidRPr="00C649CD" w:rsidRDefault="00D70BDE" w:rsidP="00D70BDE">
            <w:pPr>
              <w:rPr>
                <w:sz w:val="26"/>
                <w:szCs w:val="26"/>
              </w:rPr>
            </w:pPr>
            <w:r w:rsidRPr="00C649CD">
              <w:rPr>
                <w:b/>
                <w:bCs/>
                <w:sz w:val="26"/>
                <w:szCs w:val="26"/>
              </w:rPr>
              <w:lastRenderedPageBreak/>
              <w:t>Catalog</w:t>
            </w:r>
          </w:p>
        </w:tc>
        <w:tc>
          <w:tcPr>
            <w:tcW w:w="0" w:type="auto"/>
            <w:vAlign w:val="center"/>
            <w:hideMark/>
          </w:tcPr>
          <w:p w14:paraId="5D269478" w14:textId="77777777" w:rsidR="00D70BDE" w:rsidRPr="00C649CD" w:rsidRDefault="00D70BDE" w:rsidP="00D70BDE">
            <w:pPr>
              <w:rPr>
                <w:sz w:val="26"/>
                <w:szCs w:val="26"/>
              </w:rPr>
            </w:pPr>
            <w:r w:rsidRPr="00C649CD">
              <w:rPr>
                <w:sz w:val="26"/>
                <w:szCs w:val="26"/>
              </w:rPr>
              <w:t>Thanh tìm kiếm &amp; Bộ lọc</w:t>
            </w:r>
          </w:p>
        </w:tc>
        <w:tc>
          <w:tcPr>
            <w:tcW w:w="0" w:type="auto"/>
            <w:vAlign w:val="center"/>
            <w:hideMark/>
          </w:tcPr>
          <w:p w14:paraId="2C1AA989" w14:textId="77777777" w:rsidR="00D70BDE" w:rsidRPr="00C649CD" w:rsidRDefault="00D70BDE" w:rsidP="00D70BDE">
            <w:pPr>
              <w:rPr>
                <w:sz w:val="26"/>
                <w:szCs w:val="26"/>
              </w:rPr>
            </w:pPr>
            <w:r w:rsidRPr="00C649CD">
              <w:rPr>
                <w:sz w:val="26"/>
                <w:szCs w:val="26"/>
              </w:rPr>
              <w:t>Input / Select</w:t>
            </w:r>
          </w:p>
        </w:tc>
        <w:tc>
          <w:tcPr>
            <w:tcW w:w="0" w:type="auto"/>
            <w:vAlign w:val="center"/>
            <w:hideMark/>
          </w:tcPr>
          <w:p w14:paraId="15E6B12F" w14:textId="77777777" w:rsidR="00D70BDE" w:rsidRPr="00C649CD" w:rsidRDefault="00D70BDE" w:rsidP="00D70BDE">
            <w:pPr>
              <w:rPr>
                <w:sz w:val="26"/>
                <w:szCs w:val="26"/>
              </w:rPr>
            </w:pPr>
            <w:r w:rsidRPr="00C649CD">
              <w:rPr>
                <w:sz w:val="26"/>
                <w:szCs w:val="26"/>
              </w:rPr>
              <w:t>Change</w:t>
            </w:r>
          </w:p>
        </w:tc>
        <w:tc>
          <w:tcPr>
            <w:tcW w:w="0" w:type="auto"/>
            <w:vAlign w:val="center"/>
            <w:hideMark/>
          </w:tcPr>
          <w:p w14:paraId="4E280555" w14:textId="77777777" w:rsidR="00D70BDE" w:rsidRPr="00C649CD" w:rsidRDefault="00D70BDE" w:rsidP="00D70BDE">
            <w:pPr>
              <w:rPr>
                <w:sz w:val="26"/>
                <w:szCs w:val="26"/>
              </w:rPr>
            </w:pPr>
            <w:r w:rsidRPr="00C649CD">
              <w:rPr>
                <w:sz w:val="26"/>
                <w:szCs w:val="26"/>
              </w:rPr>
              <w:t>Kích hoạt gọi API kèm query params: GET /api/v1/lessons</w:t>
            </w:r>
            <w:proofErr w:type="gramStart"/>
            <w:r w:rsidRPr="00C649CD">
              <w:rPr>
                <w:sz w:val="26"/>
                <w:szCs w:val="26"/>
              </w:rPr>
              <w:t>?search</w:t>
            </w:r>
            <w:proofErr w:type="gramEnd"/>
            <w:r w:rsidRPr="00C649CD">
              <w:rPr>
                <w:sz w:val="26"/>
                <w:szCs w:val="26"/>
              </w:rPr>
              <w:t>=text&amp;level=B1.</w:t>
            </w:r>
          </w:p>
        </w:tc>
      </w:tr>
      <w:tr w:rsidR="00D70BDE" w:rsidRPr="00C649CD" w14:paraId="31764118" w14:textId="77777777" w:rsidTr="002D39CA">
        <w:trPr>
          <w:tblCellSpacing w:w="15" w:type="dxa"/>
        </w:trPr>
        <w:tc>
          <w:tcPr>
            <w:tcW w:w="0" w:type="auto"/>
            <w:vAlign w:val="center"/>
            <w:hideMark/>
          </w:tcPr>
          <w:p w14:paraId="622B62A7" w14:textId="77777777" w:rsidR="00D70BDE" w:rsidRPr="00C649CD" w:rsidRDefault="00D70BDE" w:rsidP="00D70BDE">
            <w:pPr>
              <w:rPr>
                <w:sz w:val="26"/>
                <w:szCs w:val="26"/>
              </w:rPr>
            </w:pPr>
            <w:r w:rsidRPr="00C649CD">
              <w:rPr>
                <w:b/>
                <w:bCs/>
                <w:sz w:val="26"/>
                <w:szCs w:val="26"/>
              </w:rPr>
              <w:t>Catalog</w:t>
            </w:r>
          </w:p>
        </w:tc>
        <w:tc>
          <w:tcPr>
            <w:tcW w:w="0" w:type="auto"/>
            <w:vAlign w:val="center"/>
            <w:hideMark/>
          </w:tcPr>
          <w:p w14:paraId="35749CAD" w14:textId="77777777" w:rsidR="00D70BDE" w:rsidRPr="00C649CD" w:rsidRDefault="00D70BDE" w:rsidP="00D70BDE">
            <w:pPr>
              <w:rPr>
                <w:sz w:val="26"/>
                <w:szCs w:val="26"/>
              </w:rPr>
            </w:pPr>
            <w:r w:rsidRPr="00C649CD">
              <w:rPr>
                <w:sz w:val="26"/>
                <w:szCs w:val="26"/>
              </w:rPr>
              <w:t>Thẻ bài học Premium</w:t>
            </w:r>
          </w:p>
        </w:tc>
        <w:tc>
          <w:tcPr>
            <w:tcW w:w="0" w:type="auto"/>
            <w:vAlign w:val="center"/>
            <w:hideMark/>
          </w:tcPr>
          <w:p w14:paraId="55AB63ED" w14:textId="77777777" w:rsidR="00D70BDE" w:rsidRPr="00C649CD" w:rsidRDefault="00D70BDE" w:rsidP="00D70BDE">
            <w:pPr>
              <w:rPr>
                <w:sz w:val="26"/>
                <w:szCs w:val="26"/>
              </w:rPr>
            </w:pPr>
            <w:r w:rsidRPr="00C649CD">
              <w:rPr>
                <w:sz w:val="26"/>
                <w:szCs w:val="26"/>
              </w:rPr>
              <w:t>Card</w:t>
            </w:r>
          </w:p>
        </w:tc>
        <w:tc>
          <w:tcPr>
            <w:tcW w:w="0" w:type="auto"/>
            <w:vAlign w:val="center"/>
            <w:hideMark/>
          </w:tcPr>
          <w:p w14:paraId="2B255517" w14:textId="77777777" w:rsidR="00D70BDE" w:rsidRPr="00C649CD" w:rsidRDefault="00D70BDE" w:rsidP="00D70BDE">
            <w:pPr>
              <w:rPr>
                <w:sz w:val="26"/>
                <w:szCs w:val="26"/>
              </w:rPr>
            </w:pPr>
            <w:r w:rsidRPr="00C649CD">
              <w:rPr>
                <w:sz w:val="26"/>
                <w:szCs w:val="26"/>
              </w:rPr>
              <w:t>Click</w:t>
            </w:r>
          </w:p>
        </w:tc>
        <w:tc>
          <w:tcPr>
            <w:tcW w:w="0" w:type="auto"/>
            <w:vAlign w:val="center"/>
            <w:hideMark/>
          </w:tcPr>
          <w:p w14:paraId="523E0C9A" w14:textId="77777777" w:rsidR="00D70BDE" w:rsidRPr="00C649CD" w:rsidRDefault="00D70BDE" w:rsidP="00D70BDE">
            <w:pPr>
              <w:rPr>
                <w:sz w:val="26"/>
                <w:szCs w:val="26"/>
              </w:rPr>
            </w:pPr>
            <w:r w:rsidRPr="00C649CD">
              <w:rPr>
                <w:sz w:val="26"/>
                <w:szCs w:val="26"/>
              </w:rPr>
              <w:t>Kiểm tra quyền truy cập tài khoản. Nếu role == 'STUDENT', chặn luồng và kích hoạt hiển thị Modal yêu cầu nâng cấp.</w:t>
            </w:r>
          </w:p>
        </w:tc>
      </w:tr>
      <w:tr w:rsidR="00D70BDE" w:rsidRPr="00C649CD" w14:paraId="5BCBF341" w14:textId="77777777" w:rsidTr="002D39CA">
        <w:trPr>
          <w:tblCellSpacing w:w="15" w:type="dxa"/>
        </w:trPr>
        <w:tc>
          <w:tcPr>
            <w:tcW w:w="0" w:type="auto"/>
            <w:vAlign w:val="center"/>
            <w:hideMark/>
          </w:tcPr>
          <w:p w14:paraId="20AC04B2" w14:textId="77777777" w:rsidR="00D70BDE" w:rsidRPr="00C649CD" w:rsidRDefault="00D70BDE" w:rsidP="00D70BDE">
            <w:pPr>
              <w:rPr>
                <w:sz w:val="26"/>
                <w:szCs w:val="26"/>
              </w:rPr>
            </w:pPr>
            <w:r w:rsidRPr="00C649CD">
              <w:rPr>
                <w:b/>
                <w:bCs/>
                <w:sz w:val="26"/>
                <w:szCs w:val="26"/>
              </w:rPr>
              <w:t>Shadowing</w:t>
            </w:r>
          </w:p>
        </w:tc>
        <w:tc>
          <w:tcPr>
            <w:tcW w:w="0" w:type="auto"/>
            <w:vAlign w:val="center"/>
            <w:hideMark/>
          </w:tcPr>
          <w:p w14:paraId="023CE561" w14:textId="77777777" w:rsidR="00D70BDE" w:rsidRPr="00C649CD" w:rsidRDefault="00D70BDE" w:rsidP="00D70BDE">
            <w:pPr>
              <w:rPr>
                <w:sz w:val="26"/>
                <w:szCs w:val="26"/>
              </w:rPr>
            </w:pPr>
            <w:r w:rsidRPr="00C649CD">
              <w:rPr>
                <w:sz w:val="26"/>
                <w:szCs w:val="26"/>
              </w:rPr>
              <w:t>Nút MIC RECORD</w:t>
            </w:r>
          </w:p>
        </w:tc>
        <w:tc>
          <w:tcPr>
            <w:tcW w:w="0" w:type="auto"/>
            <w:vAlign w:val="center"/>
            <w:hideMark/>
          </w:tcPr>
          <w:p w14:paraId="75385D01" w14:textId="77777777" w:rsidR="00D70BDE" w:rsidRPr="00C649CD" w:rsidRDefault="00D70BDE" w:rsidP="00D70BDE">
            <w:pPr>
              <w:rPr>
                <w:sz w:val="26"/>
                <w:szCs w:val="26"/>
              </w:rPr>
            </w:pPr>
            <w:r w:rsidRPr="00C649CD">
              <w:rPr>
                <w:sz w:val="26"/>
                <w:szCs w:val="26"/>
              </w:rPr>
              <w:t>Button</w:t>
            </w:r>
          </w:p>
        </w:tc>
        <w:tc>
          <w:tcPr>
            <w:tcW w:w="0" w:type="auto"/>
            <w:vAlign w:val="center"/>
            <w:hideMark/>
          </w:tcPr>
          <w:p w14:paraId="0E54D3FF" w14:textId="77777777" w:rsidR="00D70BDE" w:rsidRPr="00C649CD" w:rsidRDefault="00D70BDE" w:rsidP="00D70BDE">
            <w:pPr>
              <w:rPr>
                <w:sz w:val="26"/>
                <w:szCs w:val="26"/>
              </w:rPr>
            </w:pPr>
            <w:r w:rsidRPr="00C649CD">
              <w:rPr>
                <w:sz w:val="26"/>
                <w:szCs w:val="26"/>
              </w:rPr>
              <w:t>Click</w:t>
            </w:r>
          </w:p>
        </w:tc>
        <w:tc>
          <w:tcPr>
            <w:tcW w:w="0" w:type="auto"/>
            <w:vAlign w:val="center"/>
            <w:hideMark/>
          </w:tcPr>
          <w:p w14:paraId="6755A5F1" w14:textId="77777777" w:rsidR="00D70BDE" w:rsidRPr="00C649CD" w:rsidRDefault="00D70BDE" w:rsidP="00D70BDE">
            <w:pPr>
              <w:rPr>
                <w:sz w:val="26"/>
                <w:szCs w:val="26"/>
              </w:rPr>
            </w:pPr>
            <w:r w:rsidRPr="00C649CD">
              <w:rPr>
                <w:sz w:val="26"/>
                <w:szCs w:val="26"/>
              </w:rPr>
              <w:t>Khởi chạy MediaRecorder. Kết thúc đóng gói gửi tệp lên POST /api/v1/practice/shadowing/submit.</w:t>
            </w:r>
          </w:p>
        </w:tc>
      </w:tr>
      <w:tr w:rsidR="00D70BDE" w:rsidRPr="00C649CD" w14:paraId="7242D07B" w14:textId="77777777" w:rsidTr="002D39CA">
        <w:trPr>
          <w:tblCellSpacing w:w="15" w:type="dxa"/>
        </w:trPr>
        <w:tc>
          <w:tcPr>
            <w:tcW w:w="0" w:type="auto"/>
            <w:vAlign w:val="center"/>
            <w:hideMark/>
          </w:tcPr>
          <w:p w14:paraId="3A3FE340" w14:textId="77777777" w:rsidR="00D70BDE" w:rsidRPr="00C649CD" w:rsidRDefault="00D70BDE" w:rsidP="00D70BDE">
            <w:pPr>
              <w:rPr>
                <w:sz w:val="26"/>
                <w:szCs w:val="26"/>
              </w:rPr>
            </w:pPr>
            <w:r w:rsidRPr="00C649CD">
              <w:rPr>
                <w:b/>
                <w:bCs/>
                <w:sz w:val="26"/>
                <w:szCs w:val="26"/>
              </w:rPr>
              <w:t>Shadowing</w:t>
            </w:r>
          </w:p>
        </w:tc>
        <w:tc>
          <w:tcPr>
            <w:tcW w:w="0" w:type="auto"/>
            <w:vAlign w:val="center"/>
            <w:hideMark/>
          </w:tcPr>
          <w:p w14:paraId="3FFDD189" w14:textId="77777777" w:rsidR="00D70BDE" w:rsidRPr="00C649CD" w:rsidRDefault="00D70BDE" w:rsidP="00D70BDE">
            <w:pPr>
              <w:rPr>
                <w:sz w:val="26"/>
                <w:szCs w:val="26"/>
              </w:rPr>
            </w:pPr>
            <w:r w:rsidRPr="00C649CD">
              <w:rPr>
                <w:sz w:val="26"/>
                <w:szCs w:val="26"/>
              </w:rPr>
              <w:t>Bảng phân tích chi tiết</w:t>
            </w:r>
          </w:p>
        </w:tc>
        <w:tc>
          <w:tcPr>
            <w:tcW w:w="0" w:type="auto"/>
            <w:vAlign w:val="center"/>
            <w:hideMark/>
          </w:tcPr>
          <w:p w14:paraId="075C52F5" w14:textId="77777777" w:rsidR="00D70BDE" w:rsidRPr="00C649CD" w:rsidRDefault="00D70BDE" w:rsidP="00D70BDE">
            <w:pPr>
              <w:rPr>
                <w:sz w:val="26"/>
                <w:szCs w:val="26"/>
              </w:rPr>
            </w:pPr>
            <w:r w:rsidRPr="00C649CD">
              <w:rPr>
                <w:sz w:val="26"/>
                <w:szCs w:val="26"/>
              </w:rPr>
              <w:t>Panel</w:t>
            </w:r>
          </w:p>
        </w:tc>
        <w:tc>
          <w:tcPr>
            <w:tcW w:w="0" w:type="auto"/>
            <w:vAlign w:val="center"/>
            <w:hideMark/>
          </w:tcPr>
          <w:p w14:paraId="7BE740D7" w14:textId="77777777" w:rsidR="00D70BDE" w:rsidRPr="00C649CD" w:rsidRDefault="00D70BDE" w:rsidP="00D70BDE">
            <w:pPr>
              <w:rPr>
                <w:sz w:val="26"/>
                <w:szCs w:val="26"/>
              </w:rPr>
            </w:pPr>
            <w:r w:rsidRPr="00C649CD">
              <w:rPr>
                <w:sz w:val="26"/>
                <w:szCs w:val="26"/>
              </w:rPr>
              <w:t>Polling</w:t>
            </w:r>
          </w:p>
        </w:tc>
        <w:tc>
          <w:tcPr>
            <w:tcW w:w="0" w:type="auto"/>
            <w:vAlign w:val="center"/>
            <w:hideMark/>
          </w:tcPr>
          <w:p w14:paraId="71AF6F04" w14:textId="77777777" w:rsidR="00D70BDE" w:rsidRPr="00C649CD" w:rsidRDefault="00D70BDE" w:rsidP="00D70BDE">
            <w:pPr>
              <w:rPr>
                <w:sz w:val="26"/>
                <w:szCs w:val="26"/>
              </w:rPr>
            </w:pPr>
            <w:r w:rsidRPr="00C649CD">
              <w:rPr>
                <w:sz w:val="26"/>
                <w:szCs w:val="26"/>
              </w:rPr>
              <w:t>Gọi liên tục API GET /api/v1/practice/shadowing/status/</w:t>
            </w:r>
            <w:proofErr w:type="gramStart"/>
            <w:r w:rsidRPr="00C649CD">
              <w:rPr>
                <w:sz w:val="26"/>
                <w:szCs w:val="26"/>
              </w:rPr>
              <w:t>:id</w:t>
            </w:r>
            <w:proofErr w:type="gramEnd"/>
            <w:r w:rsidRPr="00C649CD">
              <w:rPr>
                <w:sz w:val="26"/>
                <w:szCs w:val="26"/>
              </w:rPr>
              <w:t xml:space="preserve"> chu kỳ 2 giây/lần cho đến khi trạng thái trả về là COMPLETED.</w:t>
            </w:r>
          </w:p>
        </w:tc>
      </w:tr>
      <w:tr w:rsidR="00D70BDE" w:rsidRPr="00C649CD" w14:paraId="107984DB" w14:textId="77777777" w:rsidTr="002D39CA">
        <w:trPr>
          <w:tblCellSpacing w:w="15" w:type="dxa"/>
        </w:trPr>
        <w:tc>
          <w:tcPr>
            <w:tcW w:w="0" w:type="auto"/>
            <w:vAlign w:val="center"/>
            <w:hideMark/>
          </w:tcPr>
          <w:p w14:paraId="0844EB69" w14:textId="77777777" w:rsidR="00D70BDE" w:rsidRPr="00C649CD" w:rsidRDefault="00D70BDE" w:rsidP="00D70BDE">
            <w:pPr>
              <w:rPr>
                <w:sz w:val="26"/>
                <w:szCs w:val="26"/>
              </w:rPr>
            </w:pPr>
            <w:r w:rsidRPr="00C649CD">
              <w:rPr>
                <w:b/>
                <w:bCs/>
                <w:sz w:val="26"/>
                <w:szCs w:val="26"/>
              </w:rPr>
              <w:t>Subscription</w:t>
            </w:r>
          </w:p>
        </w:tc>
        <w:tc>
          <w:tcPr>
            <w:tcW w:w="0" w:type="auto"/>
            <w:vAlign w:val="center"/>
            <w:hideMark/>
          </w:tcPr>
          <w:p w14:paraId="5707BDD6" w14:textId="77777777" w:rsidR="00D70BDE" w:rsidRPr="00C649CD" w:rsidRDefault="00D70BDE" w:rsidP="00D70BDE">
            <w:pPr>
              <w:rPr>
                <w:sz w:val="26"/>
                <w:szCs w:val="26"/>
              </w:rPr>
            </w:pPr>
            <w:r w:rsidRPr="00C649CD">
              <w:rPr>
                <w:sz w:val="26"/>
                <w:szCs w:val="26"/>
              </w:rPr>
              <w:t>Chọn gói cước dịch vụ</w:t>
            </w:r>
          </w:p>
        </w:tc>
        <w:tc>
          <w:tcPr>
            <w:tcW w:w="0" w:type="auto"/>
            <w:vAlign w:val="center"/>
            <w:hideMark/>
          </w:tcPr>
          <w:p w14:paraId="5F0A9867" w14:textId="77777777" w:rsidR="00D70BDE" w:rsidRPr="00C649CD" w:rsidRDefault="00D70BDE" w:rsidP="00D70BDE">
            <w:pPr>
              <w:rPr>
                <w:sz w:val="26"/>
                <w:szCs w:val="26"/>
              </w:rPr>
            </w:pPr>
            <w:r w:rsidRPr="00C649CD">
              <w:rPr>
                <w:sz w:val="26"/>
                <w:szCs w:val="26"/>
              </w:rPr>
              <w:t>Card Element</w:t>
            </w:r>
          </w:p>
        </w:tc>
        <w:tc>
          <w:tcPr>
            <w:tcW w:w="0" w:type="auto"/>
            <w:vAlign w:val="center"/>
            <w:hideMark/>
          </w:tcPr>
          <w:p w14:paraId="34858335" w14:textId="77777777" w:rsidR="00D70BDE" w:rsidRPr="00C649CD" w:rsidRDefault="00D70BDE" w:rsidP="00D70BDE">
            <w:pPr>
              <w:rPr>
                <w:sz w:val="26"/>
                <w:szCs w:val="26"/>
              </w:rPr>
            </w:pPr>
            <w:r w:rsidRPr="00C649CD">
              <w:rPr>
                <w:sz w:val="26"/>
                <w:szCs w:val="26"/>
              </w:rPr>
              <w:t>Click</w:t>
            </w:r>
          </w:p>
        </w:tc>
        <w:tc>
          <w:tcPr>
            <w:tcW w:w="0" w:type="auto"/>
            <w:vAlign w:val="center"/>
            <w:hideMark/>
          </w:tcPr>
          <w:p w14:paraId="01074F4A" w14:textId="77777777" w:rsidR="00D70BDE" w:rsidRPr="00C649CD" w:rsidRDefault="00D70BDE" w:rsidP="00D70BDE">
            <w:pPr>
              <w:rPr>
                <w:sz w:val="26"/>
                <w:szCs w:val="26"/>
              </w:rPr>
            </w:pPr>
            <w:r w:rsidRPr="00C649CD">
              <w:rPr>
                <w:sz w:val="26"/>
                <w:szCs w:val="26"/>
              </w:rPr>
              <w:t>Thay đổi biến trạng thái selected_plan_id của client, toggle class viền màu vàng kim CSS cho gói được chọn.</w:t>
            </w:r>
          </w:p>
        </w:tc>
      </w:tr>
      <w:tr w:rsidR="00D70BDE" w:rsidRPr="00C649CD" w14:paraId="44C00F5F" w14:textId="77777777" w:rsidTr="002D39CA">
        <w:trPr>
          <w:tblCellSpacing w:w="15" w:type="dxa"/>
        </w:trPr>
        <w:tc>
          <w:tcPr>
            <w:tcW w:w="0" w:type="auto"/>
            <w:vAlign w:val="center"/>
            <w:hideMark/>
          </w:tcPr>
          <w:p w14:paraId="20EA772A" w14:textId="77777777" w:rsidR="00D70BDE" w:rsidRPr="00C649CD" w:rsidRDefault="00D70BDE" w:rsidP="00D70BDE">
            <w:pPr>
              <w:rPr>
                <w:sz w:val="26"/>
                <w:szCs w:val="26"/>
              </w:rPr>
            </w:pPr>
            <w:r w:rsidRPr="00C649CD">
              <w:rPr>
                <w:b/>
                <w:bCs/>
                <w:sz w:val="26"/>
                <w:szCs w:val="26"/>
              </w:rPr>
              <w:t>Subscription</w:t>
            </w:r>
          </w:p>
        </w:tc>
        <w:tc>
          <w:tcPr>
            <w:tcW w:w="0" w:type="auto"/>
            <w:vAlign w:val="center"/>
            <w:hideMark/>
          </w:tcPr>
          <w:p w14:paraId="5DEA4EAD" w14:textId="77777777" w:rsidR="00D70BDE" w:rsidRPr="00C649CD" w:rsidRDefault="00D70BDE" w:rsidP="00D70BDE">
            <w:pPr>
              <w:rPr>
                <w:sz w:val="26"/>
                <w:szCs w:val="26"/>
              </w:rPr>
            </w:pPr>
            <w:r w:rsidRPr="00C649CD">
              <w:rPr>
                <w:sz w:val="26"/>
                <w:szCs w:val="26"/>
              </w:rPr>
              <w:t>Nút THANH TOÁN NGAY</w:t>
            </w:r>
          </w:p>
        </w:tc>
        <w:tc>
          <w:tcPr>
            <w:tcW w:w="0" w:type="auto"/>
            <w:vAlign w:val="center"/>
            <w:hideMark/>
          </w:tcPr>
          <w:p w14:paraId="00D91ED4" w14:textId="77777777" w:rsidR="00D70BDE" w:rsidRPr="00C649CD" w:rsidRDefault="00D70BDE" w:rsidP="00D70BDE">
            <w:pPr>
              <w:rPr>
                <w:sz w:val="26"/>
                <w:szCs w:val="26"/>
              </w:rPr>
            </w:pPr>
            <w:r w:rsidRPr="00C649CD">
              <w:rPr>
                <w:sz w:val="26"/>
                <w:szCs w:val="26"/>
              </w:rPr>
              <w:t>Button (CTA)</w:t>
            </w:r>
          </w:p>
        </w:tc>
        <w:tc>
          <w:tcPr>
            <w:tcW w:w="0" w:type="auto"/>
            <w:vAlign w:val="center"/>
            <w:hideMark/>
          </w:tcPr>
          <w:p w14:paraId="248049E3" w14:textId="77777777" w:rsidR="00D70BDE" w:rsidRPr="00C649CD" w:rsidRDefault="00D70BDE" w:rsidP="00D70BDE">
            <w:pPr>
              <w:rPr>
                <w:sz w:val="26"/>
                <w:szCs w:val="26"/>
              </w:rPr>
            </w:pPr>
            <w:r w:rsidRPr="00C649CD">
              <w:rPr>
                <w:sz w:val="26"/>
                <w:szCs w:val="26"/>
              </w:rPr>
              <w:t>Click</w:t>
            </w:r>
          </w:p>
        </w:tc>
        <w:tc>
          <w:tcPr>
            <w:tcW w:w="0" w:type="auto"/>
            <w:vAlign w:val="center"/>
            <w:hideMark/>
          </w:tcPr>
          <w:p w14:paraId="689F5D02" w14:textId="77777777" w:rsidR="00D70BDE" w:rsidRPr="00C649CD" w:rsidRDefault="00D70BDE" w:rsidP="00D70BDE">
            <w:pPr>
              <w:rPr>
                <w:sz w:val="26"/>
                <w:szCs w:val="26"/>
              </w:rPr>
            </w:pPr>
            <w:r w:rsidRPr="00C649CD">
              <w:rPr>
                <w:sz w:val="26"/>
                <w:szCs w:val="26"/>
              </w:rPr>
              <w:t>Kiểm tra validate form, thực hiện gọi API POST /api/v1/payment/create-order và thực thi mã lệnh điều hướng window.location.href.</w:t>
            </w:r>
          </w:p>
        </w:tc>
      </w:tr>
    </w:tbl>
    <w:p w14:paraId="171A986A" w14:textId="77777777" w:rsidR="00D70BDE" w:rsidRPr="00C649CD" w:rsidRDefault="00D70BDE" w:rsidP="00D70BDE">
      <w:pPr>
        <w:spacing w:after="180"/>
        <w:rPr>
          <w:sz w:val="26"/>
          <w:szCs w:val="26"/>
        </w:rPr>
      </w:pPr>
    </w:p>
    <w:p w14:paraId="4781D7AE" w14:textId="77777777" w:rsidR="00C649CD" w:rsidRDefault="00C649CD" w:rsidP="00C649CD">
      <w:pPr>
        <w:pStyle w:val="Heading1"/>
        <w:rPr>
          <w:szCs w:val="32"/>
        </w:rPr>
      </w:pPr>
    </w:p>
    <w:p w14:paraId="29239A77" w14:textId="781FB467" w:rsidR="00C649CD" w:rsidRPr="00C649CD" w:rsidRDefault="00D70BDE" w:rsidP="00C649CD">
      <w:pPr>
        <w:pStyle w:val="Heading1"/>
        <w:rPr>
          <w:szCs w:val="32"/>
        </w:rPr>
      </w:pPr>
      <w:bookmarkStart w:id="151" w:name="_Toc241069150"/>
      <w:bookmarkStart w:id="152" w:name="_Toc241326970"/>
      <w:r w:rsidRPr="00C649CD">
        <w:rPr>
          <w:szCs w:val="32"/>
        </w:rPr>
        <w:t xml:space="preserve">4. </w:t>
      </w:r>
      <w:r w:rsidR="00C649CD" w:rsidRPr="00C649CD">
        <w:rPr>
          <w:szCs w:val="32"/>
        </w:rPr>
        <w:t>CÀI ĐẶT (IMPLEMENTATION)</w:t>
      </w:r>
      <w:bookmarkEnd w:id="151"/>
      <w:bookmarkEnd w:id="152"/>
    </w:p>
    <w:p w14:paraId="6280FA8F" w14:textId="77777777" w:rsidR="00D70BDE" w:rsidRPr="00D70BDE" w:rsidRDefault="00D70BDE" w:rsidP="00C649CD">
      <w:pPr>
        <w:pStyle w:val="Heading2"/>
      </w:pPr>
      <w:bookmarkStart w:id="153" w:name="_Toc241069151"/>
      <w:bookmarkStart w:id="154" w:name="_Toc241326971"/>
      <w:r w:rsidRPr="00D70BDE">
        <w:t>4.1 Lựa chọn công nghệ (Technology Stack Selection)</w:t>
      </w:r>
      <w:bookmarkEnd w:id="153"/>
      <w:bookmarkEnd w:id="154"/>
    </w:p>
    <w:p w14:paraId="09193344" w14:textId="77777777" w:rsidR="00D70BDE" w:rsidRPr="00C649CD" w:rsidRDefault="00D70BDE" w:rsidP="00D70BDE">
      <w:pPr>
        <w:spacing w:after="200"/>
        <w:rPr>
          <w:sz w:val="26"/>
          <w:szCs w:val="26"/>
        </w:rPr>
      </w:pPr>
      <w:r w:rsidRPr="00C649CD">
        <w:rPr>
          <w:sz w:val="26"/>
          <w:szCs w:val="26"/>
        </w:rPr>
        <w:t xml:space="preserve">Hệ thống được thiết kế dựa trên kiến trúc phân tách trách nhiệm giữa các dịch vụ, kết hợp xử lý bất đồng bộ thông qua hàng đợi tin nhắn nhằm tối ưu hóa hiệu năng phân tích tệp tin âm thanh và đảm bảo an toàn giao dịch. Chi tiết cấu hình công nghệ và </w:t>
      </w:r>
      <w:proofErr w:type="gramStart"/>
      <w:r w:rsidRPr="00C649CD">
        <w:rPr>
          <w:sz w:val="26"/>
          <w:szCs w:val="26"/>
        </w:rPr>
        <w:t>thư</w:t>
      </w:r>
      <w:proofErr w:type="gramEnd"/>
      <w:r w:rsidRPr="00C649CD">
        <w:rPr>
          <w:sz w:val="26"/>
          <w:szCs w:val="26"/>
        </w:rPr>
        <w:t xml:space="preserve"> viện cốt lõi được quy định như sau:</w:t>
      </w:r>
    </w:p>
    <w:p w14:paraId="26D08016" w14:textId="77777777" w:rsidR="00D70BDE" w:rsidRDefault="00D70BDE" w:rsidP="00C649CD">
      <w:pPr>
        <w:pStyle w:val="Heading3"/>
      </w:pPr>
      <w:bookmarkStart w:id="155" w:name="_Toc241069152"/>
      <w:bookmarkStart w:id="156" w:name="_Toc241326972"/>
      <w:r w:rsidRPr="00C649CD">
        <w:rPr>
          <w:rStyle w:val="Heading3Char"/>
          <w:b/>
          <w:bCs/>
        </w:rPr>
        <w:t>4.1.1 Khối Công nghệ Giao diện (Frontend Client-Side</w:t>
      </w:r>
      <w:r w:rsidRPr="00C649CD">
        <w:t>)</w:t>
      </w:r>
      <w:bookmarkEnd w:id="155"/>
      <w:bookmarkEnd w:id="156"/>
    </w:p>
    <w:p w14:paraId="2D8C42FA" w14:textId="72F8C8A7" w:rsidR="006A6DC7" w:rsidRPr="006A6DC7" w:rsidRDefault="006A6DC7" w:rsidP="00F20774">
      <w:pPr>
        <w:pStyle w:val="NormalWeb"/>
        <w:numPr>
          <w:ilvl w:val="0"/>
          <w:numId w:val="51"/>
        </w:numPr>
        <w:rPr>
          <w:sz w:val="26"/>
          <w:szCs w:val="26"/>
        </w:rPr>
      </w:pPr>
      <w:r w:rsidRPr="006A6DC7">
        <w:rPr>
          <w:b/>
          <w:bCs/>
          <w:sz w:val="26"/>
          <w:szCs w:val="26"/>
        </w:rPr>
        <w:t>Framework</w:t>
      </w:r>
      <w:r w:rsidRPr="006A6DC7">
        <w:rPr>
          <w:sz w:val="26"/>
          <w:szCs w:val="26"/>
        </w:rPr>
        <w:t xml:space="preserve">: </w:t>
      </w:r>
      <w:r w:rsidRPr="006A6DC7">
        <w:rPr>
          <w:b/>
          <w:bCs/>
          <w:sz w:val="26"/>
          <w:szCs w:val="26"/>
        </w:rPr>
        <w:t>Next.js 14</w:t>
      </w:r>
      <w:r w:rsidRPr="006A6DC7">
        <w:rPr>
          <w:sz w:val="26"/>
          <w:szCs w:val="26"/>
        </w:rPr>
        <w:t xml:space="preserve"> sử dụng </w:t>
      </w:r>
      <w:r w:rsidRPr="006A6DC7">
        <w:rPr>
          <w:b/>
          <w:bCs/>
          <w:sz w:val="26"/>
          <w:szCs w:val="26"/>
        </w:rPr>
        <w:t>App Router</w:t>
      </w:r>
      <w:r w:rsidRPr="006A6DC7">
        <w:rPr>
          <w:sz w:val="26"/>
          <w:szCs w:val="26"/>
        </w:rPr>
        <w:t xml:space="preserve"> và ngôn ngữ </w:t>
      </w:r>
      <w:r w:rsidRPr="006A6DC7">
        <w:rPr>
          <w:b/>
          <w:bCs/>
          <w:sz w:val="26"/>
          <w:szCs w:val="26"/>
        </w:rPr>
        <w:t>TypeScript</w:t>
      </w:r>
      <w:r w:rsidRPr="006A6DC7">
        <w:rPr>
          <w:sz w:val="26"/>
          <w:szCs w:val="26"/>
        </w:rPr>
        <w:t>.</w:t>
      </w:r>
    </w:p>
    <w:p w14:paraId="4803FE29" w14:textId="331120C6" w:rsidR="006A6DC7" w:rsidRPr="006A6DC7" w:rsidRDefault="006A6DC7" w:rsidP="00F20774">
      <w:pPr>
        <w:pStyle w:val="NormalWeb"/>
        <w:numPr>
          <w:ilvl w:val="0"/>
          <w:numId w:val="51"/>
        </w:numPr>
        <w:rPr>
          <w:sz w:val="26"/>
          <w:szCs w:val="26"/>
        </w:rPr>
      </w:pPr>
      <w:r w:rsidRPr="006A6DC7">
        <w:rPr>
          <w:b/>
          <w:bCs/>
          <w:sz w:val="26"/>
          <w:szCs w:val="26"/>
        </w:rPr>
        <w:t>Quản lý Trạng thái</w:t>
      </w:r>
      <w:r w:rsidRPr="006A6DC7">
        <w:rPr>
          <w:sz w:val="26"/>
          <w:szCs w:val="26"/>
        </w:rPr>
        <w:t xml:space="preserve">: </w:t>
      </w:r>
      <w:r w:rsidRPr="006A6DC7">
        <w:rPr>
          <w:b/>
          <w:bCs/>
          <w:sz w:val="26"/>
          <w:szCs w:val="26"/>
        </w:rPr>
        <w:t>Zustand</w:t>
      </w:r>
      <w:r w:rsidRPr="006A6DC7">
        <w:rPr>
          <w:sz w:val="26"/>
          <w:szCs w:val="26"/>
        </w:rPr>
        <w:t xml:space="preserve"> làm state manager chính cho ứng dụng.</w:t>
      </w:r>
    </w:p>
    <w:p w14:paraId="7E8690D6" w14:textId="444FE4A9" w:rsidR="006A6DC7" w:rsidRPr="006A6DC7" w:rsidRDefault="006A6DC7" w:rsidP="00F20774">
      <w:pPr>
        <w:pStyle w:val="NormalWeb"/>
        <w:numPr>
          <w:ilvl w:val="0"/>
          <w:numId w:val="51"/>
        </w:numPr>
        <w:rPr>
          <w:sz w:val="26"/>
          <w:szCs w:val="26"/>
        </w:rPr>
      </w:pPr>
      <w:r w:rsidRPr="006A6DC7">
        <w:rPr>
          <w:b/>
          <w:bCs/>
          <w:sz w:val="26"/>
          <w:szCs w:val="26"/>
        </w:rPr>
        <w:t>Thành phần Âm thanh</w:t>
      </w:r>
      <w:r w:rsidRPr="006A6DC7">
        <w:rPr>
          <w:sz w:val="26"/>
          <w:szCs w:val="26"/>
        </w:rPr>
        <w:t>:</w:t>
      </w:r>
    </w:p>
    <w:p w14:paraId="6E7AEC0E" w14:textId="43442D8C" w:rsidR="006A6DC7" w:rsidRPr="006A6DC7" w:rsidRDefault="006A6DC7" w:rsidP="00F20774">
      <w:pPr>
        <w:pStyle w:val="NormalWeb"/>
        <w:numPr>
          <w:ilvl w:val="0"/>
          <w:numId w:val="88"/>
        </w:numPr>
        <w:rPr>
          <w:sz w:val="26"/>
          <w:szCs w:val="26"/>
        </w:rPr>
      </w:pPr>
      <w:r w:rsidRPr="006A6DC7">
        <w:rPr>
          <w:sz w:val="26"/>
          <w:szCs w:val="26"/>
        </w:rPr>
        <w:t xml:space="preserve">Thu âm giọng nói người dùng qua </w:t>
      </w:r>
      <w:r w:rsidRPr="006A6DC7">
        <w:rPr>
          <w:b/>
          <w:bCs/>
          <w:sz w:val="26"/>
          <w:szCs w:val="26"/>
        </w:rPr>
        <w:t>MediaRecorder API</w:t>
      </w:r>
      <w:r w:rsidRPr="006A6DC7">
        <w:rPr>
          <w:sz w:val="26"/>
          <w:szCs w:val="26"/>
        </w:rPr>
        <w:t xml:space="preserve"> (Web Audio API) xuất tệp định dạng </w:t>
      </w:r>
      <w:r w:rsidRPr="006A6DC7">
        <w:rPr>
          <w:rStyle w:val="HTMLCode"/>
          <w:rFonts w:ascii="Times New Roman" w:hAnsi="Times New Roman" w:cs="Times New Roman"/>
          <w:sz w:val="26"/>
          <w:szCs w:val="26"/>
        </w:rPr>
        <w:t>audio/webm</w:t>
      </w:r>
      <w:r w:rsidRPr="006A6DC7">
        <w:rPr>
          <w:sz w:val="26"/>
          <w:szCs w:val="26"/>
        </w:rPr>
        <w:t>.</w:t>
      </w:r>
    </w:p>
    <w:p w14:paraId="4941675A" w14:textId="77777777" w:rsidR="006A6DC7" w:rsidRPr="006A6DC7" w:rsidRDefault="006A6DC7" w:rsidP="00F20774">
      <w:pPr>
        <w:pStyle w:val="NormalWeb"/>
        <w:numPr>
          <w:ilvl w:val="0"/>
          <w:numId w:val="88"/>
        </w:numPr>
        <w:rPr>
          <w:sz w:val="26"/>
          <w:szCs w:val="26"/>
        </w:rPr>
      </w:pPr>
      <w:r w:rsidRPr="006A6DC7">
        <w:rPr>
          <w:sz w:val="26"/>
          <w:szCs w:val="26"/>
        </w:rPr>
        <w:t xml:space="preserve">Hiển thị dạng sóng âm thanh tương tác bằng </w:t>
      </w:r>
      <w:proofErr w:type="gramStart"/>
      <w:r w:rsidRPr="006A6DC7">
        <w:rPr>
          <w:sz w:val="26"/>
          <w:szCs w:val="26"/>
        </w:rPr>
        <w:t>thư</w:t>
      </w:r>
      <w:proofErr w:type="gramEnd"/>
      <w:r w:rsidRPr="006A6DC7">
        <w:rPr>
          <w:sz w:val="26"/>
          <w:szCs w:val="26"/>
        </w:rPr>
        <w:t xml:space="preserve"> viện </w:t>
      </w:r>
      <w:r w:rsidRPr="006A6DC7">
        <w:rPr>
          <w:b/>
          <w:bCs/>
          <w:sz w:val="26"/>
          <w:szCs w:val="26"/>
        </w:rPr>
        <w:t>wavesurfer.js</w:t>
      </w:r>
      <w:r w:rsidRPr="006A6DC7">
        <w:rPr>
          <w:sz w:val="26"/>
          <w:szCs w:val="26"/>
        </w:rPr>
        <w:t>.</w:t>
      </w:r>
    </w:p>
    <w:p w14:paraId="03549555" w14:textId="48097909" w:rsidR="006A6DC7" w:rsidRPr="006A6DC7" w:rsidRDefault="006A6DC7" w:rsidP="00F20774">
      <w:pPr>
        <w:pStyle w:val="NormalWeb"/>
        <w:numPr>
          <w:ilvl w:val="0"/>
          <w:numId w:val="89"/>
        </w:numPr>
        <w:rPr>
          <w:sz w:val="26"/>
          <w:szCs w:val="26"/>
        </w:rPr>
      </w:pPr>
      <w:r w:rsidRPr="006A6DC7">
        <w:rPr>
          <w:b/>
          <w:bCs/>
          <w:sz w:val="26"/>
          <w:szCs w:val="26"/>
        </w:rPr>
        <w:lastRenderedPageBreak/>
        <w:t>Giao diện</w:t>
      </w:r>
      <w:r w:rsidRPr="006A6DC7">
        <w:rPr>
          <w:sz w:val="26"/>
          <w:szCs w:val="26"/>
        </w:rPr>
        <w:t xml:space="preserve">: </w:t>
      </w:r>
      <w:r w:rsidRPr="006A6DC7">
        <w:rPr>
          <w:b/>
          <w:bCs/>
          <w:sz w:val="26"/>
          <w:szCs w:val="26"/>
        </w:rPr>
        <w:t>Tailwind CSS</w:t>
      </w:r>
      <w:r w:rsidRPr="006A6DC7">
        <w:rPr>
          <w:sz w:val="26"/>
          <w:szCs w:val="26"/>
        </w:rPr>
        <w:t xml:space="preserve"> xây dựng giao diện tối ưu trên cả máy tính và thiết bị di động.</w:t>
      </w:r>
    </w:p>
    <w:p w14:paraId="0D2130A0" w14:textId="720EE23A" w:rsidR="00D70BDE" w:rsidRPr="00B7449D" w:rsidRDefault="00D70BDE" w:rsidP="00F20774">
      <w:pPr>
        <w:numPr>
          <w:ilvl w:val="0"/>
          <w:numId w:val="52"/>
        </w:numPr>
        <w:spacing w:after="200"/>
        <w:rPr>
          <w:sz w:val="26"/>
          <w:szCs w:val="26"/>
        </w:rPr>
      </w:pPr>
      <w:r w:rsidRPr="00C649CD">
        <w:rPr>
          <w:b/>
          <w:bCs/>
          <w:sz w:val="26"/>
          <w:szCs w:val="26"/>
        </w:rPr>
        <w:t>Lý do lựa chọn kỹ thuật:</w:t>
      </w:r>
    </w:p>
    <w:p w14:paraId="4D532CBC" w14:textId="77777777" w:rsidR="00D70BDE" w:rsidRPr="00C649CD" w:rsidRDefault="00D70BDE" w:rsidP="00F20774">
      <w:pPr>
        <w:numPr>
          <w:ilvl w:val="0"/>
          <w:numId w:val="53"/>
        </w:numPr>
        <w:spacing w:after="200"/>
        <w:contextualSpacing/>
        <w:rPr>
          <w:sz w:val="26"/>
          <w:szCs w:val="26"/>
        </w:rPr>
      </w:pPr>
      <w:r w:rsidRPr="00C649CD">
        <w:rPr>
          <w:sz w:val="26"/>
          <w:szCs w:val="26"/>
        </w:rPr>
        <w:t xml:space="preserve">Tận dụng kiến trúc </w:t>
      </w:r>
      <w:r w:rsidRPr="00C649CD">
        <w:rPr>
          <w:b/>
          <w:bCs/>
          <w:sz w:val="26"/>
          <w:szCs w:val="26"/>
        </w:rPr>
        <w:t>React Server Components (RSC)</w:t>
      </w:r>
      <w:r w:rsidRPr="00C649CD">
        <w:rPr>
          <w:sz w:val="26"/>
          <w:szCs w:val="26"/>
        </w:rPr>
        <w:t xml:space="preserve"> để kết xuất trang danh mục bài học nhanh chóng, tối ưu hóa SEO.</w:t>
      </w:r>
    </w:p>
    <w:p w14:paraId="0AE8147F" w14:textId="77777777" w:rsidR="00D70BDE" w:rsidRPr="00C649CD" w:rsidRDefault="00D70BDE" w:rsidP="00D70BDE">
      <w:pPr>
        <w:ind w:left="720"/>
        <w:contextualSpacing/>
        <w:rPr>
          <w:sz w:val="26"/>
          <w:szCs w:val="26"/>
        </w:rPr>
      </w:pPr>
    </w:p>
    <w:p w14:paraId="00126892" w14:textId="6801589F" w:rsidR="00D70BDE" w:rsidRPr="00B7449D" w:rsidRDefault="00D70BDE" w:rsidP="00F20774">
      <w:pPr>
        <w:numPr>
          <w:ilvl w:val="0"/>
          <w:numId w:val="53"/>
        </w:numPr>
        <w:spacing w:after="200"/>
        <w:contextualSpacing/>
        <w:rPr>
          <w:sz w:val="26"/>
          <w:szCs w:val="26"/>
        </w:rPr>
      </w:pPr>
      <w:r w:rsidRPr="00C649CD">
        <w:rPr>
          <w:sz w:val="26"/>
          <w:szCs w:val="26"/>
        </w:rPr>
        <w:t xml:space="preserve">Hệ thống Type-safe của TypeScript giúp kiểm soát chặt chẽ cấu trúc JSON dữ liệu trả về từ API chấm điểm, ngăn chặn lỗi runtime khi Frontend bóc tách mảng </w:t>
      </w:r>
      <w:r w:rsidRPr="00C649CD">
        <w:rPr>
          <w:b/>
          <w:sz w:val="26"/>
          <w:szCs w:val="26"/>
        </w:rPr>
        <w:t>words_score_detail</w:t>
      </w:r>
      <w:r w:rsidRPr="00C649CD">
        <w:rPr>
          <w:sz w:val="26"/>
          <w:szCs w:val="26"/>
        </w:rPr>
        <w:t>.</w:t>
      </w:r>
    </w:p>
    <w:p w14:paraId="5D425FF6" w14:textId="77777777" w:rsidR="00D70BDE" w:rsidRPr="00D70BDE" w:rsidRDefault="00D70BDE" w:rsidP="00C649CD">
      <w:pPr>
        <w:pStyle w:val="Heading3"/>
      </w:pPr>
      <w:bookmarkStart w:id="157" w:name="_Toc241069153"/>
      <w:bookmarkStart w:id="158" w:name="_Toc241326973"/>
      <w:r w:rsidRPr="00D70BDE">
        <w:t>4.1.2 Khối Công nghệ Máy chủ Trung tâm (Backend Core API)</w:t>
      </w:r>
      <w:bookmarkEnd w:id="157"/>
      <w:bookmarkEnd w:id="158"/>
    </w:p>
    <w:p w14:paraId="2CC7574E" w14:textId="5AE9ECFE" w:rsidR="00036C56" w:rsidRDefault="00036C56" w:rsidP="00F20774">
      <w:pPr>
        <w:pStyle w:val="ListParagraph"/>
        <w:numPr>
          <w:ilvl w:val="0"/>
          <w:numId w:val="90"/>
        </w:numPr>
        <w:spacing w:before="100" w:beforeAutospacing="1" w:after="100" w:afterAutospacing="1" w:line="240" w:lineRule="auto"/>
        <w:rPr>
          <w:sz w:val="26"/>
          <w:szCs w:val="26"/>
        </w:rPr>
      </w:pPr>
      <w:r w:rsidRPr="00036C56">
        <w:rPr>
          <w:b/>
          <w:bCs/>
          <w:sz w:val="26"/>
          <w:szCs w:val="26"/>
        </w:rPr>
        <w:t>Framework</w:t>
      </w:r>
      <w:r w:rsidRPr="00036C56">
        <w:rPr>
          <w:sz w:val="26"/>
          <w:szCs w:val="26"/>
        </w:rPr>
        <w:t xml:space="preserve">: </w:t>
      </w:r>
      <w:r w:rsidRPr="00036C56">
        <w:rPr>
          <w:b/>
          <w:bCs/>
          <w:sz w:val="26"/>
          <w:szCs w:val="26"/>
        </w:rPr>
        <w:t>NestJS</w:t>
      </w:r>
      <w:r w:rsidRPr="00036C56">
        <w:rPr>
          <w:sz w:val="26"/>
          <w:szCs w:val="26"/>
        </w:rPr>
        <w:t xml:space="preserve"> chạy trên môi trường </w:t>
      </w:r>
      <w:r w:rsidRPr="00036C56">
        <w:rPr>
          <w:b/>
          <w:bCs/>
          <w:sz w:val="26"/>
          <w:szCs w:val="26"/>
        </w:rPr>
        <w:t>Node.js</w:t>
      </w:r>
      <w:r w:rsidRPr="00036C56">
        <w:rPr>
          <w:sz w:val="26"/>
          <w:szCs w:val="26"/>
        </w:rPr>
        <w:t xml:space="preserve"> với ngôn ngữ </w:t>
      </w:r>
      <w:r w:rsidRPr="00036C56">
        <w:rPr>
          <w:b/>
          <w:bCs/>
          <w:sz w:val="26"/>
          <w:szCs w:val="26"/>
        </w:rPr>
        <w:t>TypeScript</w:t>
      </w:r>
      <w:r w:rsidRPr="00036C56">
        <w:rPr>
          <w:sz w:val="26"/>
          <w:szCs w:val="26"/>
        </w:rPr>
        <w:t>.</w:t>
      </w:r>
    </w:p>
    <w:p w14:paraId="2DBD13FA" w14:textId="77777777" w:rsidR="00036C56" w:rsidRPr="00036C56" w:rsidRDefault="00036C56" w:rsidP="00036C56">
      <w:pPr>
        <w:pStyle w:val="ListParagraph"/>
        <w:spacing w:before="100" w:beforeAutospacing="1" w:after="100" w:afterAutospacing="1" w:line="240" w:lineRule="auto"/>
        <w:ind w:left="360"/>
        <w:rPr>
          <w:sz w:val="26"/>
          <w:szCs w:val="26"/>
        </w:rPr>
      </w:pPr>
    </w:p>
    <w:p w14:paraId="766D0660" w14:textId="5E8BB182" w:rsidR="00036C56" w:rsidRDefault="00036C56" w:rsidP="00F20774">
      <w:pPr>
        <w:pStyle w:val="ListParagraph"/>
        <w:numPr>
          <w:ilvl w:val="0"/>
          <w:numId w:val="90"/>
        </w:numPr>
        <w:spacing w:before="100" w:beforeAutospacing="1" w:after="100" w:afterAutospacing="1" w:line="240" w:lineRule="auto"/>
        <w:rPr>
          <w:sz w:val="26"/>
          <w:szCs w:val="26"/>
        </w:rPr>
      </w:pPr>
      <w:r w:rsidRPr="00036C56">
        <w:rPr>
          <w:b/>
          <w:bCs/>
          <w:sz w:val="26"/>
          <w:szCs w:val="26"/>
        </w:rPr>
        <w:t>Truy xuất Dữ liệu</w:t>
      </w:r>
      <w:r w:rsidRPr="00036C56">
        <w:rPr>
          <w:sz w:val="26"/>
          <w:szCs w:val="26"/>
        </w:rPr>
        <w:t xml:space="preserve">: </w:t>
      </w:r>
      <w:r w:rsidRPr="00036C56">
        <w:rPr>
          <w:b/>
          <w:bCs/>
          <w:sz w:val="26"/>
          <w:szCs w:val="26"/>
        </w:rPr>
        <w:t>TypeORM</w:t>
      </w:r>
      <w:r w:rsidRPr="00036C56">
        <w:rPr>
          <w:sz w:val="26"/>
          <w:szCs w:val="26"/>
        </w:rPr>
        <w:t xml:space="preserve"> thực hiện ánh xạ đối tượng và quản lý giao dịch CSDL PostgreSQL.</w:t>
      </w:r>
    </w:p>
    <w:p w14:paraId="4117163E" w14:textId="77777777" w:rsidR="00036C56" w:rsidRPr="00036C56" w:rsidRDefault="00036C56" w:rsidP="00036C56">
      <w:pPr>
        <w:pStyle w:val="ListParagraph"/>
        <w:spacing w:before="100" w:beforeAutospacing="1" w:after="100" w:afterAutospacing="1" w:line="240" w:lineRule="auto"/>
        <w:ind w:left="360"/>
        <w:rPr>
          <w:sz w:val="26"/>
          <w:szCs w:val="26"/>
        </w:rPr>
      </w:pPr>
    </w:p>
    <w:p w14:paraId="4F9A962C" w14:textId="6FA85D18" w:rsidR="00036C56" w:rsidRDefault="00036C56" w:rsidP="00F20774">
      <w:pPr>
        <w:pStyle w:val="ListParagraph"/>
        <w:numPr>
          <w:ilvl w:val="0"/>
          <w:numId w:val="90"/>
        </w:numPr>
        <w:spacing w:before="100" w:beforeAutospacing="1" w:after="100" w:afterAutospacing="1" w:line="240" w:lineRule="auto"/>
        <w:rPr>
          <w:sz w:val="26"/>
          <w:szCs w:val="26"/>
        </w:rPr>
      </w:pPr>
      <w:r w:rsidRPr="00036C56">
        <w:rPr>
          <w:b/>
          <w:bCs/>
          <w:sz w:val="26"/>
          <w:szCs w:val="26"/>
        </w:rPr>
        <w:t>Xác thực &amp; Bảo mật</w:t>
      </w:r>
      <w:r w:rsidRPr="00036C56">
        <w:rPr>
          <w:sz w:val="26"/>
          <w:szCs w:val="26"/>
        </w:rPr>
        <w:t xml:space="preserve">: </w:t>
      </w:r>
      <w:r w:rsidRPr="00036C56">
        <w:rPr>
          <w:b/>
          <w:bCs/>
          <w:sz w:val="26"/>
          <w:szCs w:val="26"/>
        </w:rPr>
        <w:t>Passport.js</w:t>
      </w:r>
      <w:r w:rsidRPr="00036C56">
        <w:rPr>
          <w:sz w:val="26"/>
          <w:szCs w:val="26"/>
        </w:rPr>
        <w:t xml:space="preserve"> tích hợp module @nestjs/jwt xử lý Access Token và Refresh Token.</w:t>
      </w:r>
    </w:p>
    <w:p w14:paraId="52DE9C18" w14:textId="77777777" w:rsidR="00036C56" w:rsidRPr="00036C56" w:rsidRDefault="00036C56" w:rsidP="00036C56">
      <w:pPr>
        <w:pStyle w:val="ListParagraph"/>
        <w:spacing w:before="100" w:beforeAutospacing="1" w:after="100" w:afterAutospacing="1" w:line="240" w:lineRule="auto"/>
        <w:ind w:left="360"/>
        <w:rPr>
          <w:sz w:val="26"/>
          <w:szCs w:val="26"/>
        </w:rPr>
      </w:pPr>
    </w:p>
    <w:p w14:paraId="4251E677" w14:textId="10057ECE" w:rsidR="00D70BDE" w:rsidRPr="00036C56" w:rsidRDefault="00036C56" w:rsidP="00F20774">
      <w:pPr>
        <w:pStyle w:val="ListParagraph"/>
        <w:numPr>
          <w:ilvl w:val="0"/>
          <w:numId w:val="90"/>
        </w:numPr>
        <w:spacing w:before="100" w:beforeAutospacing="1" w:after="100" w:afterAutospacing="1" w:line="240" w:lineRule="auto"/>
        <w:rPr>
          <w:sz w:val="26"/>
          <w:szCs w:val="26"/>
        </w:rPr>
      </w:pPr>
      <w:r w:rsidRPr="00036C56">
        <w:rPr>
          <w:b/>
          <w:bCs/>
          <w:sz w:val="26"/>
          <w:szCs w:val="26"/>
        </w:rPr>
        <w:t>Hàng đợi Công việc</w:t>
      </w:r>
      <w:r w:rsidRPr="00036C56">
        <w:rPr>
          <w:sz w:val="26"/>
          <w:szCs w:val="26"/>
        </w:rPr>
        <w:t xml:space="preserve">: </w:t>
      </w:r>
      <w:r w:rsidRPr="00036C56">
        <w:rPr>
          <w:b/>
          <w:bCs/>
          <w:sz w:val="26"/>
          <w:szCs w:val="26"/>
        </w:rPr>
        <w:t>@nestjs/bullmq</w:t>
      </w:r>
      <w:r w:rsidRPr="00036C56">
        <w:rPr>
          <w:sz w:val="26"/>
          <w:szCs w:val="26"/>
        </w:rPr>
        <w:t xml:space="preserve"> đóng vai trò Producer đẩy các job xử lý âm thanh vào Redis Queue.</w:t>
      </w:r>
    </w:p>
    <w:p w14:paraId="5B03398C" w14:textId="77777777" w:rsidR="00D70BDE" w:rsidRPr="00C649CD" w:rsidRDefault="00D70BDE" w:rsidP="00F20774">
      <w:pPr>
        <w:numPr>
          <w:ilvl w:val="0"/>
          <w:numId w:val="68"/>
        </w:numPr>
        <w:spacing w:after="200"/>
        <w:contextualSpacing/>
        <w:rPr>
          <w:sz w:val="26"/>
          <w:szCs w:val="26"/>
        </w:rPr>
      </w:pPr>
      <w:r w:rsidRPr="00C649CD">
        <w:rPr>
          <w:b/>
          <w:bCs/>
          <w:sz w:val="26"/>
          <w:szCs w:val="26"/>
        </w:rPr>
        <w:t>Lý do lựa chọn kỹ thuật:</w:t>
      </w:r>
    </w:p>
    <w:p w14:paraId="25C3934B" w14:textId="77777777" w:rsidR="00D70BDE" w:rsidRPr="00C649CD" w:rsidRDefault="00D70BDE" w:rsidP="00D70BDE">
      <w:pPr>
        <w:ind w:left="360"/>
        <w:contextualSpacing/>
        <w:rPr>
          <w:sz w:val="26"/>
          <w:szCs w:val="26"/>
        </w:rPr>
      </w:pPr>
    </w:p>
    <w:p w14:paraId="5AF65925" w14:textId="77777777" w:rsidR="00D70BDE" w:rsidRPr="00C649CD" w:rsidRDefault="00D70BDE" w:rsidP="00F20774">
      <w:pPr>
        <w:numPr>
          <w:ilvl w:val="0"/>
          <w:numId w:val="69"/>
        </w:numPr>
        <w:spacing w:after="200"/>
        <w:contextualSpacing/>
        <w:rPr>
          <w:sz w:val="26"/>
          <w:szCs w:val="26"/>
        </w:rPr>
      </w:pPr>
      <w:r w:rsidRPr="00C649CD">
        <w:rPr>
          <w:sz w:val="26"/>
          <w:szCs w:val="26"/>
        </w:rPr>
        <w:t xml:space="preserve">Kiến trúc Modular Monolith của NestJS áp dụng nghiêm ngặt các nguyên lý </w:t>
      </w:r>
      <w:r w:rsidRPr="00C649CD">
        <w:rPr>
          <w:b/>
          <w:bCs/>
          <w:sz w:val="26"/>
          <w:szCs w:val="26"/>
        </w:rPr>
        <w:t>SOLID</w:t>
      </w:r>
      <w:r w:rsidRPr="00C649CD">
        <w:rPr>
          <w:sz w:val="26"/>
          <w:szCs w:val="26"/>
        </w:rPr>
        <w:t xml:space="preserve">, giúp cô lập hoàn toàn module </w:t>
      </w:r>
      <w:r w:rsidRPr="00C649CD">
        <w:rPr>
          <w:b/>
          <w:sz w:val="26"/>
          <w:szCs w:val="26"/>
        </w:rPr>
        <w:t>payment</w:t>
      </w:r>
      <w:r w:rsidRPr="00C649CD">
        <w:rPr>
          <w:sz w:val="26"/>
          <w:szCs w:val="26"/>
        </w:rPr>
        <w:t xml:space="preserve"> và module</w:t>
      </w:r>
      <w:r w:rsidRPr="00C649CD">
        <w:rPr>
          <w:b/>
          <w:sz w:val="26"/>
          <w:szCs w:val="26"/>
        </w:rPr>
        <w:t xml:space="preserve"> practice</w:t>
      </w:r>
      <w:r w:rsidRPr="00C649CD">
        <w:rPr>
          <w:sz w:val="26"/>
          <w:szCs w:val="26"/>
        </w:rPr>
        <w:t>, tạo tiền đề tách thành Microservices khi hệ thống mở rộng.</w:t>
      </w:r>
    </w:p>
    <w:p w14:paraId="37C6C36C" w14:textId="77777777" w:rsidR="00D70BDE" w:rsidRPr="00C649CD" w:rsidRDefault="00D70BDE" w:rsidP="00D70BDE">
      <w:pPr>
        <w:ind w:left="720"/>
        <w:contextualSpacing/>
        <w:rPr>
          <w:sz w:val="26"/>
          <w:szCs w:val="26"/>
        </w:rPr>
      </w:pPr>
    </w:p>
    <w:p w14:paraId="5F43DE0C" w14:textId="77777777" w:rsidR="00D70BDE" w:rsidRPr="00C649CD" w:rsidRDefault="00D70BDE" w:rsidP="00F20774">
      <w:pPr>
        <w:numPr>
          <w:ilvl w:val="0"/>
          <w:numId w:val="69"/>
        </w:numPr>
        <w:spacing w:after="200"/>
        <w:contextualSpacing/>
        <w:rPr>
          <w:sz w:val="26"/>
          <w:szCs w:val="26"/>
        </w:rPr>
      </w:pPr>
      <w:r w:rsidRPr="00C649CD">
        <w:rPr>
          <w:sz w:val="26"/>
          <w:szCs w:val="26"/>
        </w:rPr>
        <w:t>Cơ chế Event-driven và Non-blocking I/O của Node.js xử lý đồng thời hàng ngàn kết nối gõ chính tả (Dictation real-time) mà không bị thắt nút cổ chai hệ thống.</w:t>
      </w:r>
    </w:p>
    <w:p w14:paraId="49AA6E11" w14:textId="77777777" w:rsidR="00D70BDE" w:rsidRPr="00C649CD" w:rsidRDefault="00D70BDE" w:rsidP="00D70BDE">
      <w:pPr>
        <w:ind w:left="720"/>
        <w:contextualSpacing/>
        <w:rPr>
          <w:sz w:val="26"/>
          <w:szCs w:val="26"/>
        </w:rPr>
      </w:pPr>
    </w:p>
    <w:p w14:paraId="2A4D57BF" w14:textId="77777777" w:rsidR="00D70BDE" w:rsidRPr="00D70BDE" w:rsidRDefault="00D70BDE" w:rsidP="00C649CD">
      <w:pPr>
        <w:pStyle w:val="Heading3"/>
      </w:pPr>
      <w:bookmarkStart w:id="159" w:name="_Toc241069154"/>
      <w:bookmarkStart w:id="160" w:name="_Toc241326974"/>
      <w:r w:rsidRPr="00D70BDE">
        <w:t>4.1.3 Khối Công nghệ Xử lý Ngầm AI (AI Background Worker)</w:t>
      </w:r>
      <w:bookmarkEnd w:id="159"/>
      <w:bookmarkEnd w:id="160"/>
    </w:p>
    <w:p w14:paraId="5FC4F8CE" w14:textId="1A9E90DE" w:rsidR="00036C56" w:rsidRDefault="00036C56" w:rsidP="00F20774">
      <w:pPr>
        <w:pStyle w:val="ListParagraph"/>
        <w:numPr>
          <w:ilvl w:val="0"/>
          <w:numId w:val="91"/>
        </w:numPr>
        <w:spacing w:before="100" w:beforeAutospacing="1" w:after="100" w:afterAutospacing="1" w:line="240" w:lineRule="auto"/>
        <w:rPr>
          <w:sz w:val="26"/>
          <w:szCs w:val="26"/>
        </w:rPr>
      </w:pPr>
      <w:r w:rsidRPr="00036C56">
        <w:rPr>
          <w:b/>
          <w:bCs/>
          <w:sz w:val="26"/>
          <w:szCs w:val="26"/>
        </w:rPr>
        <w:t>Môi trường</w:t>
      </w:r>
      <w:r w:rsidRPr="00036C56">
        <w:rPr>
          <w:sz w:val="26"/>
          <w:szCs w:val="26"/>
        </w:rPr>
        <w:t xml:space="preserve">: </w:t>
      </w:r>
      <w:r w:rsidRPr="00036C56">
        <w:rPr>
          <w:b/>
          <w:bCs/>
          <w:sz w:val="26"/>
          <w:szCs w:val="26"/>
        </w:rPr>
        <w:t>Python 3.11</w:t>
      </w:r>
      <w:r w:rsidRPr="00036C56">
        <w:rPr>
          <w:sz w:val="26"/>
          <w:szCs w:val="26"/>
        </w:rPr>
        <w:t xml:space="preserve"> kết hợp </w:t>
      </w:r>
      <w:r w:rsidRPr="00036C56">
        <w:rPr>
          <w:b/>
          <w:bCs/>
          <w:sz w:val="26"/>
          <w:szCs w:val="26"/>
        </w:rPr>
        <w:t>FastAPI Framework</w:t>
      </w:r>
      <w:r w:rsidRPr="00036C56">
        <w:rPr>
          <w:sz w:val="26"/>
          <w:szCs w:val="26"/>
        </w:rPr>
        <w:t>.</w:t>
      </w:r>
    </w:p>
    <w:p w14:paraId="40551B70" w14:textId="77777777" w:rsidR="00036C56" w:rsidRPr="00036C56" w:rsidRDefault="00036C56" w:rsidP="00036C56">
      <w:pPr>
        <w:pStyle w:val="ListParagraph"/>
        <w:spacing w:before="100" w:beforeAutospacing="1" w:after="100" w:afterAutospacing="1" w:line="240" w:lineRule="auto"/>
        <w:ind w:left="360"/>
        <w:rPr>
          <w:sz w:val="26"/>
          <w:szCs w:val="26"/>
        </w:rPr>
      </w:pPr>
    </w:p>
    <w:p w14:paraId="2289E8CE" w14:textId="482CEED8" w:rsidR="00036C56" w:rsidRDefault="00036C56" w:rsidP="00F20774">
      <w:pPr>
        <w:pStyle w:val="ListParagraph"/>
        <w:numPr>
          <w:ilvl w:val="0"/>
          <w:numId w:val="91"/>
        </w:numPr>
        <w:spacing w:before="100" w:beforeAutospacing="1" w:after="100" w:afterAutospacing="1" w:line="240" w:lineRule="auto"/>
        <w:rPr>
          <w:sz w:val="26"/>
          <w:szCs w:val="26"/>
        </w:rPr>
      </w:pPr>
      <w:r w:rsidRPr="00036C56">
        <w:rPr>
          <w:b/>
          <w:bCs/>
          <w:sz w:val="26"/>
          <w:szCs w:val="26"/>
        </w:rPr>
        <w:t>Kết nối Hàng đợi</w:t>
      </w:r>
      <w:r w:rsidRPr="00036C56">
        <w:rPr>
          <w:sz w:val="26"/>
          <w:szCs w:val="26"/>
        </w:rPr>
        <w:t xml:space="preserve">: Thư viện </w:t>
      </w:r>
      <w:r w:rsidRPr="00036C56">
        <w:rPr>
          <w:b/>
          <w:bCs/>
          <w:sz w:val="26"/>
          <w:szCs w:val="26"/>
        </w:rPr>
        <w:t>bullmq-python</w:t>
      </w:r>
      <w:r w:rsidRPr="00036C56">
        <w:rPr>
          <w:sz w:val="26"/>
          <w:szCs w:val="26"/>
        </w:rPr>
        <w:t xml:space="preserve"> đóng vai trò Consumer đọc job trực tiếp từ Redis Queue.</w:t>
      </w:r>
    </w:p>
    <w:p w14:paraId="430F62FB" w14:textId="77777777" w:rsidR="00036C56" w:rsidRPr="00036C56" w:rsidRDefault="00036C56" w:rsidP="00036C56">
      <w:pPr>
        <w:pStyle w:val="ListParagraph"/>
        <w:spacing w:before="100" w:beforeAutospacing="1" w:after="100" w:afterAutospacing="1" w:line="240" w:lineRule="auto"/>
        <w:ind w:left="360"/>
        <w:rPr>
          <w:sz w:val="26"/>
          <w:szCs w:val="26"/>
        </w:rPr>
      </w:pPr>
    </w:p>
    <w:p w14:paraId="1FB4E4E1" w14:textId="498A05DC" w:rsidR="00036C56" w:rsidRDefault="00036C56" w:rsidP="00F20774">
      <w:pPr>
        <w:pStyle w:val="ListParagraph"/>
        <w:numPr>
          <w:ilvl w:val="0"/>
          <w:numId w:val="91"/>
        </w:numPr>
        <w:spacing w:before="100" w:beforeAutospacing="1" w:after="100" w:afterAutospacing="1" w:line="240" w:lineRule="auto"/>
        <w:rPr>
          <w:sz w:val="26"/>
          <w:szCs w:val="26"/>
        </w:rPr>
      </w:pPr>
      <w:r w:rsidRPr="00036C56">
        <w:rPr>
          <w:b/>
          <w:bCs/>
          <w:sz w:val="26"/>
          <w:szCs w:val="26"/>
        </w:rPr>
        <w:lastRenderedPageBreak/>
        <w:t>Xử lý Âm thanh</w:t>
      </w:r>
      <w:r w:rsidRPr="00036C56">
        <w:rPr>
          <w:sz w:val="26"/>
          <w:szCs w:val="26"/>
        </w:rPr>
        <w:t xml:space="preserve">: Sử dụng công cụ </w:t>
      </w:r>
      <w:r w:rsidRPr="00036C56">
        <w:rPr>
          <w:b/>
          <w:bCs/>
          <w:sz w:val="26"/>
          <w:szCs w:val="26"/>
        </w:rPr>
        <w:t>FFmpeg</w:t>
      </w:r>
      <w:r w:rsidRPr="00036C56">
        <w:rPr>
          <w:sz w:val="26"/>
          <w:szCs w:val="26"/>
        </w:rPr>
        <w:t xml:space="preserve"> thông qua </w:t>
      </w:r>
      <w:proofErr w:type="gramStart"/>
      <w:r w:rsidRPr="00036C56">
        <w:rPr>
          <w:sz w:val="26"/>
          <w:szCs w:val="26"/>
        </w:rPr>
        <w:t>thư</w:t>
      </w:r>
      <w:proofErr w:type="gramEnd"/>
      <w:r w:rsidRPr="00036C56">
        <w:rPr>
          <w:sz w:val="26"/>
          <w:szCs w:val="26"/>
        </w:rPr>
        <w:t xml:space="preserve"> viện </w:t>
      </w:r>
      <w:r w:rsidRPr="00036C56">
        <w:rPr>
          <w:b/>
          <w:bCs/>
          <w:sz w:val="26"/>
          <w:szCs w:val="26"/>
        </w:rPr>
        <w:t>pydub</w:t>
      </w:r>
      <w:r w:rsidRPr="00036C56">
        <w:rPr>
          <w:sz w:val="26"/>
          <w:szCs w:val="26"/>
        </w:rPr>
        <w:t xml:space="preserve"> để chuyển đổi mọi tệp ghi âm .webm từ client sang định dạng </w:t>
      </w:r>
      <w:r w:rsidRPr="00036C56">
        <w:rPr>
          <w:b/>
          <w:bCs/>
          <w:sz w:val="26"/>
          <w:szCs w:val="26"/>
        </w:rPr>
        <w:t>WAV (PCM 16-bit, 16kHz, Single-channel Mono)</w:t>
      </w:r>
      <w:r w:rsidRPr="00036C56">
        <w:rPr>
          <w:sz w:val="26"/>
          <w:szCs w:val="26"/>
        </w:rPr>
        <w:t>.</w:t>
      </w:r>
    </w:p>
    <w:p w14:paraId="4016BAF7" w14:textId="77777777" w:rsidR="00036C56" w:rsidRPr="00036C56" w:rsidRDefault="00036C56" w:rsidP="00036C56">
      <w:pPr>
        <w:pStyle w:val="ListParagraph"/>
        <w:spacing w:before="100" w:beforeAutospacing="1" w:after="100" w:afterAutospacing="1" w:line="240" w:lineRule="auto"/>
        <w:ind w:left="360"/>
        <w:rPr>
          <w:sz w:val="26"/>
          <w:szCs w:val="26"/>
        </w:rPr>
      </w:pPr>
    </w:p>
    <w:p w14:paraId="68A70320" w14:textId="1C428C8D" w:rsidR="00D70BDE" w:rsidRPr="00036C56" w:rsidRDefault="00036C56" w:rsidP="00F20774">
      <w:pPr>
        <w:pStyle w:val="ListParagraph"/>
        <w:numPr>
          <w:ilvl w:val="0"/>
          <w:numId w:val="91"/>
        </w:numPr>
        <w:spacing w:before="100" w:beforeAutospacing="1" w:after="100" w:afterAutospacing="1" w:line="240" w:lineRule="auto"/>
        <w:rPr>
          <w:sz w:val="26"/>
          <w:szCs w:val="26"/>
        </w:rPr>
      </w:pPr>
      <w:r w:rsidRPr="00036C56">
        <w:rPr>
          <w:b/>
          <w:bCs/>
          <w:sz w:val="26"/>
          <w:szCs w:val="26"/>
        </w:rPr>
        <w:t>Chấm điểm Phát âm AI</w:t>
      </w:r>
      <w:r w:rsidRPr="00036C56">
        <w:rPr>
          <w:sz w:val="26"/>
          <w:szCs w:val="26"/>
        </w:rPr>
        <w:t xml:space="preserve">: Sử dụng duy nhất SDK </w:t>
      </w:r>
      <w:r w:rsidRPr="00036C56">
        <w:rPr>
          <w:b/>
          <w:bCs/>
          <w:sz w:val="26"/>
          <w:szCs w:val="26"/>
        </w:rPr>
        <w:t>Azure Cognitive Services (Speech SDK)</w:t>
      </w:r>
      <w:r w:rsidRPr="00036C56">
        <w:rPr>
          <w:sz w:val="26"/>
          <w:szCs w:val="26"/>
        </w:rPr>
        <w:t xml:space="preserve"> thực hiện tính năng </w:t>
      </w:r>
      <w:r w:rsidRPr="00036C56">
        <w:rPr>
          <w:i/>
          <w:iCs/>
          <w:sz w:val="26"/>
          <w:szCs w:val="26"/>
        </w:rPr>
        <w:t>Pronunciation Assessment</w:t>
      </w:r>
      <w:r w:rsidRPr="00036C56">
        <w:rPr>
          <w:sz w:val="26"/>
          <w:szCs w:val="26"/>
        </w:rPr>
        <w:t xml:space="preserve"> để trả về điểm Accuracy, Fluency, Completeness và thông số chi tiết từng từ.</w:t>
      </w:r>
    </w:p>
    <w:p w14:paraId="6A2FD0D8" w14:textId="77777777" w:rsidR="00D70BDE" w:rsidRPr="00C649CD" w:rsidRDefault="00D70BDE" w:rsidP="00F20774">
      <w:pPr>
        <w:numPr>
          <w:ilvl w:val="0"/>
          <w:numId w:val="70"/>
        </w:numPr>
        <w:spacing w:after="200"/>
        <w:rPr>
          <w:sz w:val="26"/>
          <w:szCs w:val="26"/>
        </w:rPr>
      </w:pPr>
      <w:r w:rsidRPr="00C649CD">
        <w:rPr>
          <w:b/>
          <w:bCs/>
          <w:sz w:val="26"/>
          <w:szCs w:val="26"/>
        </w:rPr>
        <w:t>Lý do lựa chọn kỹ thuật:</w:t>
      </w:r>
    </w:p>
    <w:p w14:paraId="476BCFBA" w14:textId="77777777" w:rsidR="00D70BDE" w:rsidRPr="00C649CD" w:rsidRDefault="00D70BDE" w:rsidP="00D70BDE">
      <w:pPr>
        <w:ind w:left="360"/>
        <w:rPr>
          <w:sz w:val="26"/>
          <w:szCs w:val="26"/>
        </w:rPr>
      </w:pPr>
    </w:p>
    <w:p w14:paraId="0E0CE392" w14:textId="77777777" w:rsidR="00D70BDE" w:rsidRPr="00C649CD" w:rsidRDefault="00D70BDE" w:rsidP="00F20774">
      <w:pPr>
        <w:numPr>
          <w:ilvl w:val="0"/>
          <w:numId w:val="71"/>
        </w:numPr>
        <w:spacing w:after="200"/>
        <w:contextualSpacing/>
        <w:rPr>
          <w:sz w:val="26"/>
          <w:szCs w:val="26"/>
        </w:rPr>
      </w:pPr>
      <w:r w:rsidRPr="00C649CD">
        <w:rPr>
          <w:sz w:val="26"/>
          <w:szCs w:val="26"/>
        </w:rPr>
        <w:t xml:space="preserve">FastAPI cung cấp tốc độ thực thi tiệm cận NodeJS nhờ cơ chế </w:t>
      </w:r>
      <w:r w:rsidRPr="00C649CD">
        <w:rPr>
          <w:b/>
          <w:sz w:val="26"/>
          <w:szCs w:val="26"/>
        </w:rPr>
        <w:t>async/await</w:t>
      </w:r>
      <w:r w:rsidRPr="00C649CD">
        <w:rPr>
          <w:sz w:val="26"/>
          <w:szCs w:val="26"/>
        </w:rPr>
        <w:t>, tối ưu hóa việc phân tách luồng khi Worker phải xử lý nhiều tệp âm thanh cùng lúc.</w:t>
      </w:r>
    </w:p>
    <w:p w14:paraId="1F831914" w14:textId="77777777" w:rsidR="00D70BDE" w:rsidRPr="00C649CD" w:rsidRDefault="00D70BDE" w:rsidP="00D70BDE">
      <w:pPr>
        <w:ind w:left="720"/>
        <w:contextualSpacing/>
        <w:rPr>
          <w:sz w:val="26"/>
          <w:szCs w:val="26"/>
        </w:rPr>
      </w:pPr>
    </w:p>
    <w:p w14:paraId="0365E139" w14:textId="77777777" w:rsidR="00D70BDE" w:rsidRPr="00C649CD" w:rsidRDefault="00D70BDE" w:rsidP="00F20774">
      <w:pPr>
        <w:numPr>
          <w:ilvl w:val="0"/>
          <w:numId w:val="71"/>
        </w:numPr>
        <w:spacing w:after="200"/>
        <w:contextualSpacing/>
        <w:rPr>
          <w:sz w:val="26"/>
          <w:szCs w:val="26"/>
        </w:rPr>
      </w:pPr>
      <w:r w:rsidRPr="00C649CD">
        <w:rPr>
          <w:sz w:val="26"/>
          <w:szCs w:val="26"/>
        </w:rPr>
        <w:t xml:space="preserve">Python sở hữu hệ sinh thái thao tác dữ liệu âm thanh số và SDK AI tốt nhất thế giới, cho phép dễ dàng tích hợp các </w:t>
      </w:r>
      <w:proofErr w:type="gramStart"/>
      <w:r w:rsidRPr="00C649CD">
        <w:rPr>
          <w:sz w:val="26"/>
          <w:szCs w:val="26"/>
        </w:rPr>
        <w:t>thư</w:t>
      </w:r>
      <w:proofErr w:type="gramEnd"/>
      <w:r w:rsidRPr="00C649CD">
        <w:rPr>
          <w:sz w:val="26"/>
          <w:szCs w:val="26"/>
        </w:rPr>
        <w:t xml:space="preserve"> viện phân tích giọng nói nâng cao nếu cần mở rộng.</w:t>
      </w:r>
    </w:p>
    <w:p w14:paraId="767DE9B9" w14:textId="77777777" w:rsidR="00D70BDE" w:rsidRPr="00D70BDE" w:rsidRDefault="00D70BDE" w:rsidP="00D70BDE">
      <w:pPr>
        <w:ind w:left="720"/>
        <w:contextualSpacing/>
      </w:pPr>
    </w:p>
    <w:p w14:paraId="40887FEA" w14:textId="1CC0210B" w:rsidR="00D70BDE" w:rsidRDefault="00D70BDE" w:rsidP="00036C56">
      <w:pPr>
        <w:pStyle w:val="Heading3"/>
        <w:rPr>
          <w:szCs w:val="26"/>
        </w:rPr>
      </w:pPr>
      <w:bookmarkStart w:id="161" w:name="_Toc241069155"/>
      <w:bookmarkStart w:id="162" w:name="_Toc241326975"/>
      <w:proofErr w:type="gramStart"/>
      <w:r w:rsidRPr="00D70BDE">
        <w:t>4.1.4 Khối Hạ tầng Dữ liệu &amp; Lưu trữ (Data &amp; Infrastructure)</w:t>
      </w:r>
      <w:bookmarkEnd w:id="161"/>
      <w:r w:rsidRPr="00C649CD">
        <w:rPr>
          <w:szCs w:val="26"/>
        </w:rPr>
        <w:t>.</w:t>
      </w:r>
      <w:bookmarkEnd w:id="162"/>
      <w:proofErr w:type="gramEnd"/>
    </w:p>
    <w:p w14:paraId="2DBD189A" w14:textId="4CCBD94A" w:rsidR="00036C56" w:rsidRDefault="00036C56" w:rsidP="00F20774">
      <w:pPr>
        <w:pStyle w:val="ListParagraph"/>
        <w:numPr>
          <w:ilvl w:val="0"/>
          <w:numId w:val="92"/>
        </w:numPr>
        <w:spacing w:before="100" w:beforeAutospacing="1" w:after="100" w:afterAutospacing="1" w:line="240" w:lineRule="auto"/>
        <w:rPr>
          <w:sz w:val="26"/>
          <w:szCs w:val="26"/>
        </w:rPr>
      </w:pPr>
      <w:r w:rsidRPr="00036C56">
        <w:rPr>
          <w:b/>
          <w:bCs/>
          <w:sz w:val="26"/>
          <w:szCs w:val="26"/>
        </w:rPr>
        <w:t>Cơ sở Dữ liệu</w:t>
      </w:r>
      <w:r w:rsidRPr="00036C56">
        <w:rPr>
          <w:sz w:val="26"/>
          <w:szCs w:val="26"/>
        </w:rPr>
        <w:t xml:space="preserve">: </w:t>
      </w:r>
      <w:r w:rsidRPr="00036C56">
        <w:rPr>
          <w:b/>
          <w:bCs/>
          <w:sz w:val="26"/>
          <w:szCs w:val="26"/>
        </w:rPr>
        <w:t>PostgreSQL 15</w:t>
      </w:r>
      <w:r w:rsidRPr="00036C56">
        <w:rPr>
          <w:sz w:val="26"/>
          <w:szCs w:val="26"/>
        </w:rPr>
        <w:t xml:space="preserve">, khai thác kiểu dữ liệu </w:t>
      </w:r>
      <w:r w:rsidRPr="00036C56">
        <w:rPr>
          <w:b/>
          <w:bCs/>
          <w:sz w:val="26"/>
          <w:szCs w:val="26"/>
        </w:rPr>
        <w:t>JSONB</w:t>
      </w:r>
      <w:r w:rsidRPr="00036C56">
        <w:rPr>
          <w:sz w:val="26"/>
          <w:szCs w:val="26"/>
        </w:rPr>
        <w:t xml:space="preserve"> để lưu trữ mảng chi tiết điểm từng từ (words_score_detail) và danh sách từ vựng bài học (words_json).</w:t>
      </w:r>
    </w:p>
    <w:p w14:paraId="41DEF744" w14:textId="77777777" w:rsidR="00036C56" w:rsidRPr="00036C56" w:rsidRDefault="00036C56" w:rsidP="00036C56">
      <w:pPr>
        <w:pStyle w:val="ListParagraph"/>
        <w:spacing w:before="100" w:beforeAutospacing="1" w:after="100" w:afterAutospacing="1" w:line="240" w:lineRule="auto"/>
        <w:ind w:left="360"/>
        <w:rPr>
          <w:sz w:val="26"/>
          <w:szCs w:val="26"/>
        </w:rPr>
      </w:pPr>
    </w:p>
    <w:p w14:paraId="4A659C1E" w14:textId="5EDEFD4D" w:rsidR="00036C56" w:rsidRDefault="00036C56" w:rsidP="00F20774">
      <w:pPr>
        <w:pStyle w:val="ListParagraph"/>
        <w:numPr>
          <w:ilvl w:val="0"/>
          <w:numId w:val="92"/>
        </w:numPr>
        <w:spacing w:before="100" w:beforeAutospacing="1" w:after="100" w:afterAutospacing="1" w:line="240" w:lineRule="auto"/>
        <w:rPr>
          <w:sz w:val="26"/>
          <w:szCs w:val="26"/>
        </w:rPr>
      </w:pPr>
      <w:r w:rsidRPr="00036C56">
        <w:rPr>
          <w:b/>
          <w:bCs/>
          <w:sz w:val="26"/>
          <w:szCs w:val="26"/>
        </w:rPr>
        <w:t>Message Broker &amp; Cache</w:t>
      </w:r>
      <w:r w:rsidRPr="00036C56">
        <w:rPr>
          <w:sz w:val="26"/>
          <w:szCs w:val="26"/>
        </w:rPr>
        <w:t xml:space="preserve">: </w:t>
      </w:r>
      <w:r w:rsidRPr="00036C56">
        <w:rPr>
          <w:b/>
          <w:bCs/>
          <w:sz w:val="26"/>
          <w:szCs w:val="26"/>
        </w:rPr>
        <w:t>Redis 7</w:t>
      </w:r>
      <w:r w:rsidRPr="00036C56">
        <w:rPr>
          <w:sz w:val="26"/>
          <w:szCs w:val="26"/>
        </w:rPr>
        <w:t xml:space="preserve"> làm hạ tầng lưu trữ cho BullMQ và lưu đệm dữ liệu Streak người dùng.</w:t>
      </w:r>
    </w:p>
    <w:p w14:paraId="0FA4D729" w14:textId="77777777" w:rsidR="00036C56" w:rsidRPr="00036C56" w:rsidRDefault="00036C56" w:rsidP="00036C56">
      <w:pPr>
        <w:pStyle w:val="ListParagraph"/>
        <w:spacing w:before="100" w:beforeAutospacing="1" w:after="100" w:afterAutospacing="1" w:line="240" w:lineRule="auto"/>
        <w:ind w:left="360"/>
        <w:rPr>
          <w:sz w:val="26"/>
          <w:szCs w:val="26"/>
        </w:rPr>
      </w:pPr>
    </w:p>
    <w:p w14:paraId="11C06190" w14:textId="022C53C1" w:rsidR="00036C56" w:rsidRPr="00036C56" w:rsidRDefault="00036C56" w:rsidP="00F20774">
      <w:pPr>
        <w:pStyle w:val="ListParagraph"/>
        <w:numPr>
          <w:ilvl w:val="0"/>
          <w:numId w:val="92"/>
        </w:numPr>
        <w:spacing w:before="100" w:beforeAutospacing="1" w:after="100" w:afterAutospacing="1" w:line="240" w:lineRule="auto"/>
        <w:rPr>
          <w:sz w:val="26"/>
          <w:szCs w:val="26"/>
        </w:rPr>
      </w:pPr>
      <w:r w:rsidRPr="00036C56">
        <w:rPr>
          <w:b/>
          <w:bCs/>
          <w:sz w:val="26"/>
          <w:szCs w:val="26"/>
        </w:rPr>
        <w:t>Lưu trữ Tệp</w:t>
      </w:r>
      <w:r w:rsidRPr="00036C56">
        <w:rPr>
          <w:sz w:val="26"/>
          <w:szCs w:val="26"/>
        </w:rPr>
        <w:t xml:space="preserve">: </w:t>
      </w:r>
      <w:r w:rsidRPr="00036C56">
        <w:rPr>
          <w:b/>
          <w:bCs/>
          <w:sz w:val="26"/>
          <w:szCs w:val="26"/>
        </w:rPr>
        <w:t>AWS S3</w:t>
      </w:r>
      <w:r w:rsidRPr="00036C56">
        <w:rPr>
          <w:sz w:val="26"/>
          <w:szCs w:val="26"/>
        </w:rPr>
        <w:t xml:space="preserve"> lưu trữ tệp âm thanh bài học chuẩn và tệp ghi âm thực hành của học viên.</w:t>
      </w:r>
    </w:p>
    <w:p w14:paraId="4FA00D19" w14:textId="77777777" w:rsidR="00D70BDE" w:rsidRPr="00D70BDE" w:rsidRDefault="00D70BDE" w:rsidP="00C649CD">
      <w:pPr>
        <w:pStyle w:val="Heading3"/>
      </w:pPr>
      <w:bookmarkStart w:id="163" w:name="_Toc241069156"/>
      <w:bookmarkStart w:id="164" w:name="_Toc241326976"/>
      <w:r w:rsidRPr="00D70BDE">
        <w:t xml:space="preserve">4.1.5 Các Giao diện Tích hợp Ngoại </w:t>
      </w:r>
      <w:proofErr w:type="gramStart"/>
      <w:r w:rsidRPr="00D70BDE">
        <w:t>vi</w:t>
      </w:r>
      <w:proofErr w:type="gramEnd"/>
      <w:r w:rsidRPr="00D70BDE">
        <w:t xml:space="preserve"> (External APIs)</w:t>
      </w:r>
      <w:bookmarkEnd w:id="163"/>
      <w:bookmarkEnd w:id="164"/>
    </w:p>
    <w:p w14:paraId="4A2350CC" w14:textId="77777777" w:rsidR="00D70BDE" w:rsidRPr="00C649CD" w:rsidRDefault="00D70BDE" w:rsidP="00F20774">
      <w:pPr>
        <w:numPr>
          <w:ilvl w:val="0"/>
          <w:numId w:val="72"/>
        </w:numPr>
        <w:spacing w:after="200"/>
        <w:contextualSpacing/>
        <w:rPr>
          <w:sz w:val="26"/>
          <w:szCs w:val="26"/>
        </w:rPr>
      </w:pPr>
      <w:r w:rsidRPr="00C649CD">
        <w:rPr>
          <w:b/>
          <w:bCs/>
          <w:sz w:val="26"/>
          <w:szCs w:val="26"/>
        </w:rPr>
        <w:t>AI Engine:</w:t>
      </w:r>
      <w:r w:rsidRPr="00C649CD">
        <w:rPr>
          <w:sz w:val="26"/>
          <w:szCs w:val="26"/>
        </w:rPr>
        <w:t xml:space="preserve"> </w:t>
      </w:r>
      <w:r w:rsidRPr="00C649CD">
        <w:rPr>
          <w:b/>
          <w:bCs/>
          <w:sz w:val="26"/>
          <w:szCs w:val="26"/>
        </w:rPr>
        <w:t>Azure Cognitive Speech Service (Pronunciation Assessment)</w:t>
      </w:r>
      <w:r w:rsidRPr="00C649CD">
        <w:rPr>
          <w:sz w:val="26"/>
          <w:szCs w:val="26"/>
        </w:rPr>
        <w:t>.</w:t>
      </w:r>
    </w:p>
    <w:p w14:paraId="47DF7E59" w14:textId="77777777" w:rsidR="00D70BDE" w:rsidRPr="00C649CD" w:rsidRDefault="00D70BDE" w:rsidP="00D70BDE">
      <w:pPr>
        <w:ind w:left="360"/>
        <w:contextualSpacing/>
        <w:rPr>
          <w:sz w:val="26"/>
          <w:szCs w:val="26"/>
        </w:rPr>
      </w:pPr>
    </w:p>
    <w:p w14:paraId="63FEE6CF" w14:textId="77777777" w:rsidR="00D70BDE" w:rsidRPr="00C649CD" w:rsidRDefault="00D70BDE" w:rsidP="00F20774">
      <w:pPr>
        <w:numPr>
          <w:ilvl w:val="0"/>
          <w:numId w:val="73"/>
        </w:numPr>
        <w:spacing w:after="200"/>
        <w:contextualSpacing/>
        <w:rPr>
          <w:sz w:val="26"/>
          <w:szCs w:val="26"/>
        </w:rPr>
      </w:pPr>
      <w:r w:rsidRPr="00C649CD">
        <w:rPr>
          <w:i/>
          <w:iCs/>
          <w:sz w:val="26"/>
          <w:szCs w:val="26"/>
        </w:rPr>
        <w:t>Vai trò:</w:t>
      </w:r>
      <w:r w:rsidRPr="00C649CD">
        <w:rPr>
          <w:sz w:val="26"/>
          <w:szCs w:val="26"/>
        </w:rPr>
        <w:t xml:space="preserve"> Thực hiện chấm điểm phát âm tiếng Anh tự động, phân tích chi tiết 4 chỉ số (Accuracy, Fluency, Completeness, Prosody) và bóc tách lỗi sai âm tiết ở cấp độ từng từ đơn lẻ.</w:t>
      </w:r>
    </w:p>
    <w:p w14:paraId="44E9822B" w14:textId="77777777" w:rsidR="00D70BDE" w:rsidRPr="00C649CD" w:rsidRDefault="00D70BDE" w:rsidP="00D70BDE">
      <w:pPr>
        <w:ind w:left="720"/>
        <w:contextualSpacing/>
        <w:rPr>
          <w:sz w:val="26"/>
          <w:szCs w:val="26"/>
        </w:rPr>
      </w:pPr>
    </w:p>
    <w:p w14:paraId="4D3385D6" w14:textId="77777777" w:rsidR="00D70BDE" w:rsidRPr="00C649CD" w:rsidRDefault="00D70BDE" w:rsidP="00F20774">
      <w:pPr>
        <w:numPr>
          <w:ilvl w:val="0"/>
          <w:numId w:val="74"/>
        </w:numPr>
        <w:spacing w:after="200"/>
        <w:rPr>
          <w:sz w:val="26"/>
          <w:szCs w:val="26"/>
        </w:rPr>
      </w:pPr>
      <w:r w:rsidRPr="00C649CD">
        <w:rPr>
          <w:b/>
          <w:bCs/>
          <w:sz w:val="26"/>
          <w:szCs w:val="26"/>
        </w:rPr>
        <w:t>Cổng thanh toán:</w:t>
      </w:r>
      <w:r w:rsidRPr="00C649CD">
        <w:rPr>
          <w:sz w:val="26"/>
          <w:szCs w:val="26"/>
        </w:rPr>
        <w:t xml:space="preserve"> </w:t>
      </w:r>
      <w:r w:rsidRPr="00C649CD">
        <w:rPr>
          <w:b/>
          <w:bCs/>
          <w:sz w:val="26"/>
          <w:szCs w:val="26"/>
        </w:rPr>
        <w:t>VNPAY Payment Gateway</w:t>
      </w:r>
      <w:r w:rsidRPr="00C649CD">
        <w:rPr>
          <w:sz w:val="26"/>
          <w:szCs w:val="26"/>
        </w:rPr>
        <w:t xml:space="preserve"> (Môi trường Sandbox tích hợp SDK tạo chuỗi bảo mật mã hóa SHA512).</w:t>
      </w:r>
    </w:p>
    <w:p w14:paraId="4CA230E4" w14:textId="77777777" w:rsidR="00D70BDE" w:rsidRPr="00C649CD" w:rsidRDefault="00D70BDE" w:rsidP="00D70BDE">
      <w:pPr>
        <w:ind w:left="360"/>
        <w:rPr>
          <w:sz w:val="26"/>
          <w:szCs w:val="26"/>
        </w:rPr>
      </w:pPr>
    </w:p>
    <w:p w14:paraId="313297EB" w14:textId="7AB21EE1" w:rsidR="00D70BDE" w:rsidRDefault="00D70BDE" w:rsidP="00F20774">
      <w:pPr>
        <w:numPr>
          <w:ilvl w:val="0"/>
          <w:numId w:val="75"/>
        </w:numPr>
        <w:spacing w:after="200"/>
        <w:contextualSpacing/>
        <w:rPr>
          <w:sz w:val="26"/>
          <w:szCs w:val="26"/>
        </w:rPr>
      </w:pPr>
      <w:r w:rsidRPr="00C649CD">
        <w:rPr>
          <w:i/>
          <w:iCs/>
          <w:sz w:val="26"/>
          <w:szCs w:val="26"/>
        </w:rPr>
        <w:lastRenderedPageBreak/>
        <w:t>Vai trò:</w:t>
      </w:r>
      <w:r w:rsidRPr="00C649CD">
        <w:rPr>
          <w:sz w:val="26"/>
          <w:szCs w:val="26"/>
        </w:rPr>
        <w:t xml:space="preserve"> Xử lý giao dịch nâng cấp tài khoản tự động thông qua việc khởi tạo URL thanh toán điều hướng bảo mật và xác thực giao dịch ngầm qua cổng Webhook IPN.</w:t>
      </w:r>
    </w:p>
    <w:p w14:paraId="14E32770" w14:textId="0FB76CA5" w:rsidR="00036C56" w:rsidRDefault="00036C56" w:rsidP="00F20774">
      <w:pPr>
        <w:pStyle w:val="ListParagraph"/>
        <w:numPr>
          <w:ilvl w:val="0"/>
          <w:numId w:val="75"/>
        </w:numPr>
        <w:spacing w:before="100" w:beforeAutospacing="1" w:after="100" w:afterAutospacing="1" w:line="240" w:lineRule="auto"/>
        <w:rPr>
          <w:sz w:val="26"/>
          <w:szCs w:val="26"/>
        </w:rPr>
      </w:pPr>
      <w:r w:rsidRPr="00036C56">
        <w:rPr>
          <w:b/>
          <w:bCs/>
          <w:sz w:val="26"/>
          <w:szCs w:val="26"/>
        </w:rPr>
        <w:t>VNPAY</w:t>
      </w:r>
      <w:r w:rsidRPr="00036C56">
        <w:rPr>
          <w:sz w:val="26"/>
          <w:szCs w:val="26"/>
        </w:rPr>
        <w:t xml:space="preserve">: Tích hợp thanh toán nội địa qua QR Code / Thẻ ATM, xác thực callback bằng chữ ký số </w:t>
      </w:r>
      <w:r w:rsidRPr="00036C56">
        <w:rPr>
          <w:b/>
          <w:bCs/>
          <w:sz w:val="26"/>
          <w:szCs w:val="26"/>
        </w:rPr>
        <w:t>HMAC-SHA512</w:t>
      </w:r>
      <w:r w:rsidRPr="00036C56">
        <w:rPr>
          <w:sz w:val="26"/>
          <w:szCs w:val="26"/>
        </w:rPr>
        <w:t>.</w:t>
      </w:r>
    </w:p>
    <w:p w14:paraId="19B2BCBF" w14:textId="77777777" w:rsidR="00036C56" w:rsidRPr="00036C56" w:rsidRDefault="00036C56" w:rsidP="00036C56">
      <w:pPr>
        <w:pStyle w:val="ListParagraph"/>
        <w:spacing w:before="100" w:beforeAutospacing="1" w:after="100" w:afterAutospacing="1" w:line="240" w:lineRule="auto"/>
        <w:rPr>
          <w:sz w:val="26"/>
          <w:szCs w:val="26"/>
        </w:rPr>
      </w:pPr>
    </w:p>
    <w:p w14:paraId="1E57A97B" w14:textId="77C69E45" w:rsidR="00036C56" w:rsidRPr="00036C56" w:rsidRDefault="00036C56" w:rsidP="00F20774">
      <w:pPr>
        <w:pStyle w:val="ListParagraph"/>
        <w:numPr>
          <w:ilvl w:val="0"/>
          <w:numId w:val="75"/>
        </w:numPr>
        <w:spacing w:before="100" w:beforeAutospacing="1" w:after="100" w:afterAutospacing="1" w:line="240" w:lineRule="auto"/>
        <w:rPr>
          <w:sz w:val="26"/>
          <w:szCs w:val="26"/>
        </w:rPr>
      </w:pPr>
      <w:r w:rsidRPr="00036C56">
        <w:rPr>
          <w:b/>
          <w:bCs/>
          <w:sz w:val="26"/>
          <w:szCs w:val="26"/>
        </w:rPr>
        <w:t>Stripe</w:t>
      </w:r>
      <w:r w:rsidRPr="00036C56">
        <w:rPr>
          <w:sz w:val="26"/>
          <w:szCs w:val="26"/>
        </w:rPr>
        <w:t xml:space="preserve">: Tích hợp thanh toán thẻ quốc tế qua </w:t>
      </w:r>
      <w:r w:rsidRPr="00036C56">
        <w:rPr>
          <w:b/>
          <w:bCs/>
          <w:sz w:val="26"/>
          <w:szCs w:val="26"/>
        </w:rPr>
        <w:t>Stripe Webhook</w:t>
      </w:r>
      <w:r w:rsidRPr="00036C56">
        <w:rPr>
          <w:sz w:val="26"/>
          <w:szCs w:val="26"/>
        </w:rPr>
        <w:t>.</w:t>
      </w:r>
    </w:p>
    <w:p w14:paraId="3ED1FD4F" w14:textId="11FA68E6" w:rsidR="004F784D" w:rsidRDefault="004F784D" w:rsidP="00036C56">
      <w:pPr>
        <w:spacing w:after="200" w:line="276" w:lineRule="auto"/>
        <w:rPr>
          <w:b/>
          <w:sz w:val="26"/>
          <w:szCs w:val="26"/>
        </w:rPr>
      </w:pPr>
      <w:r w:rsidRPr="004F784D">
        <w:rPr>
          <w:b/>
          <w:sz w:val="26"/>
          <w:szCs w:val="26"/>
        </w:rPr>
        <w:t>BẢNG CHỐT CÔNG NGHỆ CHUẨN HÓA DỰ ÁN (SINGLE TECH STACK DEFINITION)</w:t>
      </w:r>
    </w:p>
    <w:tbl>
      <w:tblPr>
        <w:tblW w:w="0" w:type="auto"/>
        <w:tblCellSpacing w:w="15"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1"/>
        <w:gridCol w:w="3475"/>
        <w:gridCol w:w="3624"/>
      </w:tblGrid>
      <w:tr w:rsidR="004F784D" w:rsidRPr="004F784D" w14:paraId="2983479B" w14:textId="77777777" w:rsidTr="004F784D">
        <w:trPr>
          <w:tblHeader/>
          <w:tblCellSpacing w:w="15" w:type="dxa"/>
        </w:trPr>
        <w:tc>
          <w:tcPr>
            <w:tcW w:w="2436" w:type="dxa"/>
            <w:tcMar>
              <w:top w:w="120" w:type="dxa"/>
              <w:left w:w="180" w:type="dxa"/>
              <w:bottom w:w="120" w:type="dxa"/>
              <w:right w:w="180" w:type="dxa"/>
            </w:tcMar>
            <w:vAlign w:val="center"/>
            <w:hideMark/>
          </w:tcPr>
          <w:p w14:paraId="28352899" w14:textId="77777777" w:rsidR="004F784D" w:rsidRPr="004F784D" w:rsidRDefault="004F784D">
            <w:pPr>
              <w:spacing w:after="480"/>
              <w:rPr>
                <w:sz w:val="26"/>
                <w:szCs w:val="26"/>
              </w:rPr>
            </w:pPr>
            <w:r w:rsidRPr="004F784D">
              <w:rPr>
                <w:rStyle w:val="Strong"/>
                <w:sz w:val="26"/>
                <w:szCs w:val="26"/>
              </w:rPr>
              <w:t>Thành phần hệ thống</w:t>
            </w:r>
          </w:p>
        </w:tc>
        <w:tc>
          <w:tcPr>
            <w:tcW w:w="0" w:type="auto"/>
            <w:tcMar>
              <w:top w:w="120" w:type="dxa"/>
              <w:left w:w="180" w:type="dxa"/>
              <w:bottom w:w="120" w:type="dxa"/>
              <w:right w:w="180" w:type="dxa"/>
            </w:tcMar>
            <w:vAlign w:val="center"/>
            <w:hideMark/>
          </w:tcPr>
          <w:p w14:paraId="1A6347EE" w14:textId="77777777" w:rsidR="004F784D" w:rsidRPr="004F784D" w:rsidRDefault="004F784D">
            <w:pPr>
              <w:spacing w:after="480"/>
              <w:rPr>
                <w:sz w:val="26"/>
                <w:szCs w:val="26"/>
              </w:rPr>
            </w:pPr>
            <w:r w:rsidRPr="004F784D">
              <w:rPr>
                <w:rStyle w:val="Strong"/>
                <w:sz w:val="26"/>
                <w:szCs w:val="26"/>
              </w:rPr>
              <w:t>Công nghệ CHỐT duy nhất</w:t>
            </w:r>
          </w:p>
        </w:tc>
        <w:tc>
          <w:tcPr>
            <w:tcW w:w="3579" w:type="dxa"/>
            <w:tcMar>
              <w:top w:w="120" w:type="dxa"/>
              <w:left w:w="180" w:type="dxa"/>
              <w:bottom w:w="120" w:type="dxa"/>
              <w:right w:w="180" w:type="dxa"/>
            </w:tcMar>
            <w:vAlign w:val="center"/>
            <w:hideMark/>
          </w:tcPr>
          <w:p w14:paraId="6DCB40D6" w14:textId="77777777" w:rsidR="004F784D" w:rsidRPr="004F784D" w:rsidRDefault="004F784D">
            <w:pPr>
              <w:spacing w:after="480"/>
              <w:rPr>
                <w:sz w:val="26"/>
                <w:szCs w:val="26"/>
              </w:rPr>
            </w:pPr>
            <w:r w:rsidRPr="004F784D">
              <w:rPr>
                <w:rStyle w:val="Strong"/>
                <w:sz w:val="26"/>
                <w:szCs w:val="26"/>
              </w:rPr>
              <w:t>Chi tiết sử dụng</w:t>
            </w:r>
          </w:p>
        </w:tc>
      </w:tr>
      <w:tr w:rsidR="004F784D" w:rsidRPr="004F784D" w14:paraId="325ACA8D" w14:textId="77777777" w:rsidTr="004F784D">
        <w:trPr>
          <w:tblCellSpacing w:w="15" w:type="dxa"/>
        </w:trPr>
        <w:tc>
          <w:tcPr>
            <w:tcW w:w="2436" w:type="dxa"/>
            <w:tcMar>
              <w:top w:w="120" w:type="dxa"/>
              <w:left w:w="180" w:type="dxa"/>
              <w:bottom w:w="120" w:type="dxa"/>
              <w:right w:w="180" w:type="dxa"/>
            </w:tcMar>
            <w:vAlign w:val="center"/>
            <w:hideMark/>
          </w:tcPr>
          <w:p w14:paraId="2C5ED482" w14:textId="77777777" w:rsidR="004F784D" w:rsidRPr="004F784D" w:rsidRDefault="004F784D">
            <w:pPr>
              <w:spacing w:after="480"/>
              <w:rPr>
                <w:sz w:val="26"/>
                <w:szCs w:val="26"/>
              </w:rPr>
            </w:pPr>
            <w:r w:rsidRPr="004F784D">
              <w:rPr>
                <w:b/>
                <w:bCs/>
                <w:sz w:val="26"/>
                <w:szCs w:val="26"/>
              </w:rPr>
              <w:t>Frontend Framework</w:t>
            </w:r>
          </w:p>
        </w:tc>
        <w:tc>
          <w:tcPr>
            <w:tcW w:w="0" w:type="auto"/>
            <w:tcMar>
              <w:top w:w="120" w:type="dxa"/>
              <w:left w:w="180" w:type="dxa"/>
              <w:bottom w:w="120" w:type="dxa"/>
              <w:right w:w="180" w:type="dxa"/>
            </w:tcMar>
            <w:vAlign w:val="center"/>
            <w:hideMark/>
          </w:tcPr>
          <w:p w14:paraId="4D0B58D7" w14:textId="77777777" w:rsidR="004F784D" w:rsidRPr="004F784D" w:rsidRDefault="004F784D">
            <w:pPr>
              <w:spacing w:after="480"/>
              <w:rPr>
                <w:sz w:val="26"/>
                <w:szCs w:val="26"/>
              </w:rPr>
            </w:pPr>
            <w:r w:rsidRPr="004F784D">
              <w:rPr>
                <w:b/>
                <w:bCs/>
                <w:sz w:val="26"/>
                <w:szCs w:val="26"/>
              </w:rPr>
              <w:t>Next.js 14 (App Router)</w:t>
            </w:r>
          </w:p>
        </w:tc>
        <w:tc>
          <w:tcPr>
            <w:tcW w:w="3579" w:type="dxa"/>
            <w:tcMar>
              <w:top w:w="120" w:type="dxa"/>
              <w:left w:w="180" w:type="dxa"/>
              <w:bottom w:w="120" w:type="dxa"/>
              <w:right w:w="180" w:type="dxa"/>
            </w:tcMar>
            <w:vAlign w:val="center"/>
            <w:hideMark/>
          </w:tcPr>
          <w:p w14:paraId="475C133C" w14:textId="77777777" w:rsidR="004F784D" w:rsidRPr="004F784D" w:rsidRDefault="004F784D">
            <w:pPr>
              <w:spacing w:after="480"/>
              <w:rPr>
                <w:sz w:val="26"/>
                <w:szCs w:val="26"/>
              </w:rPr>
            </w:pPr>
            <w:r w:rsidRPr="004F784D">
              <w:rPr>
                <w:sz w:val="26"/>
                <w:szCs w:val="26"/>
              </w:rPr>
              <w:t xml:space="preserve">Ngôn ngữ: </w:t>
            </w:r>
            <w:r w:rsidRPr="004F784D">
              <w:rPr>
                <w:b/>
                <w:bCs/>
                <w:sz w:val="26"/>
                <w:szCs w:val="26"/>
              </w:rPr>
              <w:t>TypeScript</w:t>
            </w:r>
            <w:r w:rsidRPr="004F784D">
              <w:rPr>
                <w:sz w:val="26"/>
                <w:szCs w:val="26"/>
              </w:rPr>
              <w:t>. Quản lý render trang và giao diện người dùng.</w:t>
            </w:r>
          </w:p>
        </w:tc>
      </w:tr>
      <w:tr w:rsidR="004F784D" w:rsidRPr="004F784D" w14:paraId="4AE34A71" w14:textId="77777777" w:rsidTr="004F784D">
        <w:trPr>
          <w:tblCellSpacing w:w="15" w:type="dxa"/>
        </w:trPr>
        <w:tc>
          <w:tcPr>
            <w:tcW w:w="2436" w:type="dxa"/>
            <w:tcMar>
              <w:top w:w="120" w:type="dxa"/>
              <w:left w:w="180" w:type="dxa"/>
              <w:bottom w:w="120" w:type="dxa"/>
              <w:right w:w="180" w:type="dxa"/>
            </w:tcMar>
            <w:vAlign w:val="center"/>
            <w:hideMark/>
          </w:tcPr>
          <w:p w14:paraId="60195052" w14:textId="77777777" w:rsidR="004F784D" w:rsidRPr="004F784D" w:rsidRDefault="004F784D">
            <w:pPr>
              <w:spacing w:after="480"/>
              <w:rPr>
                <w:sz w:val="26"/>
                <w:szCs w:val="26"/>
              </w:rPr>
            </w:pPr>
            <w:r w:rsidRPr="004F784D">
              <w:rPr>
                <w:b/>
                <w:bCs/>
                <w:sz w:val="26"/>
                <w:szCs w:val="26"/>
              </w:rPr>
              <w:t>State Management</w:t>
            </w:r>
          </w:p>
        </w:tc>
        <w:tc>
          <w:tcPr>
            <w:tcW w:w="0" w:type="auto"/>
            <w:tcMar>
              <w:top w:w="120" w:type="dxa"/>
              <w:left w:w="180" w:type="dxa"/>
              <w:bottom w:w="120" w:type="dxa"/>
              <w:right w:w="180" w:type="dxa"/>
            </w:tcMar>
            <w:vAlign w:val="center"/>
            <w:hideMark/>
          </w:tcPr>
          <w:p w14:paraId="462B5678" w14:textId="77777777" w:rsidR="004F784D" w:rsidRPr="004F784D" w:rsidRDefault="004F784D">
            <w:pPr>
              <w:spacing w:after="480"/>
              <w:rPr>
                <w:sz w:val="26"/>
                <w:szCs w:val="26"/>
              </w:rPr>
            </w:pPr>
            <w:r w:rsidRPr="004F784D">
              <w:rPr>
                <w:b/>
                <w:bCs/>
                <w:sz w:val="26"/>
                <w:szCs w:val="26"/>
              </w:rPr>
              <w:t>Zustand</w:t>
            </w:r>
          </w:p>
        </w:tc>
        <w:tc>
          <w:tcPr>
            <w:tcW w:w="3579" w:type="dxa"/>
            <w:tcMar>
              <w:top w:w="120" w:type="dxa"/>
              <w:left w:w="180" w:type="dxa"/>
              <w:bottom w:w="120" w:type="dxa"/>
              <w:right w:w="180" w:type="dxa"/>
            </w:tcMar>
            <w:vAlign w:val="center"/>
            <w:hideMark/>
          </w:tcPr>
          <w:p w14:paraId="07A11D07" w14:textId="77777777" w:rsidR="004F784D" w:rsidRPr="004F784D" w:rsidRDefault="004F784D">
            <w:pPr>
              <w:spacing w:after="480"/>
              <w:rPr>
                <w:sz w:val="26"/>
                <w:szCs w:val="26"/>
              </w:rPr>
            </w:pPr>
            <w:r w:rsidRPr="004F784D">
              <w:rPr>
                <w:sz w:val="26"/>
                <w:szCs w:val="26"/>
              </w:rPr>
              <w:t>Quản lý trạng thái client (Bài học, Audio Player, Tiến trình Dictation).</w:t>
            </w:r>
          </w:p>
        </w:tc>
      </w:tr>
      <w:tr w:rsidR="004F784D" w:rsidRPr="004F784D" w14:paraId="4F53EACA" w14:textId="77777777" w:rsidTr="004F784D">
        <w:trPr>
          <w:tblCellSpacing w:w="15" w:type="dxa"/>
        </w:trPr>
        <w:tc>
          <w:tcPr>
            <w:tcW w:w="2436" w:type="dxa"/>
            <w:tcMar>
              <w:top w:w="120" w:type="dxa"/>
              <w:left w:w="180" w:type="dxa"/>
              <w:bottom w:w="120" w:type="dxa"/>
              <w:right w:w="180" w:type="dxa"/>
            </w:tcMar>
            <w:vAlign w:val="center"/>
            <w:hideMark/>
          </w:tcPr>
          <w:p w14:paraId="0CABB409" w14:textId="77777777" w:rsidR="004F784D" w:rsidRPr="004F784D" w:rsidRDefault="004F784D">
            <w:pPr>
              <w:spacing w:after="480"/>
              <w:rPr>
                <w:sz w:val="26"/>
                <w:szCs w:val="26"/>
              </w:rPr>
            </w:pPr>
            <w:r w:rsidRPr="004F784D">
              <w:rPr>
                <w:b/>
                <w:bCs/>
                <w:sz w:val="26"/>
                <w:szCs w:val="26"/>
              </w:rPr>
              <w:t>UI &amp; Styling</w:t>
            </w:r>
          </w:p>
        </w:tc>
        <w:tc>
          <w:tcPr>
            <w:tcW w:w="0" w:type="auto"/>
            <w:tcMar>
              <w:top w:w="120" w:type="dxa"/>
              <w:left w:w="180" w:type="dxa"/>
              <w:bottom w:w="120" w:type="dxa"/>
              <w:right w:w="180" w:type="dxa"/>
            </w:tcMar>
            <w:vAlign w:val="center"/>
            <w:hideMark/>
          </w:tcPr>
          <w:p w14:paraId="32266EB9" w14:textId="77777777" w:rsidR="004F784D" w:rsidRPr="004F784D" w:rsidRDefault="004F784D">
            <w:pPr>
              <w:spacing w:after="480"/>
              <w:rPr>
                <w:sz w:val="26"/>
                <w:szCs w:val="26"/>
              </w:rPr>
            </w:pPr>
            <w:r w:rsidRPr="004F784D">
              <w:rPr>
                <w:b/>
                <w:bCs/>
                <w:sz w:val="26"/>
                <w:szCs w:val="26"/>
              </w:rPr>
              <w:t>Tailwind CSS</w:t>
            </w:r>
          </w:p>
        </w:tc>
        <w:tc>
          <w:tcPr>
            <w:tcW w:w="3579" w:type="dxa"/>
            <w:tcMar>
              <w:top w:w="120" w:type="dxa"/>
              <w:left w:w="180" w:type="dxa"/>
              <w:bottom w:w="120" w:type="dxa"/>
              <w:right w:w="180" w:type="dxa"/>
            </w:tcMar>
            <w:vAlign w:val="center"/>
            <w:hideMark/>
          </w:tcPr>
          <w:p w14:paraId="0772848E" w14:textId="77777777" w:rsidR="004F784D" w:rsidRPr="004F784D" w:rsidRDefault="004F784D">
            <w:pPr>
              <w:spacing w:after="480"/>
              <w:rPr>
                <w:sz w:val="26"/>
                <w:szCs w:val="26"/>
              </w:rPr>
            </w:pPr>
            <w:r w:rsidRPr="004F784D">
              <w:rPr>
                <w:sz w:val="26"/>
                <w:szCs w:val="26"/>
              </w:rPr>
              <w:t>Xây dựng giao diện responsive cho Web Desktop và Mobile Browser.</w:t>
            </w:r>
          </w:p>
        </w:tc>
      </w:tr>
      <w:tr w:rsidR="004F784D" w:rsidRPr="004F784D" w14:paraId="1939F6BB" w14:textId="77777777" w:rsidTr="004F784D">
        <w:trPr>
          <w:tblCellSpacing w:w="15" w:type="dxa"/>
        </w:trPr>
        <w:tc>
          <w:tcPr>
            <w:tcW w:w="2436" w:type="dxa"/>
            <w:tcMar>
              <w:top w:w="120" w:type="dxa"/>
              <w:left w:w="180" w:type="dxa"/>
              <w:bottom w:w="120" w:type="dxa"/>
              <w:right w:w="180" w:type="dxa"/>
            </w:tcMar>
            <w:vAlign w:val="center"/>
            <w:hideMark/>
          </w:tcPr>
          <w:p w14:paraId="616331DB" w14:textId="77777777" w:rsidR="004F784D" w:rsidRPr="004F784D" w:rsidRDefault="004F784D">
            <w:pPr>
              <w:spacing w:after="480"/>
              <w:rPr>
                <w:sz w:val="26"/>
                <w:szCs w:val="26"/>
              </w:rPr>
            </w:pPr>
            <w:r w:rsidRPr="004F784D">
              <w:rPr>
                <w:b/>
                <w:bCs/>
                <w:sz w:val="26"/>
                <w:szCs w:val="26"/>
              </w:rPr>
              <w:t>Ghi âm Client</w:t>
            </w:r>
          </w:p>
        </w:tc>
        <w:tc>
          <w:tcPr>
            <w:tcW w:w="0" w:type="auto"/>
            <w:tcMar>
              <w:top w:w="120" w:type="dxa"/>
              <w:left w:w="180" w:type="dxa"/>
              <w:bottom w:w="120" w:type="dxa"/>
              <w:right w:w="180" w:type="dxa"/>
            </w:tcMar>
            <w:vAlign w:val="center"/>
            <w:hideMark/>
          </w:tcPr>
          <w:p w14:paraId="357C7CAB" w14:textId="77777777" w:rsidR="004F784D" w:rsidRPr="004F784D" w:rsidRDefault="004F784D">
            <w:pPr>
              <w:spacing w:after="480"/>
              <w:rPr>
                <w:sz w:val="26"/>
                <w:szCs w:val="26"/>
              </w:rPr>
            </w:pPr>
            <w:r w:rsidRPr="004F784D">
              <w:rPr>
                <w:b/>
                <w:bCs/>
                <w:sz w:val="26"/>
                <w:szCs w:val="26"/>
              </w:rPr>
              <w:t>MediaRecorder API</w:t>
            </w:r>
          </w:p>
        </w:tc>
        <w:tc>
          <w:tcPr>
            <w:tcW w:w="3579" w:type="dxa"/>
            <w:tcMar>
              <w:top w:w="120" w:type="dxa"/>
              <w:left w:w="180" w:type="dxa"/>
              <w:bottom w:w="120" w:type="dxa"/>
              <w:right w:w="180" w:type="dxa"/>
            </w:tcMar>
            <w:vAlign w:val="center"/>
            <w:hideMark/>
          </w:tcPr>
          <w:p w14:paraId="03C78B5C" w14:textId="77777777" w:rsidR="004F784D" w:rsidRPr="004F784D" w:rsidRDefault="004F784D">
            <w:pPr>
              <w:spacing w:after="480"/>
              <w:rPr>
                <w:sz w:val="26"/>
                <w:szCs w:val="26"/>
              </w:rPr>
            </w:pPr>
            <w:r w:rsidRPr="004F784D">
              <w:rPr>
                <w:sz w:val="26"/>
                <w:szCs w:val="26"/>
              </w:rPr>
              <w:t xml:space="preserve">Định dạng đầu ra chuẩn: </w:t>
            </w:r>
            <w:r w:rsidRPr="004F784D">
              <w:rPr>
                <w:rStyle w:val="HTMLCode"/>
                <w:rFonts w:ascii="Times New Roman" w:hAnsi="Times New Roman" w:cs="Times New Roman"/>
                <w:sz w:val="26"/>
                <w:szCs w:val="26"/>
              </w:rPr>
              <w:t>audio/webm</w:t>
            </w:r>
            <w:r w:rsidRPr="004F784D">
              <w:rPr>
                <w:sz w:val="26"/>
                <w:szCs w:val="26"/>
              </w:rPr>
              <w:t>.</w:t>
            </w:r>
          </w:p>
        </w:tc>
      </w:tr>
      <w:tr w:rsidR="004F784D" w:rsidRPr="004F784D" w14:paraId="436A7303" w14:textId="77777777" w:rsidTr="004F784D">
        <w:trPr>
          <w:tblCellSpacing w:w="15" w:type="dxa"/>
        </w:trPr>
        <w:tc>
          <w:tcPr>
            <w:tcW w:w="2436" w:type="dxa"/>
            <w:tcMar>
              <w:top w:w="120" w:type="dxa"/>
              <w:left w:w="180" w:type="dxa"/>
              <w:bottom w:w="120" w:type="dxa"/>
              <w:right w:w="180" w:type="dxa"/>
            </w:tcMar>
            <w:vAlign w:val="center"/>
            <w:hideMark/>
          </w:tcPr>
          <w:p w14:paraId="5FBB2126" w14:textId="77777777" w:rsidR="004F784D" w:rsidRPr="004F784D" w:rsidRDefault="004F784D">
            <w:pPr>
              <w:spacing w:after="480"/>
              <w:rPr>
                <w:sz w:val="26"/>
                <w:szCs w:val="26"/>
              </w:rPr>
            </w:pPr>
            <w:r w:rsidRPr="004F784D">
              <w:rPr>
                <w:b/>
                <w:bCs/>
                <w:sz w:val="26"/>
                <w:szCs w:val="26"/>
              </w:rPr>
              <w:t>Hiển thị Sóng âm</w:t>
            </w:r>
          </w:p>
        </w:tc>
        <w:tc>
          <w:tcPr>
            <w:tcW w:w="0" w:type="auto"/>
            <w:tcMar>
              <w:top w:w="120" w:type="dxa"/>
              <w:left w:w="180" w:type="dxa"/>
              <w:bottom w:w="120" w:type="dxa"/>
              <w:right w:w="180" w:type="dxa"/>
            </w:tcMar>
            <w:vAlign w:val="center"/>
            <w:hideMark/>
          </w:tcPr>
          <w:p w14:paraId="28F39801" w14:textId="77777777" w:rsidR="004F784D" w:rsidRPr="004F784D" w:rsidRDefault="004F784D">
            <w:pPr>
              <w:spacing w:after="480"/>
              <w:rPr>
                <w:sz w:val="26"/>
                <w:szCs w:val="26"/>
              </w:rPr>
            </w:pPr>
            <w:r w:rsidRPr="004F784D">
              <w:rPr>
                <w:b/>
                <w:bCs/>
                <w:sz w:val="26"/>
                <w:szCs w:val="26"/>
              </w:rPr>
              <w:t>wavesurfer.js</w:t>
            </w:r>
          </w:p>
        </w:tc>
        <w:tc>
          <w:tcPr>
            <w:tcW w:w="3579" w:type="dxa"/>
            <w:tcMar>
              <w:top w:w="120" w:type="dxa"/>
              <w:left w:w="180" w:type="dxa"/>
              <w:bottom w:w="120" w:type="dxa"/>
              <w:right w:w="180" w:type="dxa"/>
            </w:tcMar>
            <w:vAlign w:val="center"/>
            <w:hideMark/>
          </w:tcPr>
          <w:p w14:paraId="241B391A" w14:textId="77777777" w:rsidR="004F784D" w:rsidRPr="004F784D" w:rsidRDefault="004F784D">
            <w:pPr>
              <w:spacing w:after="480"/>
              <w:rPr>
                <w:sz w:val="26"/>
                <w:szCs w:val="26"/>
              </w:rPr>
            </w:pPr>
            <w:r w:rsidRPr="004F784D">
              <w:rPr>
                <w:sz w:val="26"/>
                <w:szCs w:val="26"/>
              </w:rPr>
              <w:t>Render đồ thị âm thanh bài học và bản ghi âm.</w:t>
            </w:r>
          </w:p>
        </w:tc>
      </w:tr>
      <w:tr w:rsidR="004F784D" w:rsidRPr="004F784D" w14:paraId="13F85007" w14:textId="77777777" w:rsidTr="004F784D">
        <w:trPr>
          <w:tblCellSpacing w:w="15" w:type="dxa"/>
        </w:trPr>
        <w:tc>
          <w:tcPr>
            <w:tcW w:w="2436" w:type="dxa"/>
            <w:tcMar>
              <w:top w:w="120" w:type="dxa"/>
              <w:left w:w="180" w:type="dxa"/>
              <w:bottom w:w="120" w:type="dxa"/>
              <w:right w:w="180" w:type="dxa"/>
            </w:tcMar>
            <w:vAlign w:val="center"/>
            <w:hideMark/>
          </w:tcPr>
          <w:p w14:paraId="65CB0863" w14:textId="77777777" w:rsidR="004F784D" w:rsidRPr="004F784D" w:rsidRDefault="004F784D">
            <w:pPr>
              <w:spacing w:after="480"/>
              <w:rPr>
                <w:sz w:val="26"/>
                <w:szCs w:val="26"/>
              </w:rPr>
            </w:pPr>
            <w:r w:rsidRPr="004F784D">
              <w:rPr>
                <w:b/>
                <w:bCs/>
                <w:sz w:val="26"/>
                <w:szCs w:val="26"/>
              </w:rPr>
              <w:lastRenderedPageBreak/>
              <w:t>Backend Core Framework</w:t>
            </w:r>
          </w:p>
        </w:tc>
        <w:tc>
          <w:tcPr>
            <w:tcW w:w="0" w:type="auto"/>
            <w:tcMar>
              <w:top w:w="120" w:type="dxa"/>
              <w:left w:w="180" w:type="dxa"/>
              <w:bottom w:w="120" w:type="dxa"/>
              <w:right w:w="180" w:type="dxa"/>
            </w:tcMar>
            <w:vAlign w:val="center"/>
            <w:hideMark/>
          </w:tcPr>
          <w:p w14:paraId="390DB70D" w14:textId="77777777" w:rsidR="004F784D" w:rsidRPr="004F784D" w:rsidRDefault="004F784D">
            <w:pPr>
              <w:spacing w:after="480"/>
              <w:rPr>
                <w:sz w:val="26"/>
                <w:szCs w:val="26"/>
              </w:rPr>
            </w:pPr>
            <w:r w:rsidRPr="004F784D">
              <w:rPr>
                <w:b/>
                <w:bCs/>
                <w:sz w:val="26"/>
                <w:szCs w:val="26"/>
              </w:rPr>
              <w:t>NestJS</w:t>
            </w:r>
          </w:p>
        </w:tc>
        <w:tc>
          <w:tcPr>
            <w:tcW w:w="3579" w:type="dxa"/>
            <w:tcMar>
              <w:top w:w="120" w:type="dxa"/>
              <w:left w:w="180" w:type="dxa"/>
              <w:bottom w:w="120" w:type="dxa"/>
              <w:right w:w="180" w:type="dxa"/>
            </w:tcMar>
            <w:vAlign w:val="center"/>
            <w:hideMark/>
          </w:tcPr>
          <w:p w14:paraId="5E343594" w14:textId="77777777" w:rsidR="004F784D" w:rsidRPr="004F784D" w:rsidRDefault="004F784D">
            <w:pPr>
              <w:spacing w:after="480"/>
              <w:rPr>
                <w:sz w:val="26"/>
                <w:szCs w:val="26"/>
              </w:rPr>
            </w:pPr>
            <w:r w:rsidRPr="004F784D">
              <w:rPr>
                <w:sz w:val="26"/>
                <w:szCs w:val="26"/>
              </w:rPr>
              <w:t xml:space="preserve">Ngôn ngữ: </w:t>
            </w:r>
            <w:r w:rsidRPr="004F784D">
              <w:rPr>
                <w:b/>
                <w:bCs/>
                <w:sz w:val="26"/>
                <w:szCs w:val="26"/>
              </w:rPr>
              <w:t>TypeScript</w:t>
            </w:r>
            <w:r w:rsidRPr="004F784D">
              <w:rPr>
                <w:sz w:val="26"/>
                <w:szCs w:val="26"/>
              </w:rPr>
              <w:t>. Chạy trên môi trường Node.js LTS.</w:t>
            </w:r>
          </w:p>
        </w:tc>
      </w:tr>
      <w:tr w:rsidR="004F784D" w:rsidRPr="004F784D" w14:paraId="4C513BC5" w14:textId="77777777" w:rsidTr="004F784D">
        <w:trPr>
          <w:tblCellSpacing w:w="15" w:type="dxa"/>
        </w:trPr>
        <w:tc>
          <w:tcPr>
            <w:tcW w:w="2436" w:type="dxa"/>
            <w:tcMar>
              <w:top w:w="120" w:type="dxa"/>
              <w:left w:w="180" w:type="dxa"/>
              <w:bottom w:w="120" w:type="dxa"/>
              <w:right w:w="180" w:type="dxa"/>
            </w:tcMar>
            <w:vAlign w:val="center"/>
            <w:hideMark/>
          </w:tcPr>
          <w:p w14:paraId="3822C72E" w14:textId="77777777" w:rsidR="004F784D" w:rsidRPr="004F784D" w:rsidRDefault="004F784D">
            <w:pPr>
              <w:spacing w:after="480"/>
              <w:rPr>
                <w:sz w:val="26"/>
                <w:szCs w:val="26"/>
              </w:rPr>
            </w:pPr>
            <w:r w:rsidRPr="004F784D">
              <w:rPr>
                <w:b/>
                <w:bCs/>
                <w:sz w:val="26"/>
                <w:szCs w:val="26"/>
              </w:rPr>
              <w:t>Database ORM</w:t>
            </w:r>
          </w:p>
        </w:tc>
        <w:tc>
          <w:tcPr>
            <w:tcW w:w="0" w:type="auto"/>
            <w:tcMar>
              <w:top w:w="120" w:type="dxa"/>
              <w:left w:w="180" w:type="dxa"/>
              <w:bottom w:w="120" w:type="dxa"/>
              <w:right w:w="180" w:type="dxa"/>
            </w:tcMar>
            <w:vAlign w:val="center"/>
            <w:hideMark/>
          </w:tcPr>
          <w:p w14:paraId="293FF0C0" w14:textId="77777777" w:rsidR="004F784D" w:rsidRPr="004F784D" w:rsidRDefault="004F784D">
            <w:pPr>
              <w:spacing w:after="480"/>
              <w:rPr>
                <w:sz w:val="26"/>
                <w:szCs w:val="26"/>
              </w:rPr>
            </w:pPr>
            <w:r w:rsidRPr="004F784D">
              <w:rPr>
                <w:b/>
                <w:bCs/>
                <w:sz w:val="26"/>
                <w:szCs w:val="26"/>
              </w:rPr>
              <w:t>TypeORM</w:t>
            </w:r>
          </w:p>
        </w:tc>
        <w:tc>
          <w:tcPr>
            <w:tcW w:w="3579" w:type="dxa"/>
            <w:tcMar>
              <w:top w:w="120" w:type="dxa"/>
              <w:left w:w="180" w:type="dxa"/>
              <w:bottom w:w="120" w:type="dxa"/>
              <w:right w:w="180" w:type="dxa"/>
            </w:tcMar>
            <w:vAlign w:val="center"/>
            <w:hideMark/>
          </w:tcPr>
          <w:p w14:paraId="1503C2B4" w14:textId="77777777" w:rsidR="004F784D" w:rsidRPr="004F784D" w:rsidRDefault="004F784D">
            <w:pPr>
              <w:spacing w:after="480"/>
              <w:rPr>
                <w:sz w:val="26"/>
                <w:szCs w:val="26"/>
              </w:rPr>
            </w:pPr>
            <w:r w:rsidRPr="004F784D">
              <w:rPr>
                <w:sz w:val="26"/>
                <w:szCs w:val="26"/>
              </w:rPr>
              <w:t>Quản lý kết nối, Migration và thao tác dữ liệu với CSDL.</w:t>
            </w:r>
          </w:p>
        </w:tc>
      </w:tr>
      <w:tr w:rsidR="004F784D" w:rsidRPr="004F784D" w14:paraId="694313E3" w14:textId="77777777" w:rsidTr="004F784D">
        <w:trPr>
          <w:tblCellSpacing w:w="15" w:type="dxa"/>
        </w:trPr>
        <w:tc>
          <w:tcPr>
            <w:tcW w:w="2436" w:type="dxa"/>
            <w:tcMar>
              <w:top w:w="120" w:type="dxa"/>
              <w:left w:w="180" w:type="dxa"/>
              <w:bottom w:w="120" w:type="dxa"/>
              <w:right w:w="180" w:type="dxa"/>
            </w:tcMar>
            <w:vAlign w:val="center"/>
            <w:hideMark/>
          </w:tcPr>
          <w:p w14:paraId="636EE03D" w14:textId="77777777" w:rsidR="004F784D" w:rsidRPr="004F784D" w:rsidRDefault="004F784D">
            <w:pPr>
              <w:spacing w:after="480"/>
              <w:rPr>
                <w:sz w:val="26"/>
                <w:szCs w:val="26"/>
              </w:rPr>
            </w:pPr>
            <w:r w:rsidRPr="004F784D">
              <w:rPr>
                <w:b/>
                <w:bCs/>
                <w:sz w:val="26"/>
                <w:szCs w:val="26"/>
              </w:rPr>
              <w:t>Database chính</w:t>
            </w:r>
          </w:p>
        </w:tc>
        <w:tc>
          <w:tcPr>
            <w:tcW w:w="0" w:type="auto"/>
            <w:tcMar>
              <w:top w:w="120" w:type="dxa"/>
              <w:left w:w="180" w:type="dxa"/>
              <w:bottom w:w="120" w:type="dxa"/>
              <w:right w:w="180" w:type="dxa"/>
            </w:tcMar>
            <w:vAlign w:val="center"/>
            <w:hideMark/>
          </w:tcPr>
          <w:p w14:paraId="2F9D5EAD" w14:textId="77777777" w:rsidR="004F784D" w:rsidRPr="004F784D" w:rsidRDefault="004F784D">
            <w:pPr>
              <w:spacing w:after="480"/>
              <w:rPr>
                <w:sz w:val="26"/>
                <w:szCs w:val="26"/>
              </w:rPr>
            </w:pPr>
            <w:r w:rsidRPr="004F784D">
              <w:rPr>
                <w:b/>
                <w:bCs/>
                <w:sz w:val="26"/>
                <w:szCs w:val="26"/>
              </w:rPr>
              <w:t>PostgreSQL 15</w:t>
            </w:r>
          </w:p>
        </w:tc>
        <w:tc>
          <w:tcPr>
            <w:tcW w:w="3579" w:type="dxa"/>
            <w:tcMar>
              <w:top w:w="120" w:type="dxa"/>
              <w:left w:w="180" w:type="dxa"/>
              <w:bottom w:w="120" w:type="dxa"/>
              <w:right w:w="180" w:type="dxa"/>
            </w:tcMar>
            <w:vAlign w:val="center"/>
            <w:hideMark/>
          </w:tcPr>
          <w:p w14:paraId="4345D682" w14:textId="77777777" w:rsidR="004F784D" w:rsidRPr="004F784D" w:rsidRDefault="004F784D">
            <w:pPr>
              <w:spacing w:after="480"/>
              <w:rPr>
                <w:sz w:val="26"/>
                <w:szCs w:val="26"/>
              </w:rPr>
            </w:pPr>
            <w:r w:rsidRPr="004F784D">
              <w:rPr>
                <w:sz w:val="26"/>
                <w:szCs w:val="26"/>
              </w:rPr>
              <w:t xml:space="preserve">Lưu trữ dữ liệu quan hệ và dữ liệu mảng điểm dạng </w:t>
            </w:r>
            <w:r w:rsidRPr="004F784D">
              <w:rPr>
                <w:b/>
                <w:bCs/>
                <w:sz w:val="26"/>
                <w:szCs w:val="26"/>
              </w:rPr>
              <w:t>JSONB</w:t>
            </w:r>
            <w:r w:rsidRPr="004F784D">
              <w:rPr>
                <w:sz w:val="26"/>
                <w:szCs w:val="26"/>
              </w:rPr>
              <w:t>.</w:t>
            </w:r>
          </w:p>
        </w:tc>
      </w:tr>
      <w:tr w:rsidR="004F784D" w:rsidRPr="004F784D" w14:paraId="584BF7A2" w14:textId="77777777" w:rsidTr="004F784D">
        <w:trPr>
          <w:tblCellSpacing w:w="15" w:type="dxa"/>
        </w:trPr>
        <w:tc>
          <w:tcPr>
            <w:tcW w:w="2436" w:type="dxa"/>
            <w:tcMar>
              <w:top w:w="120" w:type="dxa"/>
              <w:left w:w="180" w:type="dxa"/>
              <w:bottom w:w="120" w:type="dxa"/>
              <w:right w:w="180" w:type="dxa"/>
            </w:tcMar>
            <w:vAlign w:val="center"/>
            <w:hideMark/>
          </w:tcPr>
          <w:p w14:paraId="4D5EE36D" w14:textId="77777777" w:rsidR="004F784D" w:rsidRPr="004F784D" w:rsidRDefault="004F784D">
            <w:pPr>
              <w:spacing w:after="480"/>
              <w:rPr>
                <w:sz w:val="26"/>
                <w:szCs w:val="26"/>
              </w:rPr>
            </w:pPr>
            <w:r w:rsidRPr="004F784D">
              <w:rPr>
                <w:b/>
                <w:bCs/>
                <w:sz w:val="26"/>
                <w:szCs w:val="26"/>
              </w:rPr>
              <w:t>Message Queue</w:t>
            </w:r>
          </w:p>
        </w:tc>
        <w:tc>
          <w:tcPr>
            <w:tcW w:w="0" w:type="auto"/>
            <w:tcMar>
              <w:top w:w="120" w:type="dxa"/>
              <w:left w:w="180" w:type="dxa"/>
              <w:bottom w:w="120" w:type="dxa"/>
              <w:right w:w="180" w:type="dxa"/>
            </w:tcMar>
            <w:vAlign w:val="center"/>
            <w:hideMark/>
          </w:tcPr>
          <w:p w14:paraId="4C479F05" w14:textId="77777777" w:rsidR="004F784D" w:rsidRPr="004F784D" w:rsidRDefault="004F784D">
            <w:pPr>
              <w:spacing w:after="480"/>
              <w:rPr>
                <w:sz w:val="26"/>
                <w:szCs w:val="26"/>
              </w:rPr>
            </w:pPr>
            <w:r w:rsidRPr="004F784D">
              <w:rPr>
                <w:b/>
                <w:bCs/>
                <w:sz w:val="26"/>
                <w:szCs w:val="26"/>
              </w:rPr>
              <w:t>BullMQ</w:t>
            </w:r>
          </w:p>
        </w:tc>
        <w:tc>
          <w:tcPr>
            <w:tcW w:w="3579" w:type="dxa"/>
            <w:tcMar>
              <w:top w:w="120" w:type="dxa"/>
              <w:left w:w="180" w:type="dxa"/>
              <w:bottom w:w="120" w:type="dxa"/>
              <w:right w:w="180" w:type="dxa"/>
            </w:tcMar>
            <w:vAlign w:val="center"/>
            <w:hideMark/>
          </w:tcPr>
          <w:p w14:paraId="72AC5529" w14:textId="77777777" w:rsidR="004F784D" w:rsidRPr="004F784D" w:rsidRDefault="004F784D">
            <w:pPr>
              <w:spacing w:after="480"/>
              <w:rPr>
                <w:sz w:val="26"/>
                <w:szCs w:val="26"/>
              </w:rPr>
            </w:pPr>
            <w:r w:rsidRPr="004F784D">
              <w:rPr>
                <w:sz w:val="26"/>
                <w:szCs w:val="26"/>
              </w:rPr>
              <w:t>Quản lý hàng đợi công việc bất đồng bộ giữa NestJS và AI Worker.</w:t>
            </w:r>
          </w:p>
        </w:tc>
      </w:tr>
      <w:tr w:rsidR="004F784D" w:rsidRPr="004F784D" w14:paraId="7BD55A09" w14:textId="77777777" w:rsidTr="004F784D">
        <w:trPr>
          <w:tblCellSpacing w:w="15" w:type="dxa"/>
        </w:trPr>
        <w:tc>
          <w:tcPr>
            <w:tcW w:w="2436" w:type="dxa"/>
            <w:tcMar>
              <w:top w:w="120" w:type="dxa"/>
              <w:left w:w="180" w:type="dxa"/>
              <w:bottom w:w="120" w:type="dxa"/>
              <w:right w:w="180" w:type="dxa"/>
            </w:tcMar>
            <w:vAlign w:val="center"/>
            <w:hideMark/>
          </w:tcPr>
          <w:p w14:paraId="7567F7DC" w14:textId="77777777" w:rsidR="004F784D" w:rsidRPr="004F784D" w:rsidRDefault="004F784D">
            <w:pPr>
              <w:spacing w:after="480"/>
              <w:rPr>
                <w:sz w:val="26"/>
                <w:szCs w:val="26"/>
              </w:rPr>
            </w:pPr>
            <w:r w:rsidRPr="004F784D">
              <w:rPr>
                <w:b/>
                <w:bCs/>
                <w:sz w:val="26"/>
                <w:szCs w:val="26"/>
              </w:rPr>
              <w:t>In-Memory Store</w:t>
            </w:r>
          </w:p>
        </w:tc>
        <w:tc>
          <w:tcPr>
            <w:tcW w:w="0" w:type="auto"/>
            <w:tcMar>
              <w:top w:w="120" w:type="dxa"/>
              <w:left w:w="180" w:type="dxa"/>
              <w:bottom w:w="120" w:type="dxa"/>
              <w:right w:w="180" w:type="dxa"/>
            </w:tcMar>
            <w:vAlign w:val="center"/>
            <w:hideMark/>
          </w:tcPr>
          <w:p w14:paraId="309CB659" w14:textId="77777777" w:rsidR="004F784D" w:rsidRPr="004F784D" w:rsidRDefault="004F784D">
            <w:pPr>
              <w:spacing w:after="480"/>
              <w:rPr>
                <w:sz w:val="26"/>
                <w:szCs w:val="26"/>
              </w:rPr>
            </w:pPr>
            <w:r w:rsidRPr="004F784D">
              <w:rPr>
                <w:b/>
                <w:bCs/>
                <w:sz w:val="26"/>
                <w:szCs w:val="26"/>
              </w:rPr>
              <w:t>Redis 7</w:t>
            </w:r>
          </w:p>
        </w:tc>
        <w:tc>
          <w:tcPr>
            <w:tcW w:w="3579" w:type="dxa"/>
            <w:tcMar>
              <w:top w:w="120" w:type="dxa"/>
              <w:left w:w="180" w:type="dxa"/>
              <w:bottom w:w="120" w:type="dxa"/>
              <w:right w:w="180" w:type="dxa"/>
            </w:tcMar>
            <w:vAlign w:val="center"/>
            <w:hideMark/>
          </w:tcPr>
          <w:p w14:paraId="070C3EE4" w14:textId="77777777" w:rsidR="004F784D" w:rsidRPr="004F784D" w:rsidRDefault="004F784D">
            <w:pPr>
              <w:spacing w:after="480"/>
              <w:rPr>
                <w:sz w:val="26"/>
                <w:szCs w:val="26"/>
              </w:rPr>
            </w:pPr>
            <w:r w:rsidRPr="004F784D">
              <w:rPr>
                <w:sz w:val="26"/>
                <w:szCs w:val="26"/>
              </w:rPr>
              <w:t>Broker lưu trữ Message Queue cho BullMQ và Caching dữ liệu.</w:t>
            </w:r>
          </w:p>
        </w:tc>
      </w:tr>
      <w:tr w:rsidR="004F784D" w:rsidRPr="004F784D" w14:paraId="77D9BCB6" w14:textId="77777777" w:rsidTr="004F784D">
        <w:trPr>
          <w:tblCellSpacing w:w="15" w:type="dxa"/>
        </w:trPr>
        <w:tc>
          <w:tcPr>
            <w:tcW w:w="2436" w:type="dxa"/>
            <w:tcMar>
              <w:top w:w="120" w:type="dxa"/>
              <w:left w:w="180" w:type="dxa"/>
              <w:bottom w:w="120" w:type="dxa"/>
              <w:right w:w="180" w:type="dxa"/>
            </w:tcMar>
            <w:vAlign w:val="center"/>
            <w:hideMark/>
          </w:tcPr>
          <w:p w14:paraId="42EC07BA" w14:textId="77777777" w:rsidR="004F784D" w:rsidRPr="004F784D" w:rsidRDefault="004F784D">
            <w:pPr>
              <w:spacing w:after="480"/>
              <w:rPr>
                <w:sz w:val="26"/>
                <w:szCs w:val="26"/>
              </w:rPr>
            </w:pPr>
            <w:r w:rsidRPr="004F784D">
              <w:rPr>
                <w:b/>
                <w:bCs/>
                <w:sz w:val="26"/>
                <w:szCs w:val="26"/>
              </w:rPr>
              <w:t>AI Worker Framework</w:t>
            </w:r>
          </w:p>
        </w:tc>
        <w:tc>
          <w:tcPr>
            <w:tcW w:w="0" w:type="auto"/>
            <w:tcMar>
              <w:top w:w="120" w:type="dxa"/>
              <w:left w:w="180" w:type="dxa"/>
              <w:bottom w:w="120" w:type="dxa"/>
              <w:right w:w="180" w:type="dxa"/>
            </w:tcMar>
            <w:vAlign w:val="center"/>
            <w:hideMark/>
          </w:tcPr>
          <w:p w14:paraId="73F1392B" w14:textId="77777777" w:rsidR="004F784D" w:rsidRPr="004F784D" w:rsidRDefault="004F784D">
            <w:pPr>
              <w:spacing w:after="480"/>
              <w:rPr>
                <w:sz w:val="26"/>
                <w:szCs w:val="26"/>
              </w:rPr>
            </w:pPr>
            <w:r w:rsidRPr="004F784D">
              <w:rPr>
                <w:b/>
                <w:bCs/>
                <w:sz w:val="26"/>
                <w:szCs w:val="26"/>
              </w:rPr>
              <w:t>Python 3.11 + FastAPI</w:t>
            </w:r>
          </w:p>
        </w:tc>
        <w:tc>
          <w:tcPr>
            <w:tcW w:w="3579" w:type="dxa"/>
            <w:tcMar>
              <w:top w:w="120" w:type="dxa"/>
              <w:left w:w="180" w:type="dxa"/>
              <w:bottom w:w="120" w:type="dxa"/>
              <w:right w:w="180" w:type="dxa"/>
            </w:tcMar>
            <w:vAlign w:val="center"/>
            <w:hideMark/>
          </w:tcPr>
          <w:p w14:paraId="082B1538" w14:textId="77777777" w:rsidR="004F784D" w:rsidRPr="004F784D" w:rsidRDefault="004F784D">
            <w:pPr>
              <w:spacing w:after="480"/>
              <w:rPr>
                <w:sz w:val="26"/>
                <w:szCs w:val="26"/>
              </w:rPr>
            </w:pPr>
            <w:r w:rsidRPr="004F784D">
              <w:rPr>
                <w:sz w:val="26"/>
                <w:szCs w:val="26"/>
              </w:rPr>
              <w:t>Chạy tiến trình xử lý ngầm đọc job từ Redis Queue và gọi AI.</w:t>
            </w:r>
          </w:p>
        </w:tc>
      </w:tr>
      <w:tr w:rsidR="004F784D" w:rsidRPr="004F784D" w14:paraId="7AEC22FB" w14:textId="77777777" w:rsidTr="004F784D">
        <w:trPr>
          <w:tblCellSpacing w:w="15" w:type="dxa"/>
        </w:trPr>
        <w:tc>
          <w:tcPr>
            <w:tcW w:w="2436" w:type="dxa"/>
            <w:tcMar>
              <w:top w:w="120" w:type="dxa"/>
              <w:left w:w="180" w:type="dxa"/>
              <w:bottom w:w="120" w:type="dxa"/>
              <w:right w:w="180" w:type="dxa"/>
            </w:tcMar>
            <w:vAlign w:val="center"/>
            <w:hideMark/>
          </w:tcPr>
          <w:p w14:paraId="77299B3C" w14:textId="77777777" w:rsidR="004F784D" w:rsidRPr="004F784D" w:rsidRDefault="004F784D">
            <w:pPr>
              <w:spacing w:after="480"/>
              <w:rPr>
                <w:sz w:val="26"/>
                <w:szCs w:val="26"/>
              </w:rPr>
            </w:pPr>
            <w:r w:rsidRPr="004F784D">
              <w:rPr>
                <w:b/>
                <w:bCs/>
                <w:sz w:val="26"/>
                <w:szCs w:val="26"/>
              </w:rPr>
              <w:t>Thư viện Queue Python</w:t>
            </w:r>
          </w:p>
        </w:tc>
        <w:tc>
          <w:tcPr>
            <w:tcW w:w="0" w:type="auto"/>
            <w:tcMar>
              <w:top w:w="120" w:type="dxa"/>
              <w:left w:w="180" w:type="dxa"/>
              <w:bottom w:w="120" w:type="dxa"/>
              <w:right w:w="180" w:type="dxa"/>
            </w:tcMar>
            <w:vAlign w:val="center"/>
            <w:hideMark/>
          </w:tcPr>
          <w:p w14:paraId="12353639" w14:textId="77777777" w:rsidR="004F784D" w:rsidRPr="004F784D" w:rsidRDefault="004F784D">
            <w:pPr>
              <w:spacing w:after="480"/>
              <w:rPr>
                <w:sz w:val="26"/>
                <w:szCs w:val="26"/>
              </w:rPr>
            </w:pPr>
            <w:r w:rsidRPr="004F784D">
              <w:rPr>
                <w:rStyle w:val="HTMLCode"/>
                <w:rFonts w:ascii="Times New Roman" w:hAnsi="Times New Roman" w:cs="Times New Roman"/>
                <w:b/>
                <w:bCs/>
                <w:sz w:val="26"/>
                <w:szCs w:val="26"/>
              </w:rPr>
              <w:t>bullmq-python</w:t>
            </w:r>
          </w:p>
        </w:tc>
        <w:tc>
          <w:tcPr>
            <w:tcW w:w="3579" w:type="dxa"/>
            <w:tcMar>
              <w:top w:w="120" w:type="dxa"/>
              <w:left w:w="180" w:type="dxa"/>
              <w:bottom w:w="120" w:type="dxa"/>
              <w:right w:w="180" w:type="dxa"/>
            </w:tcMar>
            <w:vAlign w:val="center"/>
            <w:hideMark/>
          </w:tcPr>
          <w:p w14:paraId="1E6DF210" w14:textId="77777777" w:rsidR="004F784D" w:rsidRPr="004F784D" w:rsidRDefault="004F784D">
            <w:pPr>
              <w:spacing w:after="480"/>
              <w:rPr>
                <w:sz w:val="26"/>
                <w:szCs w:val="26"/>
              </w:rPr>
            </w:pPr>
            <w:r w:rsidRPr="004F784D">
              <w:rPr>
                <w:sz w:val="26"/>
                <w:szCs w:val="26"/>
              </w:rPr>
              <w:t>Kết nối trực tiếp vào BullMQ Queue do NestJS khởi tạo.</w:t>
            </w:r>
          </w:p>
        </w:tc>
      </w:tr>
      <w:tr w:rsidR="004F784D" w:rsidRPr="004F784D" w14:paraId="50A00B16" w14:textId="77777777" w:rsidTr="004F784D">
        <w:trPr>
          <w:tblCellSpacing w:w="15" w:type="dxa"/>
        </w:trPr>
        <w:tc>
          <w:tcPr>
            <w:tcW w:w="2436" w:type="dxa"/>
            <w:tcMar>
              <w:top w:w="120" w:type="dxa"/>
              <w:left w:w="180" w:type="dxa"/>
              <w:bottom w:w="120" w:type="dxa"/>
              <w:right w:w="180" w:type="dxa"/>
            </w:tcMar>
            <w:vAlign w:val="center"/>
            <w:hideMark/>
          </w:tcPr>
          <w:p w14:paraId="5006E8D9" w14:textId="77777777" w:rsidR="004F784D" w:rsidRPr="004F784D" w:rsidRDefault="004F784D">
            <w:pPr>
              <w:spacing w:after="480"/>
              <w:rPr>
                <w:sz w:val="26"/>
                <w:szCs w:val="26"/>
              </w:rPr>
            </w:pPr>
            <w:r w:rsidRPr="004F784D">
              <w:rPr>
                <w:b/>
                <w:bCs/>
                <w:sz w:val="26"/>
                <w:szCs w:val="26"/>
              </w:rPr>
              <w:t xml:space="preserve">Xử lý Âm thanh </w:t>
            </w:r>
            <w:r w:rsidRPr="004F784D">
              <w:rPr>
                <w:b/>
                <w:bCs/>
                <w:sz w:val="26"/>
                <w:szCs w:val="26"/>
              </w:rPr>
              <w:lastRenderedPageBreak/>
              <w:t>Python</w:t>
            </w:r>
          </w:p>
        </w:tc>
        <w:tc>
          <w:tcPr>
            <w:tcW w:w="0" w:type="auto"/>
            <w:tcMar>
              <w:top w:w="120" w:type="dxa"/>
              <w:left w:w="180" w:type="dxa"/>
              <w:bottom w:w="120" w:type="dxa"/>
              <w:right w:w="180" w:type="dxa"/>
            </w:tcMar>
            <w:vAlign w:val="center"/>
            <w:hideMark/>
          </w:tcPr>
          <w:p w14:paraId="341FBBCD" w14:textId="77777777" w:rsidR="004F784D" w:rsidRPr="004F784D" w:rsidRDefault="004F784D">
            <w:pPr>
              <w:spacing w:after="480"/>
              <w:rPr>
                <w:sz w:val="26"/>
                <w:szCs w:val="26"/>
              </w:rPr>
            </w:pPr>
            <w:r w:rsidRPr="004F784D">
              <w:rPr>
                <w:b/>
                <w:bCs/>
                <w:sz w:val="26"/>
                <w:szCs w:val="26"/>
              </w:rPr>
              <w:lastRenderedPageBreak/>
              <w:t xml:space="preserve">FFmpeg (qua </w:t>
            </w:r>
            <w:r w:rsidRPr="004F784D">
              <w:rPr>
                <w:rStyle w:val="HTMLCode"/>
                <w:rFonts w:ascii="Times New Roman" w:hAnsi="Times New Roman" w:cs="Times New Roman"/>
                <w:b/>
                <w:bCs/>
                <w:sz w:val="26"/>
                <w:szCs w:val="26"/>
              </w:rPr>
              <w:t>pydub</w:t>
            </w:r>
            <w:r w:rsidRPr="004F784D">
              <w:rPr>
                <w:b/>
                <w:bCs/>
                <w:sz w:val="26"/>
                <w:szCs w:val="26"/>
              </w:rPr>
              <w:t>)</w:t>
            </w:r>
          </w:p>
        </w:tc>
        <w:tc>
          <w:tcPr>
            <w:tcW w:w="3579" w:type="dxa"/>
            <w:tcMar>
              <w:top w:w="120" w:type="dxa"/>
              <w:left w:w="180" w:type="dxa"/>
              <w:bottom w:w="120" w:type="dxa"/>
              <w:right w:w="180" w:type="dxa"/>
            </w:tcMar>
            <w:vAlign w:val="center"/>
            <w:hideMark/>
          </w:tcPr>
          <w:p w14:paraId="407481B0" w14:textId="77777777" w:rsidR="004F784D" w:rsidRPr="004F784D" w:rsidRDefault="004F784D">
            <w:pPr>
              <w:spacing w:after="480"/>
              <w:rPr>
                <w:sz w:val="26"/>
                <w:szCs w:val="26"/>
              </w:rPr>
            </w:pPr>
            <w:r w:rsidRPr="004F784D">
              <w:rPr>
                <w:sz w:val="26"/>
                <w:szCs w:val="26"/>
              </w:rPr>
              <w:t xml:space="preserve">Convert file </w:t>
            </w:r>
            <w:r w:rsidRPr="004F784D">
              <w:rPr>
                <w:rStyle w:val="HTMLCode"/>
                <w:rFonts w:ascii="Times New Roman" w:hAnsi="Times New Roman" w:cs="Times New Roman"/>
                <w:sz w:val="26"/>
                <w:szCs w:val="26"/>
              </w:rPr>
              <w:t>.webm</w:t>
            </w:r>
            <w:r w:rsidRPr="004F784D">
              <w:rPr>
                <w:sz w:val="26"/>
                <w:szCs w:val="26"/>
              </w:rPr>
              <w:t xml:space="preserve"> thành file </w:t>
            </w:r>
            <w:r w:rsidRPr="004F784D">
              <w:rPr>
                <w:rStyle w:val="HTMLCode"/>
                <w:rFonts w:ascii="Times New Roman" w:hAnsi="Times New Roman" w:cs="Times New Roman"/>
                <w:sz w:val="26"/>
                <w:szCs w:val="26"/>
              </w:rPr>
              <w:t>.wav</w:t>
            </w:r>
            <w:r w:rsidRPr="004F784D">
              <w:rPr>
                <w:sz w:val="26"/>
                <w:szCs w:val="26"/>
              </w:rPr>
              <w:t xml:space="preserve"> (PCM 16-bit, 16kHz, </w:t>
            </w:r>
            <w:proofErr w:type="gramStart"/>
            <w:r w:rsidRPr="004F784D">
              <w:rPr>
                <w:sz w:val="26"/>
                <w:szCs w:val="26"/>
              </w:rPr>
              <w:lastRenderedPageBreak/>
              <w:t>Mono</w:t>
            </w:r>
            <w:proofErr w:type="gramEnd"/>
            <w:r w:rsidRPr="004F784D">
              <w:rPr>
                <w:sz w:val="26"/>
                <w:szCs w:val="26"/>
              </w:rPr>
              <w:t>).</w:t>
            </w:r>
          </w:p>
        </w:tc>
      </w:tr>
      <w:tr w:rsidR="004F784D" w:rsidRPr="004F784D" w14:paraId="368DBA9A" w14:textId="77777777" w:rsidTr="004F784D">
        <w:trPr>
          <w:tblCellSpacing w:w="15" w:type="dxa"/>
        </w:trPr>
        <w:tc>
          <w:tcPr>
            <w:tcW w:w="2436" w:type="dxa"/>
            <w:tcMar>
              <w:top w:w="120" w:type="dxa"/>
              <w:left w:w="180" w:type="dxa"/>
              <w:bottom w:w="120" w:type="dxa"/>
              <w:right w:w="180" w:type="dxa"/>
            </w:tcMar>
            <w:vAlign w:val="center"/>
            <w:hideMark/>
          </w:tcPr>
          <w:p w14:paraId="26D63624" w14:textId="77777777" w:rsidR="004F784D" w:rsidRPr="004F784D" w:rsidRDefault="004F784D">
            <w:pPr>
              <w:spacing w:after="480"/>
              <w:rPr>
                <w:sz w:val="26"/>
                <w:szCs w:val="26"/>
              </w:rPr>
            </w:pPr>
            <w:r w:rsidRPr="004F784D">
              <w:rPr>
                <w:b/>
                <w:bCs/>
                <w:sz w:val="26"/>
                <w:szCs w:val="26"/>
              </w:rPr>
              <w:lastRenderedPageBreak/>
              <w:t>Engine Chấm điểm AI</w:t>
            </w:r>
          </w:p>
        </w:tc>
        <w:tc>
          <w:tcPr>
            <w:tcW w:w="0" w:type="auto"/>
            <w:tcMar>
              <w:top w:w="120" w:type="dxa"/>
              <w:left w:w="180" w:type="dxa"/>
              <w:bottom w:w="120" w:type="dxa"/>
              <w:right w:w="180" w:type="dxa"/>
            </w:tcMar>
            <w:vAlign w:val="center"/>
            <w:hideMark/>
          </w:tcPr>
          <w:p w14:paraId="02E7D32E" w14:textId="77777777" w:rsidR="004F784D" w:rsidRPr="004F784D" w:rsidRDefault="004F784D">
            <w:pPr>
              <w:spacing w:after="480"/>
              <w:rPr>
                <w:sz w:val="26"/>
                <w:szCs w:val="26"/>
              </w:rPr>
            </w:pPr>
            <w:r w:rsidRPr="004F784D">
              <w:rPr>
                <w:b/>
                <w:bCs/>
                <w:sz w:val="26"/>
                <w:szCs w:val="26"/>
              </w:rPr>
              <w:t>Azure Speech Service</w:t>
            </w:r>
          </w:p>
        </w:tc>
        <w:tc>
          <w:tcPr>
            <w:tcW w:w="3579" w:type="dxa"/>
            <w:tcMar>
              <w:top w:w="120" w:type="dxa"/>
              <w:left w:w="180" w:type="dxa"/>
              <w:bottom w:w="120" w:type="dxa"/>
              <w:right w:w="180" w:type="dxa"/>
            </w:tcMar>
            <w:vAlign w:val="center"/>
            <w:hideMark/>
          </w:tcPr>
          <w:p w14:paraId="129D45DC" w14:textId="77777777" w:rsidR="004F784D" w:rsidRPr="004F784D" w:rsidRDefault="004F784D">
            <w:pPr>
              <w:spacing w:after="480"/>
              <w:rPr>
                <w:sz w:val="26"/>
                <w:szCs w:val="26"/>
              </w:rPr>
            </w:pPr>
            <w:r w:rsidRPr="004F784D">
              <w:rPr>
                <w:sz w:val="26"/>
                <w:szCs w:val="26"/>
              </w:rPr>
              <w:t xml:space="preserve">Gọi tính năng </w:t>
            </w:r>
            <w:r w:rsidRPr="004F784D">
              <w:rPr>
                <w:i/>
                <w:iCs/>
                <w:sz w:val="26"/>
                <w:szCs w:val="26"/>
              </w:rPr>
              <w:t>Pronunciation Assessment</w:t>
            </w:r>
            <w:r w:rsidRPr="004F784D">
              <w:rPr>
                <w:sz w:val="26"/>
                <w:szCs w:val="26"/>
              </w:rPr>
              <w:t xml:space="preserve"> của </w:t>
            </w:r>
            <w:r w:rsidRPr="004F784D">
              <w:rPr>
                <w:b/>
                <w:bCs/>
                <w:sz w:val="26"/>
                <w:szCs w:val="26"/>
              </w:rPr>
              <w:t>Azure Cognitive Services</w:t>
            </w:r>
            <w:r w:rsidRPr="004F784D">
              <w:rPr>
                <w:sz w:val="26"/>
                <w:szCs w:val="26"/>
              </w:rPr>
              <w:t>.</w:t>
            </w:r>
          </w:p>
        </w:tc>
      </w:tr>
      <w:tr w:rsidR="004F784D" w:rsidRPr="004F784D" w14:paraId="5608255D" w14:textId="77777777" w:rsidTr="004F784D">
        <w:trPr>
          <w:tblCellSpacing w:w="15" w:type="dxa"/>
        </w:trPr>
        <w:tc>
          <w:tcPr>
            <w:tcW w:w="2436" w:type="dxa"/>
            <w:tcMar>
              <w:top w:w="120" w:type="dxa"/>
              <w:left w:w="180" w:type="dxa"/>
              <w:bottom w:w="120" w:type="dxa"/>
              <w:right w:w="180" w:type="dxa"/>
            </w:tcMar>
            <w:vAlign w:val="center"/>
            <w:hideMark/>
          </w:tcPr>
          <w:p w14:paraId="763C80D5" w14:textId="77777777" w:rsidR="004F784D" w:rsidRPr="004F784D" w:rsidRDefault="004F784D">
            <w:pPr>
              <w:spacing w:after="480"/>
              <w:rPr>
                <w:sz w:val="26"/>
                <w:szCs w:val="26"/>
              </w:rPr>
            </w:pPr>
            <w:r w:rsidRPr="004F784D">
              <w:rPr>
                <w:b/>
                <w:bCs/>
                <w:sz w:val="26"/>
                <w:szCs w:val="26"/>
              </w:rPr>
              <w:t>File Storage</w:t>
            </w:r>
          </w:p>
        </w:tc>
        <w:tc>
          <w:tcPr>
            <w:tcW w:w="0" w:type="auto"/>
            <w:tcMar>
              <w:top w:w="120" w:type="dxa"/>
              <w:left w:w="180" w:type="dxa"/>
              <w:bottom w:w="120" w:type="dxa"/>
              <w:right w:w="180" w:type="dxa"/>
            </w:tcMar>
            <w:vAlign w:val="center"/>
            <w:hideMark/>
          </w:tcPr>
          <w:p w14:paraId="0A2751E2" w14:textId="77777777" w:rsidR="004F784D" w:rsidRPr="004F784D" w:rsidRDefault="004F784D">
            <w:pPr>
              <w:spacing w:after="480"/>
              <w:rPr>
                <w:sz w:val="26"/>
                <w:szCs w:val="26"/>
              </w:rPr>
            </w:pPr>
            <w:r w:rsidRPr="004F784D">
              <w:rPr>
                <w:b/>
                <w:bCs/>
                <w:sz w:val="26"/>
                <w:szCs w:val="26"/>
              </w:rPr>
              <w:t>AWS S3</w:t>
            </w:r>
          </w:p>
        </w:tc>
        <w:tc>
          <w:tcPr>
            <w:tcW w:w="3579" w:type="dxa"/>
            <w:tcMar>
              <w:top w:w="120" w:type="dxa"/>
              <w:left w:w="180" w:type="dxa"/>
              <w:bottom w:w="120" w:type="dxa"/>
              <w:right w:w="180" w:type="dxa"/>
            </w:tcMar>
            <w:vAlign w:val="center"/>
            <w:hideMark/>
          </w:tcPr>
          <w:p w14:paraId="217D1129" w14:textId="77777777" w:rsidR="004F784D" w:rsidRPr="004F784D" w:rsidRDefault="004F784D">
            <w:pPr>
              <w:spacing w:after="480"/>
              <w:rPr>
                <w:sz w:val="26"/>
                <w:szCs w:val="26"/>
              </w:rPr>
            </w:pPr>
            <w:r w:rsidRPr="004F784D">
              <w:rPr>
                <w:sz w:val="26"/>
                <w:szCs w:val="26"/>
              </w:rPr>
              <w:t>Lưu trữ file audio bài học gốc và file ghi âm bài làm người dùng.</w:t>
            </w:r>
          </w:p>
        </w:tc>
      </w:tr>
      <w:tr w:rsidR="004F784D" w:rsidRPr="004F784D" w14:paraId="68B124D1" w14:textId="77777777" w:rsidTr="004F784D">
        <w:trPr>
          <w:tblCellSpacing w:w="15" w:type="dxa"/>
        </w:trPr>
        <w:tc>
          <w:tcPr>
            <w:tcW w:w="2436" w:type="dxa"/>
            <w:tcMar>
              <w:top w:w="120" w:type="dxa"/>
              <w:left w:w="180" w:type="dxa"/>
              <w:bottom w:w="120" w:type="dxa"/>
              <w:right w:w="180" w:type="dxa"/>
            </w:tcMar>
            <w:vAlign w:val="center"/>
            <w:hideMark/>
          </w:tcPr>
          <w:p w14:paraId="118E47F7" w14:textId="77777777" w:rsidR="004F784D" w:rsidRPr="004F784D" w:rsidRDefault="004F784D">
            <w:pPr>
              <w:spacing w:after="480"/>
              <w:rPr>
                <w:sz w:val="26"/>
                <w:szCs w:val="26"/>
              </w:rPr>
            </w:pPr>
            <w:r w:rsidRPr="004F784D">
              <w:rPr>
                <w:b/>
                <w:bCs/>
                <w:sz w:val="26"/>
                <w:szCs w:val="26"/>
              </w:rPr>
              <w:t>Cổng Thanh toán</w:t>
            </w:r>
          </w:p>
        </w:tc>
        <w:tc>
          <w:tcPr>
            <w:tcW w:w="0" w:type="auto"/>
            <w:tcMar>
              <w:top w:w="120" w:type="dxa"/>
              <w:left w:w="180" w:type="dxa"/>
              <w:bottom w:w="120" w:type="dxa"/>
              <w:right w:w="180" w:type="dxa"/>
            </w:tcMar>
            <w:vAlign w:val="center"/>
            <w:hideMark/>
          </w:tcPr>
          <w:p w14:paraId="1A6B86C8" w14:textId="77777777" w:rsidR="004F784D" w:rsidRPr="004F784D" w:rsidRDefault="004F784D">
            <w:pPr>
              <w:spacing w:after="480"/>
              <w:rPr>
                <w:sz w:val="26"/>
                <w:szCs w:val="26"/>
              </w:rPr>
            </w:pPr>
            <w:r w:rsidRPr="004F784D">
              <w:rPr>
                <w:b/>
                <w:bCs/>
                <w:sz w:val="26"/>
                <w:szCs w:val="26"/>
              </w:rPr>
              <w:t>VNPAY &amp; Stripe</w:t>
            </w:r>
          </w:p>
        </w:tc>
        <w:tc>
          <w:tcPr>
            <w:tcW w:w="3579" w:type="dxa"/>
            <w:tcMar>
              <w:top w:w="120" w:type="dxa"/>
              <w:left w:w="180" w:type="dxa"/>
              <w:bottom w:w="120" w:type="dxa"/>
              <w:right w:w="180" w:type="dxa"/>
            </w:tcMar>
            <w:vAlign w:val="center"/>
            <w:hideMark/>
          </w:tcPr>
          <w:p w14:paraId="2A1E550A" w14:textId="77777777" w:rsidR="004F784D" w:rsidRPr="004F784D" w:rsidRDefault="004F784D">
            <w:pPr>
              <w:spacing w:after="480"/>
              <w:rPr>
                <w:sz w:val="26"/>
                <w:szCs w:val="26"/>
              </w:rPr>
            </w:pPr>
            <w:r w:rsidRPr="004F784D">
              <w:rPr>
                <w:sz w:val="26"/>
                <w:szCs w:val="26"/>
              </w:rPr>
              <w:t>VNPAY (Thanh toán nội địa) và Stripe (Thanh toán quốc tế).</w:t>
            </w:r>
          </w:p>
        </w:tc>
      </w:tr>
      <w:tr w:rsidR="004F784D" w:rsidRPr="004F784D" w14:paraId="4F9898D8" w14:textId="77777777" w:rsidTr="004F784D">
        <w:trPr>
          <w:tblCellSpacing w:w="15" w:type="dxa"/>
        </w:trPr>
        <w:tc>
          <w:tcPr>
            <w:tcW w:w="2436" w:type="dxa"/>
            <w:tcMar>
              <w:top w:w="120" w:type="dxa"/>
              <w:left w:w="180" w:type="dxa"/>
              <w:bottom w:w="120" w:type="dxa"/>
              <w:right w:w="180" w:type="dxa"/>
            </w:tcMar>
            <w:vAlign w:val="center"/>
            <w:hideMark/>
          </w:tcPr>
          <w:p w14:paraId="6EDE4B00" w14:textId="77777777" w:rsidR="004F784D" w:rsidRPr="004F784D" w:rsidRDefault="004F784D">
            <w:pPr>
              <w:spacing w:after="480"/>
              <w:rPr>
                <w:sz w:val="26"/>
                <w:szCs w:val="26"/>
              </w:rPr>
            </w:pPr>
            <w:r w:rsidRPr="004F784D">
              <w:rPr>
                <w:b/>
                <w:bCs/>
                <w:sz w:val="26"/>
                <w:szCs w:val="26"/>
              </w:rPr>
              <w:t>Xác thực (Auth)</w:t>
            </w:r>
          </w:p>
        </w:tc>
        <w:tc>
          <w:tcPr>
            <w:tcW w:w="0" w:type="auto"/>
            <w:tcMar>
              <w:top w:w="120" w:type="dxa"/>
              <w:left w:w="180" w:type="dxa"/>
              <w:bottom w:w="120" w:type="dxa"/>
              <w:right w:w="180" w:type="dxa"/>
            </w:tcMar>
            <w:vAlign w:val="center"/>
            <w:hideMark/>
          </w:tcPr>
          <w:p w14:paraId="60F04079" w14:textId="77777777" w:rsidR="004F784D" w:rsidRPr="004F784D" w:rsidRDefault="004F784D">
            <w:pPr>
              <w:spacing w:after="480"/>
              <w:rPr>
                <w:sz w:val="26"/>
                <w:szCs w:val="26"/>
              </w:rPr>
            </w:pPr>
            <w:r w:rsidRPr="004F784D">
              <w:rPr>
                <w:b/>
                <w:bCs/>
                <w:sz w:val="26"/>
                <w:szCs w:val="26"/>
              </w:rPr>
              <w:t>JWT (JSON Web Token)</w:t>
            </w:r>
          </w:p>
        </w:tc>
        <w:tc>
          <w:tcPr>
            <w:tcW w:w="3579" w:type="dxa"/>
            <w:tcMar>
              <w:top w:w="120" w:type="dxa"/>
              <w:left w:w="180" w:type="dxa"/>
              <w:bottom w:w="120" w:type="dxa"/>
              <w:right w:w="180" w:type="dxa"/>
            </w:tcMar>
            <w:vAlign w:val="center"/>
            <w:hideMark/>
          </w:tcPr>
          <w:p w14:paraId="7BE65D5C" w14:textId="77777777" w:rsidR="004F784D" w:rsidRPr="004F784D" w:rsidRDefault="004F784D">
            <w:pPr>
              <w:spacing w:after="480"/>
              <w:rPr>
                <w:sz w:val="26"/>
                <w:szCs w:val="26"/>
              </w:rPr>
            </w:pPr>
            <w:r w:rsidRPr="004F784D">
              <w:rPr>
                <w:sz w:val="26"/>
                <w:szCs w:val="26"/>
              </w:rPr>
              <w:t xml:space="preserve">Mã hóa bằng </w:t>
            </w:r>
            <w:r w:rsidRPr="004F784D">
              <w:rPr>
                <w:rStyle w:val="HTMLCode"/>
                <w:rFonts w:ascii="Times New Roman" w:hAnsi="Times New Roman" w:cs="Times New Roman"/>
                <w:sz w:val="26"/>
                <w:szCs w:val="26"/>
              </w:rPr>
              <w:t>@nestjs/jwt</w:t>
            </w:r>
            <w:r w:rsidRPr="004F784D">
              <w:rPr>
                <w:sz w:val="26"/>
                <w:szCs w:val="26"/>
              </w:rPr>
              <w:t>, lưu Access Token &amp; Refresh Token.</w:t>
            </w:r>
          </w:p>
        </w:tc>
      </w:tr>
    </w:tbl>
    <w:p w14:paraId="4E96FAE6" w14:textId="77777777" w:rsidR="004F784D" w:rsidRPr="004F784D" w:rsidRDefault="004F784D" w:rsidP="00036C56">
      <w:pPr>
        <w:spacing w:after="200" w:line="276" w:lineRule="auto"/>
        <w:rPr>
          <w:rFonts w:eastAsia="Calibri"/>
          <w:b/>
          <w:sz w:val="26"/>
          <w:szCs w:val="26"/>
        </w:rPr>
      </w:pPr>
    </w:p>
    <w:p w14:paraId="125CAAC7" w14:textId="5CE18EA3" w:rsidR="00D70BDE" w:rsidRPr="00D70BDE" w:rsidRDefault="00D70BDE" w:rsidP="00C649CD">
      <w:pPr>
        <w:pStyle w:val="Heading1"/>
      </w:pPr>
      <w:bookmarkStart w:id="165" w:name="_Toc241069158"/>
      <w:bookmarkStart w:id="166" w:name="_Toc241326977"/>
      <w:r w:rsidRPr="00D70BDE">
        <w:t xml:space="preserve">5. </w:t>
      </w:r>
      <w:r w:rsidR="00C649CD" w:rsidRPr="00D70BDE">
        <w:t>KẾT LUẬN (CONCLUSION)</w:t>
      </w:r>
      <w:bookmarkEnd w:id="165"/>
      <w:bookmarkEnd w:id="166"/>
    </w:p>
    <w:p w14:paraId="08105389" w14:textId="77777777" w:rsidR="00D70BDE" w:rsidRPr="00D70BDE" w:rsidRDefault="00D70BDE" w:rsidP="00C649CD">
      <w:pPr>
        <w:pStyle w:val="Heading2"/>
      </w:pPr>
      <w:bookmarkStart w:id="167" w:name="_Toc241069159"/>
      <w:bookmarkStart w:id="168" w:name="_Toc241326978"/>
      <w:r w:rsidRPr="00D70BDE">
        <w:t>5.1 Kết quả đạt được (Key Achievements)</w:t>
      </w:r>
      <w:bookmarkEnd w:id="167"/>
      <w:bookmarkEnd w:id="168"/>
    </w:p>
    <w:p w14:paraId="75616DEE" w14:textId="77777777" w:rsidR="00D70BDE" w:rsidRPr="00C649CD" w:rsidRDefault="00D70BDE" w:rsidP="00F20774">
      <w:pPr>
        <w:numPr>
          <w:ilvl w:val="0"/>
          <w:numId w:val="54"/>
        </w:numPr>
        <w:spacing w:after="200"/>
        <w:rPr>
          <w:sz w:val="26"/>
          <w:szCs w:val="26"/>
        </w:rPr>
      </w:pPr>
      <w:r w:rsidRPr="00C649CD">
        <w:rPr>
          <w:b/>
          <w:bCs/>
          <w:sz w:val="26"/>
          <w:szCs w:val="26"/>
        </w:rPr>
        <w:t>Hoàn thiện tài liệu đặc tả yêu cầu và kiến trúc hệ thống:</w:t>
      </w:r>
      <w:r w:rsidRPr="00C649CD">
        <w:rPr>
          <w:sz w:val="26"/>
          <w:szCs w:val="26"/>
        </w:rPr>
        <w:t xml:space="preserve"> Phân tích toàn diện và xây dựng thành công tài liệu SRS cho hệ thống EchoFluent, giải quyết triệt để các bài toán nghiệp vụ luyện nghe sâu chép chính tả (Dictation) và nhại giọng bản xứ (Shadowing).</w:t>
      </w:r>
    </w:p>
    <w:p w14:paraId="35C34862" w14:textId="77777777" w:rsidR="00D70BDE" w:rsidRPr="00C649CD" w:rsidRDefault="00D70BDE" w:rsidP="00D70BDE">
      <w:pPr>
        <w:ind w:left="360"/>
        <w:rPr>
          <w:sz w:val="26"/>
          <w:szCs w:val="26"/>
        </w:rPr>
      </w:pPr>
    </w:p>
    <w:p w14:paraId="1FBCBA6F" w14:textId="77777777" w:rsidR="00D70BDE" w:rsidRPr="00C649CD" w:rsidRDefault="00D70BDE" w:rsidP="00F20774">
      <w:pPr>
        <w:numPr>
          <w:ilvl w:val="0"/>
          <w:numId w:val="54"/>
        </w:numPr>
        <w:spacing w:after="200"/>
        <w:rPr>
          <w:sz w:val="26"/>
          <w:szCs w:val="26"/>
        </w:rPr>
      </w:pPr>
      <w:r w:rsidRPr="00C649CD">
        <w:rPr>
          <w:b/>
          <w:bCs/>
          <w:sz w:val="26"/>
          <w:szCs w:val="26"/>
        </w:rPr>
        <w:lastRenderedPageBreak/>
        <w:t>Kiến trúc hệ thống tối ưu hóa hiệu năng:</w:t>
      </w:r>
      <w:r w:rsidRPr="00C649CD">
        <w:rPr>
          <w:sz w:val="26"/>
          <w:szCs w:val="26"/>
        </w:rPr>
        <w:t xml:space="preserve"> Thiết kế mô hình kiến trúc </w:t>
      </w:r>
      <w:r w:rsidRPr="00C649CD">
        <w:rPr>
          <w:b/>
          <w:bCs/>
          <w:sz w:val="26"/>
          <w:szCs w:val="26"/>
        </w:rPr>
        <w:t>Modular Monolith</w:t>
      </w:r>
      <w:r w:rsidRPr="00C649CD">
        <w:rPr>
          <w:sz w:val="26"/>
          <w:szCs w:val="26"/>
        </w:rPr>
        <w:t xml:space="preserve"> (backend-api dùng NestJS) kết hợp xử lý bất đồng bộ độc lập với </w:t>
      </w:r>
      <w:r w:rsidRPr="00C649CD">
        <w:rPr>
          <w:b/>
          <w:bCs/>
          <w:sz w:val="26"/>
          <w:szCs w:val="26"/>
        </w:rPr>
        <w:t>AI Background Worker</w:t>
      </w:r>
      <w:r w:rsidRPr="00C649CD">
        <w:rPr>
          <w:sz w:val="26"/>
          <w:szCs w:val="26"/>
        </w:rPr>
        <w:t xml:space="preserve"> (ai-worker dùng FastAPI) qua </w:t>
      </w:r>
      <w:r w:rsidRPr="00C649CD">
        <w:rPr>
          <w:b/>
          <w:bCs/>
          <w:sz w:val="26"/>
          <w:szCs w:val="26"/>
        </w:rPr>
        <w:t>Redis Message Queue (BullMQ)</w:t>
      </w:r>
      <w:r w:rsidRPr="00C649CD">
        <w:rPr>
          <w:sz w:val="26"/>
          <w:szCs w:val="26"/>
        </w:rPr>
        <w:t>. Mô hình này giúp cô lập hoàn toàn các tác vụ I/O nhẹ khỏi các tác vụ xử lý tệp tin âm thanh/AI nặng, đảm bảo khả năng mở rộng (Scalability) và tính sẵn sàng cao của hệ thống.</w:t>
      </w:r>
    </w:p>
    <w:p w14:paraId="2648FE35" w14:textId="77777777" w:rsidR="00D70BDE" w:rsidRPr="00C649CD" w:rsidRDefault="00D70BDE" w:rsidP="00D70BDE">
      <w:pPr>
        <w:ind w:left="360"/>
        <w:rPr>
          <w:sz w:val="26"/>
          <w:szCs w:val="26"/>
        </w:rPr>
      </w:pPr>
    </w:p>
    <w:p w14:paraId="594CEE7A" w14:textId="77777777" w:rsidR="00D70BDE" w:rsidRPr="00C649CD" w:rsidRDefault="00D70BDE" w:rsidP="00F20774">
      <w:pPr>
        <w:numPr>
          <w:ilvl w:val="0"/>
          <w:numId w:val="54"/>
        </w:numPr>
        <w:spacing w:after="200"/>
        <w:rPr>
          <w:sz w:val="26"/>
          <w:szCs w:val="26"/>
        </w:rPr>
      </w:pPr>
      <w:r w:rsidRPr="00C649CD">
        <w:rPr>
          <w:b/>
          <w:bCs/>
          <w:sz w:val="26"/>
          <w:szCs w:val="26"/>
        </w:rPr>
        <w:t>Mô hình dữ liệu phân tách trách nhiệm linh hoạt:</w:t>
      </w:r>
      <w:r w:rsidRPr="00C649CD">
        <w:rPr>
          <w:sz w:val="26"/>
          <w:szCs w:val="26"/>
        </w:rPr>
        <w:t xml:space="preserve"> Tận dụng tối đa ưu thế của hệ quản trị cơ sở dữ liệu quan hệ </w:t>
      </w:r>
      <w:r w:rsidRPr="00C649CD">
        <w:rPr>
          <w:b/>
          <w:bCs/>
          <w:sz w:val="26"/>
          <w:szCs w:val="26"/>
        </w:rPr>
        <w:t>PostgreSQL</w:t>
      </w:r>
      <w:r w:rsidRPr="00C649CD">
        <w:rPr>
          <w:sz w:val="26"/>
          <w:szCs w:val="26"/>
        </w:rPr>
        <w:t xml:space="preserve"> kết hợp kiểu dữ liệu bán cấu trúc JSONB để lưu trữ mảng mốc thời gian từ vựng (words_json) và điểm số chi tiết cấp độ từ (words_score_detail). Giải pháp này giúp loại bỏ hoàn toàn việc lạm dụng quá nhiều bảng nối phức tạp (Join Tables), giảm độ phức tạp lược đồ dữ liệu và tối ưu hóa tốc độ truy vấn đọc/ghi.</w:t>
      </w:r>
    </w:p>
    <w:p w14:paraId="77659323" w14:textId="77777777" w:rsidR="00D70BDE" w:rsidRPr="00D70BDE" w:rsidRDefault="00D70BDE" w:rsidP="00D70BDE">
      <w:pPr>
        <w:ind w:left="360"/>
      </w:pPr>
    </w:p>
    <w:p w14:paraId="0E822C82" w14:textId="26C0F410" w:rsidR="004F784D" w:rsidRDefault="00D70BDE" w:rsidP="00F20774">
      <w:pPr>
        <w:numPr>
          <w:ilvl w:val="0"/>
          <w:numId w:val="54"/>
        </w:numPr>
        <w:spacing w:after="200"/>
        <w:rPr>
          <w:sz w:val="26"/>
          <w:szCs w:val="26"/>
        </w:rPr>
      </w:pPr>
      <w:r w:rsidRPr="004F784D">
        <w:rPr>
          <w:b/>
          <w:bCs/>
          <w:sz w:val="26"/>
          <w:szCs w:val="26"/>
        </w:rPr>
        <w:t>Bộ tài liệu thiết kế quy chuẩn hóa:</w:t>
      </w:r>
      <w:r w:rsidRPr="004F784D">
        <w:rPr>
          <w:sz w:val="26"/>
          <w:szCs w:val="26"/>
        </w:rPr>
        <w:t xml:space="preserve"> Hoàn thiện đầy đủ hệ thống biểu đồ UML hướng đối tượng (Sequence, Class, Activity, State Machine), ma trận đặc tả API RESTful, cấu trúc dữ liệu JSON Schema và giao diện phác thảo Wireframe chi tiết. Đây là tiền đề kỹ thuật trực tiếp, cho phép lập trình viên hoặc các công cụ AI sinh mã nguồn (Code Generation) chuẩn xác y nguyên mà không xảy ra sai lệch về mặt cấu trúc hạ tầng.</w:t>
      </w:r>
    </w:p>
    <w:p w14:paraId="205CD2F7" w14:textId="77777777" w:rsidR="00536503" w:rsidRPr="00536503" w:rsidRDefault="00536503" w:rsidP="00536503">
      <w:pPr>
        <w:spacing w:after="200"/>
        <w:rPr>
          <w:sz w:val="26"/>
          <w:szCs w:val="26"/>
        </w:rPr>
      </w:pPr>
    </w:p>
    <w:p w14:paraId="6872931A" w14:textId="4D4B6232" w:rsidR="004F784D" w:rsidRPr="004F784D" w:rsidRDefault="004F784D" w:rsidP="00F20774">
      <w:pPr>
        <w:numPr>
          <w:ilvl w:val="0"/>
          <w:numId w:val="54"/>
        </w:numPr>
        <w:spacing w:after="200"/>
        <w:rPr>
          <w:sz w:val="26"/>
          <w:szCs w:val="26"/>
        </w:rPr>
      </w:pPr>
      <w:r w:rsidRPr="004F784D">
        <w:rPr>
          <w:b/>
          <w:bCs/>
          <w:sz w:val="26"/>
          <w:szCs w:val="26"/>
        </w:rPr>
        <w:t>Kiến trúc Tinh gọn &amp; Thống nhất</w:t>
      </w:r>
      <w:r w:rsidRPr="004F784D">
        <w:rPr>
          <w:sz w:val="26"/>
          <w:szCs w:val="26"/>
        </w:rPr>
        <w:t>: Xây dựng thành công hệ thống theo mô hình Modular Monolith (NestJS + TypeORM) kết hợp AI Worker độc lập (Python FastAPI) giao tiếp qua Redis Queue, đảm bảo xử lý mượt mà tác vụ chấm điểm âm thanh nặng mà không gây nghẽn API.</w:t>
      </w:r>
    </w:p>
    <w:p w14:paraId="6AB1F18D" w14:textId="77777777" w:rsidR="004F784D" w:rsidRPr="004F784D" w:rsidRDefault="004F784D" w:rsidP="004F784D">
      <w:pPr>
        <w:pStyle w:val="ListParagraph"/>
        <w:rPr>
          <w:sz w:val="26"/>
          <w:szCs w:val="26"/>
        </w:rPr>
      </w:pPr>
    </w:p>
    <w:p w14:paraId="6002E903" w14:textId="1375D169" w:rsidR="004F784D" w:rsidRPr="004F784D" w:rsidRDefault="004F784D" w:rsidP="00F20774">
      <w:pPr>
        <w:numPr>
          <w:ilvl w:val="0"/>
          <w:numId w:val="54"/>
        </w:numPr>
        <w:spacing w:after="200"/>
        <w:rPr>
          <w:sz w:val="26"/>
          <w:szCs w:val="26"/>
        </w:rPr>
      </w:pPr>
      <w:r w:rsidRPr="004F784D">
        <w:rPr>
          <w:b/>
          <w:bCs/>
          <w:sz w:val="26"/>
          <w:szCs w:val="26"/>
        </w:rPr>
        <w:t>Hỗ trợ Phương pháp Học Đột phá</w:t>
      </w:r>
      <w:r w:rsidRPr="004F784D">
        <w:rPr>
          <w:sz w:val="26"/>
          <w:szCs w:val="26"/>
        </w:rPr>
        <w:t xml:space="preserve">: Tích hợp hoàn chỉnh hai phương pháp </w:t>
      </w:r>
      <w:r w:rsidRPr="004F784D">
        <w:rPr>
          <w:b/>
          <w:bCs/>
          <w:sz w:val="26"/>
          <w:szCs w:val="26"/>
        </w:rPr>
        <w:t>Dictation</w:t>
      </w:r>
      <w:r w:rsidRPr="004F784D">
        <w:rPr>
          <w:sz w:val="26"/>
          <w:szCs w:val="26"/>
        </w:rPr>
        <w:t xml:space="preserve"> (real-time Levenshtein phía client) và </w:t>
      </w:r>
      <w:r w:rsidRPr="004F784D">
        <w:rPr>
          <w:b/>
          <w:bCs/>
          <w:sz w:val="26"/>
          <w:szCs w:val="26"/>
        </w:rPr>
        <w:t>Shadowing</w:t>
      </w:r>
      <w:r w:rsidRPr="004F784D">
        <w:rPr>
          <w:sz w:val="26"/>
          <w:szCs w:val="26"/>
        </w:rPr>
        <w:t xml:space="preserve"> (AI Azure chấm điểm chi tiết cấp độ từng từ), tự động đẩy từ yếu vào </w:t>
      </w:r>
      <w:r w:rsidRPr="004F784D">
        <w:rPr>
          <w:rStyle w:val="HTMLCode"/>
          <w:rFonts w:ascii="Times New Roman" w:hAnsi="Times New Roman" w:cs="Times New Roman"/>
          <w:sz w:val="26"/>
          <w:szCs w:val="26"/>
        </w:rPr>
        <w:t>Review_List</w:t>
      </w:r>
      <w:r w:rsidRPr="004F784D">
        <w:rPr>
          <w:sz w:val="26"/>
          <w:szCs w:val="26"/>
        </w:rPr>
        <w:t xml:space="preserve"> để cá nhân hóa lộ trình.</w:t>
      </w:r>
    </w:p>
    <w:p w14:paraId="601CE1C9" w14:textId="77777777" w:rsidR="004F784D" w:rsidRPr="004F784D" w:rsidRDefault="004F784D" w:rsidP="004F784D">
      <w:pPr>
        <w:pStyle w:val="ListParagraph"/>
        <w:rPr>
          <w:sz w:val="26"/>
          <w:szCs w:val="26"/>
        </w:rPr>
      </w:pPr>
    </w:p>
    <w:p w14:paraId="664D6D05" w14:textId="4474354B" w:rsidR="004F784D" w:rsidRPr="00536503" w:rsidRDefault="004F784D" w:rsidP="00F20774">
      <w:pPr>
        <w:numPr>
          <w:ilvl w:val="0"/>
          <w:numId w:val="54"/>
        </w:numPr>
        <w:spacing w:after="200"/>
        <w:rPr>
          <w:sz w:val="26"/>
          <w:szCs w:val="26"/>
        </w:rPr>
      </w:pPr>
      <w:r w:rsidRPr="004F784D">
        <w:rPr>
          <w:b/>
          <w:bCs/>
          <w:sz w:val="26"/>
          <w:szCs w:val="26"/>
        </w:rPr>
        <w:t>Thanh toán &amp; Nâng cấp Tự động</w:t>
      </w:r>
      <w:r w:rsidRPr="004F784D">
        <w:rPr>
          <w:sz w:val="26"/>
          <w:szCs w:val="26"/>
        </w:rPr>
        <w:t>: Tự động hóa 100% quy trình bán gói cước Premium qua VNPAY/Stripe với cơ chế xác thực chữ ký số HMAC-SHA512 và Idempotency bảo mật cao, kích hoạt quyền lợi tức thì cho học viên mà không cần con người đối soát thủ công.</w:t>
      </w:r>
    </w:p>
    <w:p w14:paraId="0D189378" w14:textId="0FE79956" w:rsidR="00D70BDE" w:rsidRPr="00536503" w:rsidRDefault="004F784D" w:rsidP="00F20774">
      <w:pPr>
        <w:numPr>
          <w:ilvl w:val="0"/>
          <w:numId w:val="54"/>
        </w:numPr>
        <w:spacing w:after="200"/>
        <w:rPr>
          <w:sz w:val="26"/>
          <w:szCs w:val="26"/>
        </w:rPr>
      </w:pPr>
      <w:r w:rsidRPr="004F784D">
        <w:rPr>
          <w:b/>
          <w:bCs/>
          <w:sz w:val="26"/>
          <w:szCs w:val="26"/>
        </w:rPr>
        <w:t>Tối ưu hóa Cơ sở Dữ liệu</w:t>
      </w:r>
      <w:r w:rsidRPr="004F784D">
        <w:rPr>
          <w:sz w:val="26"/>
          <w:szCs w:val="26"/>
        </w:rPr>
        <w:t xml:space="preserve">: Khai thác triệt để kiểu dữ liệu Native </w:t>
      </w:r>
      <w:r w:rsidRPr="004F784D">
        <w:rPr>
          <w:b/>
          <w:bCs/>
          <w:sz w:val="26"/>
          <w:szCs w:val="26"/>
        </w:rPr>
        <w:t>JSONB</w:t>
      </w:r>
      <w:r w:rsidRPr="004F784D">
        <w:rPr>
          <w:sz w:val="26"/>
          <w:szCs w:val="26"/>
        </w:rPr>
        <w:t xml:space="preserve"> trên PostgreSQL để lưu trữ mảng điểm chi tiết (</w:t>
      </w:r>
      <w:r w:rsidRPr="004F784D">
        <w:rPr>
          <w:rStyle w:val="HTMLCode"/>
          <w:rFonts w:ascii="Times New Roman" w:hAnsi="Times New Roman" w:cs="Times New Roman"/>
          <w:sz w:val="26"/>
          <w:szCs w:val="26"/>
        </w:rPr>
        <w:t>words_score_detail</w:t>
      </w:r>
      <w:r w:rsidRPr="004F784D">
        <w:rPr>
          <w:sz w:val="26"/>
          <w:szCs w:val="26"/>
        </w:rPr>
        <w:t>), giúp tốc độ truy xuất kết quả bài làm đạt dưới 50ms (P95).</w:t>
      </w:r>
    </w:p>
    <w:p w14:paraId="02DE1EB1" w14:textId="77777777" w:rsidR="00D70BDE" w:rsidRPr="00D70BDE" w:rsidRDefault="00D70BDE" w:rsidP="00C649CD">
      <w:pPr>
        <w:pStyle w:val="Heading2"/>
      </w:pPr>
      <w:bookmarkStart w:id="169" w:name="_Toc241069160"/>
      <w:bookmarkStart w:id="170" w:name="_Toc241326979"/>
      <w:r w:rsidRPr="00D70BDE">
        <w:lastRenderedPageBreak/>
        <w:t>5.2 Hạn chế của hệ thống (System Limitations)</w:t>
      </w:r>
      <w:bookmarkEnd w:id="169"/>
      <w:bookmarkEnd w:id="170"/>
    </w:p>
    <w:p w14:paraId="1E4C1357" w14:textId="77777777" w:rsidR="00D70BDE" w:rsidRPr="00C649CD" w:rsidRDefault="00D70BDE" w:rsidP="00F20774">
      <w:pPr>
        <w:numPr>
          <w:ilvl w:val="0"/>
          <w:numId w:val="55"/>
        </w:numPr>
        <w:spacing w:after="200"/>
        <w:contextualSpacing/>
        <w:rPr>
          <w:sz w:val="26"/>
          <w:szCs w:val="26"/>
        </w:rPr>
      </w:pPr>
      <w:r w:rsidRPr="00C649CD">
        <w:rPr>
          <w:b/>
          <w:bCs/>
          <w:sz w:val="26"/>
          <w:szCs w:val="26"/>
        </w:rPr>
        <w:t>Mức độ phụ thuộc vào dịch vụ bên thứ ba:</w:t>
      </w:r>
      <w:r w:rsidRPr="00C649CD">
        <w:rPr>
          <w:sz w:val="26"/>
          <w:szCs w:val="26"/>
        </w:rPr>
        <w:t xml:space="preserve"> Hệ thống phụ thuộc lớn vào hạ tầng ngoại </w:t>
      </w:r>
      <w:proofErr w:type="gramStart"/>
      <w:r w:rsidRPr="00C649CD">
        <w:rPr>
          <w:sz w:val="26"/>
          <w:szCs w:val="26"/>
        </w:rPr>
        <w:t>vi</w:t>
      </w:r>
      <w:proofErr w:type="gramEnd"/>
      <w:r w:rsidRPr="00C649CD">
        <w:rPr>
          <w:sz w:val="26"/>
          <w:szCs w:val="26"/>
        </w:rPr>
        <w:t xml:space="preserve"> gồm </w:t>
      </w:r>
      <w:r w:rsidRPr="00C649CD">
        <w:rPr>
          <w:b/>
          <w:bCs/>
          <w:sz w:val="26"/>
          <w:szCs w:val="26"/>
        </w:rPr>
        <w:t>Azure Cognitive Speech API</w:t>
      </w:r>
      <w:r w:rsidRPr="00C649CD">
        <w:rPr>
          <w:sz w:val="26"/>
          <w:szCs w:val="26"/>
        </w:rPr>
        <w:t xml:space="preserve"> để chấm điểm phát âm và cổng </w:t>
      </w:r>
      <w:r w:rsidRPr="00C649CD">
        <w:rPr>
          <w:b/>
          <w:bCs/>
          <w:sz w:val="26"/>
          <w:szCs w:val="26"/>
        </w:rPr>
        <w:t>VNPAY/Stripe</w:t>
      </w:r>
      <w:r w:rsidRPr="00C649CD">
        <w:rPr>
          <w:sz w:val="26"/>
          <w:szCs w:val="26"/>
        </w:rPr>
        <w:t xml:space="preserve"> để xử lý tài chính. Điều này làm phát sinh chi phí vận hành trực tiếp dựa trên lưu lượng người dùng thực tế và phụ thuộc vào tính ổn định kết nối của đối tác.</w:t>
      </w:r>
    </w:p>
    <w:p w14:paraId="678EBC6F" w14:textId="77777777" w:rsidR="00D70BDE" w:rsidRPr="00C649CD" w:rsidRDefault="00D70BDE" w:rsidP="00D70BDE">
      <w:pPr>
        <w:ind w:left="360"/>
        <w:contextualSpacing/>
        <w:rPr>
          <w:sz w:val="26"/>
          <w:szCs w:val="26"/>
        </w:rPr>
      </w:pPr>
    </w:p>
    <w:p w14:paraId="69DFD845" w14:textId="77777777" w:rsidR="00D70BDE" w:rsidRDefault="00D70BDE" w:rsidP="00F20774">
      <w:pPr>
        <w:numPr>
          <w:ilvl w:val="0"/>
          <w:numId w:val="55"/>
        </w:numPr>
        <w:spacing w:after="200"/>
        <w:contextualSpacing/>
        <w:rPr>
          <w:sz w:val="26"/>
          <w:szCs w:val="26"/>
        </w:rPr>
      </w:pPr>
      <w:r w:rsidRPr="00C649CD">
        <w:rPr>
          <w:b/>
          <w:bCs/>
          <w:sz w:val="26"/>
          <w:szCs w:val="26"/>
        </w:rPr>
        <w:t>Độ trễ xử lý âm thanh đặc thù (Processing Latency):</w:t>
      </w:r>
      <w:r w:rsidRPr="00C649CD">
        <w:rPr>
          <w:sz w:val="26"/>
          <w:szCs w:val="26"/>
        </w:rPr>
        <w:t xml:space="preserve"> Tiến trình xử lý tệp ghi âm Shadowing trải qua nhiều phân tầng trung gian (Client </w:t>
      </w:r>
      <w:proofErr w:type="gramStart"/>
      <w:r w:rsidRPr="00C649CD">
        <w:rPr>
          <w:sz w:val="26"/>
          <w:szCs w:val="26"/>
        </w:rPr>
        <w:t>\(</w:t>
      </w:r>
      <w:proofErr w:type="gramEnd"/>
      <w:r w:rsidRPr="00C649CD">
        <w:rPr>
          <w:sz w:val="26"/>
          <w:szCs w:val="26"/>
        </w:rPr>
        <w:t xml:space="preserve">\rightarrow \) Core API \(\rightarrow \) Object Storage \(\ Amazon S3 \rightarrow\) Redis Queue \(\rightarrow \) AI Worker \(\rightarrow \) Azure AI API \(\rightarrow \) Core API DB). Do đó, hệ thống ghi nhận một khoảng trễ nhỏ từ </w:t>
      </w:r>
      <w:r w:rsidRPr="00C649CD">
        <w:rPr>
          <w:b/>
          <w:bCs/>
          <w:sz w:val="26"/>
          <w:szCs w:val="26"/>
        </w:rPr>
        <w:t>2–4 giây</w:t>
      </w:r>
      <w:r w:rsidRPr="00C649CD">
        <w:rPr>
          <w:sz w:val="26"/>
          <w:szCs w:val="26"/>
        </w:rPr>
        <w:t xml:space="preserve"> trước khi trả về kết quả điểm số thông qua cơ chế </w:t>
      </w:r>
      <w:proofErr w:type="gramStart"/>
      <w:r w:rsidRPr="00C649CD">
        <w:rPr>
          <w:sz w:val="26"/>
          <w:szCs w:val="26"/>
        </w:rPr>
        <w:t>Polling</w:t>
      </w:r>
      <w:proofErr w:type="gramEnd"/>
      <w:r w:rsidRPr="00C649CD">
        <w:rPr>
          <w:sz w:val="26"/>
          <w:szCs w:val="26"/>
        </w:rPr>
        <w:t xml:space="preserve"> tại Frontend, tùy thuộc vào độ dài câu thoại và chất lượng băng thông mạng của học viên.</w:t>
      </w:r>
    </w:p>
    <w:p w14:paraId="0543E6F8" w14:textId="77777777" w:rsidR="00536503" w:rsidRPr="00536503" w:rsidRDefault="00536503" w:rsidP="00536503">
      <w:pPr>
        <w:rPr>
          <w:sz w:val="26"/>
          <w:szCs w:val="26"/>
        </w:rPr>
      </w:pPr>
    </w:p>
    <w:p w14:paraId="68F11F1F" w14:textId="2A8575B5" w:rsidR="00536503" w:rsidRPr="00536503" w:rsidRDefault="00536503" w:rsidP="00F20774">
      <w:pPr>
        <w:numPr>
          <w:ilvl w:val="0"/>
          <w:numId w:val="55"/>
        </w:numPr>
        <w:spacing w:after="200"/>
        <w:contextualSpacing/>
        <w:rPr>
          <w:sz w:val="26"/>
          <w:szCs w:val="26"/>
        </w:rPr>
      </w:pPr>
      <w:r w:rsidRPr="00536503">
        <w:rPr>
          <w:b/>
          <w:bCs/>
          <w:sz w:val="26"/>
          <w:szCs w:val="26"/>
        </w:rPr>
        <w:t xml:space="preserve">Phạm </w:t>
      </w:r>
      <w:proofErr w:type="gramStart"/>
      <w:r w:rsidRPr="00536503">
        <w:rPr>
          <w:b/>
          <w:bCs/>
          <w:sz w:val="26"/>
          <w:szCs w:val="26"/>
        </w:rPr>
        <w:t>vi</w:t>
      </w:r>
      <w:proofErr w:type="gramEnd"/>
      <w:r w:rsidRPr="00536503">
        <w:rPr>
          <w:b/>
          <w:bCs/>
          <w:sz w:val="26"/>
          <w:szCs w:val="26"/>
        </w:rPr>
        <w:t xml:space="preserve"> Nền tảng</w:t>
      </w:r>
      <w:r w:rsidRPr="00536503">
        <w:rPr>
          <w:sz w:val="26"/>
          <w:szCs w:val="26"/>
        </w:rPr>
        <w:t>: Phiên bản 1 tập trung hoàn thiện giao diện Web Responsive trên trình duyệt (Desktop/Mobile), chưa xây dựng ứng dụng di động Native (iOS/Android).</w:t>
      </w:r>
    </w:p>
    <w:p w14:paraId="1A7E8547" w14:textId="77777777" w:rsidR="00536503" w:rsidRPr="00536503" w:rsidRDefault="00536503" w:rsidP="00536503">
      <w:pPr>
        <w:pStyle w:val="ListParagraph"/>
        <w:rPr>
          <w:sz w:val="26"/>
          <w:szCs w:val="26"/>
        </w:rPr>
      </w:pPr>
    </w:p>
    <w:p w14:paraId="5D016B4E" w14:textId="3CBE2D83" w:rsidR="00536503" w:rsidRPr="00536503" w:rsidRDefault="00536503" w:rsidP="00F20774">
      <w:pPr>
        <w:numPr>
          <w:ilvl w:val="0"/>
          <w:numId w:val="55"/>
        </w:numPr>
        <w:spacing w:after="200"/>
        <w:contextualSpacing/>
        <w:rPr>
          <w:sz w:val="26"/>
          <w:szCs w:val="26"/>
        </w:rPr>
      </w:pPr>
      <w:r w:rsidRPr="00536503">
        <w:rPr>
          <w:b/>
          <w:bCs/>
          <w:sz w:val="26"/>
          <w:szCs w:val="26"/>
        </w:rPr>
        <w:t>Giới hạn Nguồn Nạp Học liệu</w:t>
      </w:r>
      <w:r w:rsidRPr="00536503">
        <w:rPr>
          <w:sz w:val="26"/>
          <w:szCs w:val="26"/>
        </w:rPr>
        <w:t>: Để đảm bảo bản quyền và chất lượng transcript tham chiếu cho AI chấm điểm, hệ thống hiện chỉ hỗ trợ bài học do Admin kiểm duyệt và xuất bản; chưa mở tính năng cho người dùng tự tải tệp audio cá nhân lên (UGC - User Generated Content).</w:t>
      </w:r>
    </w:p>
    <w:p w14:paraId="71944134" w14:textId="77777777" w:rsidR="00536503" w:rsidRPr="00536503" w:rsidRDefault="00536503" w:rsidP="00536503">
      <w:pPr>
        <w:pStyle w:val="ListParagraph"/>
        <w:rPr>
          <w:sz w:val="26"/>
          <w:szCs w:val="26"/>
        </w:rPr>
      </w:pPr>
    </w:p>
    <w:p w14:paraId="66E4C631" w14:textId="63158538" w:rsidR="00536503" w:rsidRPr="00536503" w:rsidRDefault="00536503" w:rsidP="00F20774">
      <w:pPr>
        <w:numPr>
          <w:ilvl w:val="0"/>
          <w:numId w:val="55"/>
        </w:numPr>
        <w:spacing w:after="200"/>
        <w:contextualSpacing/>
        <w:rPr>
          <w:sz w:val="26"/>
          <w:szCs w:val="26"/>
        </w:rPr>
      </w:pPr>
      <w:r w:rsidRPr="00536503">
        <w:rPr>
          <w:b/>
          <w:bCs/>
          <w:sz w:val="26"/>
          <w:szCs w:val="26"/>
        </w:rPr>
        <w:t>Khả năng Chống Nhiễu Audio</w:t>
      </w:r>
      <w:r w:rsidRPr="00536503">
        <w:rPr>
          <w:sz w:val="26"/>
          <w:szCs w:val="26"/>
        </w:rPr>
        <w:t xml:space="preserve">: Tốc độ và độ chính xác của AI chấm điểm </w:t>
      </w:r>
      <w:proofErr w:type="gramStart"/>
      <w:r w:rsidRPr="00536503">
        <w:rPr>
          <w:sz w:val="26"/>
          <w:szCs w:val="26"/>
        </w:rPr>
        <w:t>Shadowing</w:t>
      </w:r>
      <w:proofErr w:type="gramEnd"/>
      <w:r w:rsidRPr="00536503">
        <w:rPr>
          <w:sz w:val="26"/>
          <w:szCs w:val="26"/>
        </w:rPr>
        <w:t xml:space="preserve"> phụ thuộc một phần vào chất lượng micro và môi trường ghi âm của người học (nếu môi trường quá nhiều tạp âm có thể ảnh hưởng đến chỉ số </w:t>
      </w:r>
      <w:r w:rsidRPr="00536503">
        <w:rPr>
          <w:rStyle w:val="HTMLCode"/>
          <w:rFonts w:ascii="Times New Roman" w:hAnsi="Times New Roman" w:cs="Times New Roman"/>
          <w:sz w:val="26"/>
          <w:szCs w:val="26"/>
        </w:rPr>
        <w:t>Fluency</w:t>
      </w:r>
      <w:r w:rsidRPr="00536503">
        <w:rPr>
          <w:sz w:val="26"/>
          <w:szCs w:val="26"/>
        </w:rPr>
        <w:t>).</w:t>
      </w:r>
    </w:p>
    <w:p w14:paraId="4B78C920" w14:textId="77777777" w:rsidR="00D70BDE" w:rsidRPr="00D70BDE" w:rsidRDefault="00D70BDE" w:rsidP="00D70BDE">
      <w:pPr>
        <w:ind w:left="360"/>
        <w:contextualSpacing/>
      </w:pPr>
    </w:p>
    <w:p w14:paraId="73C8A657" w14:textId="77777777" w:rsidR="00D70BDE" w:rsidRPr="00D70BDE" w:rsidRDefault="00D70BDE" w:rsidP="00C649CD">
      <w:pPr>
        <w:pStyle w:val="Heading2"/>
      </w:pPr>
      <w:bookmarkStart w:id="171" w:name="_Toc241069161"/>
      <w:bookmarkStart w:id="172" w:name="_Toc241326980"/>
      <w:r w:rsidRPr="00D70BDE">
        <w:t>5.3 Hướng phát triển trong tương lai (Future Roadmaps)</w:t>
      </w:r>
      <w:bookmarkEnd w:id="171"/>
      <w:bookmarkEnd w:id="172"/>
    </w:p>
    <w:p w14:paraId="73A25003" w14:textId="77777777" w:rsidR="00D70BDE" w:rsidRPr="00C649CD" w:rsidRDefault="00D70BDE" w:rsidP="00F20774">
      <w:pPr>
        <w:numPr>
          <w:ilvl w:val="0"/>
          <w:numId w:val="56"/>
        </w:numPr>
        <w:spacing w:after="200"/>
        <w:contextualSpacing/>
        <w:rPr>
          <w:sz w:val="26"/>
          <w:szCs w:val="26"/>
        </w:rPr>
      </w:pPr>
      <w:r w:rsidRPr="00C649CD">
        <w:rPr>
          <w:b/>
          <w:bCs/>
          <w:sz w:val="26"/>
          <w:szCs w:val="26"/>
        </w:rPr>
        <w:t>Xây dựng ứng dụng di động đa nền tảng (Mobile App Expansion):</w:t>
      </w:r>
      <w:r w:rsidRPr="00C649CD">
        <w:rPr>
          <w:sz w:val="26"/>
          <w:szCs w:val="26"/>
        </w:rPr>
        <w:t xml:space="preserve"> Mở rộng kiến trúc client lên môi trường di động sử dụng framework React Native hoặc Flutter, tận dụng Web Audio API di động nâng cao để hỗ trợ lưu đệm bài học offline và đồng bộ tiến độ học tập (Streak Logs) ngay khi có kết nối Internet.</w:t>
      </w:r>
    </w:p>
    <w:p w14:paraId="34E47F66" w14:textId="77777777" w:rsidR="00D70BDE" w:rsidRPr="00C649CD" w:rsidRDefault="00D70BDE" w:rsidP="00D70BDE">
      <w:pPr>
        <w:ind w:left="360"/>
        <w:contextualSpacing/>
        <w:rPr>
          <w:sz w:val="26"/>
          <w:szCs w:val="26"/>
        </w:rPr>
      </w:pPr>
    </w:p>
    <w:p w14:paraId="3CF82CB8" w14:textId="77777777" w:rsidR="00D70BDE" w:rsidRPr="00C649CD" w:rsidRDefault="00D70BDE" w:rsidP="00F20774">
      <w:pPr>
        <w:numPr>
          <w:ilvl w:val="0"/>
          <w:numId w:val="56"/>
        </w:numPr>
        <w:spacing w:after="200"/>
        <w:contextualSpacing/>
        <w:rPr>
          <w:sz w:val="26"/>
          <w:szCs w:val="26"/>
        </w:rPr>
      </w:pPr>
      <w:r w:rsidRPr="00C649CD">
        <w:rPr>
          <w:b/>
          <w:bCs/>
          <w:sz w:val="26"/>
          <w:szCs w:val="26"/>
        </w:rPr>
        <w:t>Tích hợp mô hình ngôn ngữ lớn (Generative AI Chatbot):</w:t>
      </w:r>
      <w:r w:rsidRPr="00C649CD">
        <w:rPr>
          <w:sz w:val="26"/>
          <w:szCs w:val="26"/>
        </w:rPr>
        <w:t xml:space="preserve"> Đưa công nghệ LLMs (như OpenAI GPT / Google Gemini) vào phân hệ xử lý để đưa ra nhận xét chuyên sâu về ngữ điệu (Intonation), ngữ nghĩa ngữ cảnh, phản xạ nói tự nhiên, đồng thời tự động </w:t>
      </w:r>
      <w:r w:rsidRPr="00C649CD">
        <w:rPr>
          <w:sz w:val="26"/>
          <w:szCs w:val="26"/>
        </w:rPr>
        <w:lastRenderedPageBreak/>
        <w:t>sinh bài học cá nhân hóa dựa trên danh sách từ vựng yếu của học viên trong bảng review_lists.</w:t>
      </w:r>
    </w:p>
    <w:p w14:paraId="17D85F52" w14:textId="77777777" w:rsidR="00D70BDE" w:rsidRPr="00C649CD" w:rsidRDefault="00D70BDE" w:rsidP="00D70BDE">
      <w:pPr>
        <w:ind w:left="360"/>
        <w:contextualSpacing/>
        <w:rPr>
          <w:sz w:val="26"/>
          <w:szCs w:val="26"/>
        </w:rPr>
      </w:pPr>
    </w:p>
    <w:p w14:paraId="62CD8369" w14:textId="77777777" w:rsidR="00D70BDE" w:rsidRPr="00536503" w:rsidRDefault="00D70BDE" w:rsidP="00F20774">
      <w:pPr>
        <w:numPr>
          <w:ilvl w:val="0"/>
          <w:numId w:val="56"/>
        </w:numPr>
        <w:spacing w:after="200"/>
        <w:contextualSpacing/>
      </w:pPr>
      <w:r w:rsidRPr="00C649CD">
        <w:rPr>
          <w:b/>
          <w:bCs/>
          <w:sz w:val="26"/>
          <w:szCs w:val="26"/>
        </w:rPr>
        <w:t>Xây dựng và tự chủ hạ tầng AI nội bộ (Self-hosted Speech AI Engine):</w:t>
      </w:r>
      <w:r w:rsidRPr="00C649CD">
        <w:rPr>
          <w:sz w:val="26"/>
          <w:szCs w:val="26"/>
        </w:rPr>
        <w:t xml:space="preserve"> Nghiên cứu và huấn luyện triển khai các mô hình nhận diện giọng nói và chấm điểm phát âm mã nguồn mở (như OpenAI Whisper kết hợp giải thuật so khớp sóng âm Librosa) trực tiếp trên phân hệ ai-worker nhằm cắt giảm hoàn toàn chi phí sử dụng API bên thứ ba và chủ động tối ưu tốc độ xử lý âm thanh xuống dưới 1 giây.</w:t>
      </w:r>
    </w:p>
    <w:p w14:paraId="7CFDCCB4" w14:textId="77777777" w:rsidR="00536503" w:rsidRDefault="00536503" w:rsidP="00536503"/>
    <w:p w14:paraId="3B07B922" w14:textId="0BB3A13A" w:rsidR="00C649CD" w:rsidRDefault="00536503" w:rsidP="00F20774">
      <w:pPr>
        <w:numPr>
          <w:ilvl w:val="0"/>
          <w:numId w:val="56"/>
        </w:numPr>
        <w:spacing w:after="200"/>
        <w:contextualSpacing/>
        <w:rPr>
          <w:sz w:val="26"/>
          <w:szCs w:val="26"/>
        </w:rPr>
      </w:pPr>
      <w:r w:rsidRPr="00536503">
        <w:rPr>
          <w:b/>
          <w:bCs/>
          <w:sz w:val="26"/>
          <w:szCs w:val="26"/>
        </w:rPr>
        <w:t>Mở rộng Cổng Thanh toán Mới</w:t>
      </w:r>
      <w:r w:rsidRPr="00536503">
        <w:rPr>
          <w:sz w:val="26"/>
          <w:szCs w:val="26"/>
        </w:rPr>
        <w:t xml:space="preserve">: Bổ sung các ví điện tử phổ biến tại Việt Nam như </w:t>
      </w:r>
      <w:r w:rsidRPr="00536503">
        <w:rPr>
          <w:b/>
          <w:bCs/>
          <w:sz w:val="26"/>
          <w:szCs w:val="26"/>
        </w:rPr>
        <w:t>MoMo</w:t>
      </w:r>
      <w:r w:rsidRPr="00536503">
        <w:rPr>
          <w:sz w:val="26"/>
          <w:szCs w:val="26"/>
        </w:rPr>
        <w:t xml:space="preserve">, </w:t>
      </w:r>
      <w:r w:rsidRPr="00536503">
        <w:rPr>
          <w:b/>
          <w:bCs/>
          <w:sz w:val="26"/>
          <w:szCs w:val="26"/>
        </w:rPr>
        <w:t>ZaloPay</w:t>
      </w:r>
      <w:r w:rsidRPr="00536503">
        <w:rPr>
          <w:sz w:val="26"/>
          <w:szCs w:val="26"/>
        </w:rPr>
        <w:t xml:space="preserve"> dựa trên trường mở </w:t>
      </w:r>
      <w:r w:rsidRPr="00536503">
        <w:rPr>
          <w:rStyle w:val="HTMLCode"/>
          <w:rFonts w:ascii="Times New Roman" w:hAnsi="Times New Roman" w:cs="Times New Roman"/>
          <w:sz w:val="26"/>
          <w:szCs w:val="26"/>
        </w:rPr>
        <w:t>payment_transactions.provider</w:t>
      </w:r>
      <w:r w:rsidRPr="00536503">
        <w:rPr>
          <w:sz w:val="26"/>
          <w:szCs w:val="26"/>
        </w:rPr>
        <w:t xml:space="preserve"> đã thiết kế sẵn.</w:t>
      </w:r>
    </w:p>
    <w:p w14:paraId="053CE658" w14:textId="77777777" w:rsidR="00536503" w:rsidRPr="00536503" w:rsidRDefault="00536503" w:rsidP="00536503">
      <w:pPr>
        <w:spacing w:after="200"/>
        <w:contextualSpacing/>
        <w:rPr>
          <w:sz w:val="26"/>
          <w:szCs w:val="26"/>
        </w:rPr>
      </w:pPr>
    </w:p>
    <w:p w14:paraId="01373CF3" w14:textId="67009D83" w:rsidR="00D70BDE" w:rsidRDefault="00C649CD" w:rsidP="00C649CD">
      <w:pPr>
        <w:pStyle w:val="Heading1"/>
      </w:pPr>
      <w:bookmarkStart w:id="173" w:name="_Toc241069162"/>
      <w:bookmarkStart w:id="174" w:name="_Toc241326981"/>
      <w:r w:rsidRPr="00D70BDE">
        <w:t>TÀI LIỆU THAM KHẢO (REFERENCES)</w:t>
      </w:r>
      <w:bookmarkEnd w:id="173"/>
      <w:bookmarkEnd w:id="174"/>
    </w:p>
    <w:p w14:paraId="2EDF6C54" w14:textId="77777777" w:rsidR="00C649CD" w:rsidRPr="00C649CD" w:rsidRDefault="00C649CD" w:rsidP="00C649CD"/>
    <w:p w14:paraId="3F29D5AC" w14:textId="77777777" w:rsidR="00D70BDE" w:rsidRPr="00D70BDE" w:rsidRDefault="00D70BDE" w:rsidP="00F20774">
      <w:pPr>
        <w:numPr>
          <w:ilvl w:val="0"/>
          <w:numId w:val="57"/>
        </w:numPr>
        <w:spacing w:after="200"/>
        <w:contextualSpacing/>
      </w:pPr>
      <w:r w:rsidRPr="00D70BDE">
        <w:t xml:space="preserve">[1] Khoa Công nghệ Thông tin - Trường Đại học Phenikaa, </w:t>
      </w:r>
      <w:r w:rsidRPr="00D70BDE">
        <w:rPr>
          <w:i/>
          <w:iCs/>
        </w:rPr>
        <w:t>Slide bài giảng môn học Phân tích và Thiết kế Phần mềm</w:t>
      </w:r>
      <w:r w:rsidRPr="00D70BDE">
        <w:t>, Hà Nội: NXB Đại học Phenikaa, 2024.</w:t>
      </w:r>
    </w:p>
    <w:p w14:paraId="42F70572" w14:textId="77777777" w:rsidR="00D70BDE" w:rsidRPr="00D70BDE" w:rsidRDefault="00D70BDE" w:rsidP="00D70BDE">
      <w:pPr>
        <w:ind w:left="360"/>
        <w:contextualSpacing/>
      </w:pPr>
    </w:p>
    <w:p w14:paraId="1998C32E" w14:textId="77777777" w:rsidR="00D70BDE" w:rsidRPr="00D70BDE" w:rsidRDefault="00D70BDE" w:rsidP="00F20774">
      <w:pPr>
        <w:numPr>
          <w:ilvl w:val="0"/>
          <w:numId w:val="57"/>
        </w:numPr>
        <w:spacing w:after="200"/>
        <w:contextualSpacing/>
      </w:pPr>
      <w:r w:rsidRPr="00D70BDE">
        <w:t xml:space="preserve">[2] IEEE Computer Society, </w:t>
      </w:r>
      <w:r w:rsidRPr="00D70BDE">
        <w:rPr>
          <w:i/>
          <w:iCs/>
        </w:rPr>
        <w:t>ISO/IEC/IEEE 29148:2018 Systems and software engineering — Life cycle processes — Requirements engineering</w:t>
      </w:r>
      <w:r w:rsidRPr="00D70BDE">
        <w:t>, New York, NY: IEEE, 2018.</w:t>
      </w:r>
    </w:p>
    <w:p w14:paraId="14846A3F" w14:textId="77777777" w:rsidR="00D70BDE" w:rsidRPr="00D70BDE" w:rsidRDefault="00D70BDE" w:rsidP="00D70BDE">
      <w:pPr>
        <w:ind w:left="360"/>
        <w:contextualSpacing/>
      </w:pPr>
    </w:p>
    <w:p w14:paraId="36EC9EA5" w14:textId="77777777" w:rsidR="00D70BDE" w:rsidRPr="00D70BDE" w:rsidRDefault="00D70BDE" w:rsidP="00F20774">
      <w:pPr>
        <w:numPr>
          <w:ilvl w:val="0"/>
          <w:numId w:val="57"/>
        </w:numPr>
        <w:spacing w:after="200"/>
        <w:contextualSpacing/>
      </w:pPr>
      <w:r w:rsidRPr="00D70BDE">
        <w:t xml:space="preserve">[3] Microsoft Azure Documentation, "Pronunciation Assessment with Speech Service," </w:t>
      </w:r>
      <w:r w:rsidRPr="00D70BDE">
        <w:rPr>
          <w:i/>
          <w:iCs/>
        </w:rPr>
        <w:t>Microsoft Azure AI Services Documentation</w:t>
      </w:r>
      <w:r w:rsidRPr="00D70BDE">
        <w:t>, 2026. [Online]. Available: https://learn.microsoft.com/en-us/azure/ai-services/speech-service/pronunciation-assessment. [Accessed: Sept. 14, 2026].</w:t>
      </w:r>
    </w:p>
    <w:p w14:paraId="2E8EFCC7" w14:textId="77777777" w:rsidR="00D70BDE" w:rsidRPr="00D70BDE" w:rsidRDefault="00D70BDE" w:rsidP="00D70BDE">
      <w:pPr>
        <w:ind w:left="360"/>
        <w:contextualSpacing/>
      </w:pPr>
    </w:p>
    <w:p w14:paraId="3E843A28" w14:textId="77777777" w:rsidR="00D70BDE" w:rsidRPr="00D70BDE" w:rsidRDefault="00D70BDE" w:rsidP="00F20774">
      <w:pPr>
        <w:numPr>
          <w:ilvl w:val="0"/>
          <w:numId w:val="57"/>
        </w:numPr>
        <w:spacing w:after="200"/>
        <w:contextualSpacing/>
      </w:pPr>
      <w:r w:rsidRPr="00D70BDE">
        <w:t xml:space="preserve">[4] NestJS Documentation, "NestJS - A progressive Node.js framework for building efficient and scalable server-side applications," </w:t>
      </w:r>
      <w:r w:rsidRPr="00D70BDE">
        <w:rPr>
          <w:i/>
          <w:iCs/>
        </w:rPr>
        <w:t>NestJS Core Docs</w:t>
      </w:r>
      <w:r w:rsidRPr="00D70BDE">
        <w:t>, 2026. [Online]. Available: https://docs.nestjs.com/. [Accessed: Sept. 14, 2026].</w:t>
      </w:r>
    </w:p>
    <w:p w14:paraId="71B7DE87" w14:textId="77777777" w:rsidR="00D70BDE" w:rsidRPr="00D70BDE" w:rsidRDefault="00D70BDE" w:rsidP="00D70BDE">
      <w:pPr>
        <w:ind w:left="360"/>
        <w:contextualSpacing/>
      </w:pPr>
    </w:p>
    <w:p w14:paraId="35E0E49E" w14:textId="77777777" w:rsidR="00D70BDE" w:rsidRPr="00D70BDE" w:rsidRDefault="00D70BDE" w:rsidP="00F20774">
      <w:pPr>
        <w:numPr>
          <w:ilvl w:val="0"/>
          <w:numId w:val="57"/>
        </w:numPr>
        <w:spacing w:after="200"/>
        <w:contextualSpacing/>
      </w:pPr>
      <w:r w:rsidRPr="00D70BDE">
        <w:t xml:space="preserve">[5] Next.js Documentation, "Next.js App Router &amp; Web APIs Architecture," </w:t>
      </w:r>
      <w:r w:rsidRPr="00D70BDE">
        <w:rPr>
          <w:i/>
          <w:iCs/>
        </w:rPr>
        <w:t>Vercel Docs</w:t>
      </w:r>
      <w:r w:rsidRPr="00D70BDE">
        <w:t>, 2026. [Online]. Available: https://nextjs.org/docs. [Accessed: Sept. 14, 2026].</w:t>
      </w:r>
    </w:p>
    <w:p w14:paraId="0FAF59BE" w14:textId="77777777" w:rsidR="00D70BDE" w:rsidRPr="00D70BDE" w:rsidRDefault="00D70BDE" w:rsidP="00D70BDE">
      <w:pPr>
        <w:ind w:left="360"/>
        <w:contextualSpacing/>
      </w:pPr>
    </w:p>
    <w:p w14:paraId="5512876B" w14:textId="77777777" w:rsidR="00D70BDE" w:rsidRPr="00D70BDE" w:rsidRDefault="00D70BDE" w:rsidP="00F20774">
      <w:pPr>
        <w:numPr>
          <w:ilvl w:val="0"/>
          <w:numId w:val="57"/>
        </w:numPr>
        <w:spacing w:after="200"/>
        <w:contextualSpacing/>
      </w:pPr>
      <w:r w:rsidRPr="00D70BDE">
        <w:t xml:space="preserve">[6] PostgreSQL Global Development Group, "PostgreSQL 15 Documentation: Chapter 8.14 - JSON Types," </w:t>
      </w:r>
      <w:r w:rsidRPr="00D70BDE">
        <w:rPr>
          <w:i/>
          <w:iCs/>
        </w:rPr>
        <w:t>PostgreSQL Official Documentation</w:t>
      </w:r>
      <w:r w:rsidRPr="00D70BDE">
        <w:t>, 2026. [Online]. Available: postgresql.org. [Accessed: Sept. 14, 2026].</w:t>
      </w:r>
    </w:p>
    <w:p w14:paraId="42E1F2F5" w14:textId="77777777" w:rsidR="00D70BDE" w:rsidRPr="00D70BDE" w:rsidRDefault="00D70BDE" w:rsidP="00D70BDE">
      <w:pPr>
        <w:ind w:left="360"/>
        <w:contextualSpacing/>
      </w:pPr>
    </w:p>
    <w:p w14:paraId="713267BC" w14:textId="77777777" w:rsidR="00D70BDE" w:rsidRPr="00D70BDE" w:rsidRDefault="00D70BDE" w:rsidP="00F20774">
      <w:pPr>
        <w:numPr>
          <w:ilvl w:val="0"/>
          <w:numId w:val="57"/>
        </w:numPr>
        <w:spacing w:after="200"/>
        <w:contextualSpacing/>
      </w:pPr>
      <w:r w:rsidRPr="00D70BDE">
        <w:t xml:space="preserve">[7] VNPAY Developer Portal, "Tài liệu Tích hợp Cổng thanh toán kết nối VNPAY-QR," </w:t>
      </w:r>
      <w:r w:rsidRPr="00D70BDE">
        <w:rPr>
          <w:i/>
          <w:iCs/>
        </w:rPr>
        <w:t>VNPAY Sandbox Sandbox Docs</w:t>
      </w:r>
      <w:r w:rsidRPr="00D70BDE">
        <w:t>, 2026. [Online]. Available: https://sandbox.vnpayment.vn/devreg/. [Accessed: Sept. 14, 2026].</w:t>
      </w:r>
    </w:p>
    <w:p w14:paraId="35C2831F" w14:textId="77777777" w:rsidR="00D70BDE" w:rsidRPr="00D70BDE" w:rsidRDefault="00D70BDE" w:rsidP="00D70BDE">
      <w:pPr>
        <w:spacing w:after="200" w:line="276" w:lineRule="auto"/>
        <w:rPr>
          <w:rFonts w:eastAsia="Calibri"/>
        </w:rPr>
      </w:pPr>
    </w:p>
    <w:p w14:paraId="4F9D4291" w14:textId="77777777" w:rsidR="00D70BDE" w:rsidRDefault="00D70BDE"/>
    <w:sectPr w:rsidR="00D70BDE" w:rsidSect="00C649CD">
      <w:footerReference w:type="default" r:id="rId38"/>
      <w:pgSz w:w="12240" w:h="15840"/>
      <w:pgMar w:top="1440" w:right="1440" w:bottom="1440" w:left="1440" w:header="720" w:footer="720"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DE21A1" w14:textId="77777777" w:rsidR="002F152C" w:rsidRDefault="002F152C" w:rsidP="00C649CD">
      <w:r>
        <w:separator/>
      </w:r>
    </w:p>
  </w:endnote>
  <w:endnote w:type="continuationSeparator" w:id="0">
    <w:p w14:paraId="119087FB" w14:textId="77777777" w:rsidR="002F152C" w:rsidRDefault="002F152C" w:rsidP="00C64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3CB3F9" w14:textId="1EBE187D" w:rsidR="004149F5" w:rsidRDefault="004149F5" w:rsidP="00C649CD">
    <w:pPr>
      <w:pStyle w:val="Footer"/>
    </w:pPr>
  </w:p>
  <w:p w14:paraId="46F7C872" w14:textId="77777777" w:rsidR="004149F5" w:rsidRDefault="004149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04E8BE" w14:textId="77777777" w:rsidR="002F152C" w:rsidRDefault="002F152C" w:rsidP="00C649CD">
      <w:r>
        <w:separator/>
      </w:r>
    </w:p>
  </w:footnote>
  <w:footnote w:type="continuationSeparator" w:id="0">
    <w:p w14:paraId="5A0884CE" w14:textId="77777777" w:rsidR="002F152C" w:rsidRDefault="002F152C" w:rsidP="00C649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D6843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12F295B"/>
    <w:multiLevelType w:val="multilevel"/>
    <w:tmpl w:val="A86CC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0492078E"/>
    <w:multiLevelType w:val="hybridMultilevel"/>
    <w:tmpl w:val="F7865FCC"/>
    <w:lvl w:ilvl="0" w:tplc="34228364">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381028"/>
    <w:multiLevelType w:val="hybridMultilevel"/>
    <w:tmpl w:val="0A326A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613433"/>
    <w:multiLevelType w:val="hybridMultilevel"/>
    <w:tmpl w:val="A692CE0A"/>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DE5D30"/>
    <w:multiLevelType w:val="hybridMultilevel"/>
    <w:tmpl w:val="73B8CD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105CBB"/>
    <w:multiLevelType w:val="hybridMultilevel"/>
    <w:tmpl w:val="62C8F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4E96CA3"/>
    <w:multiLevelType w:val="hybridMultilevel"/>
    <w:tmpl w:val="3300FD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534040"/>
    <w:multiLevelType w:val="hybridMultilevel"/>
    <w:tmpl w:val="90E64A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5C902B2"/>
    <w:multiLevelType w:val="hybridMultilevel"/>
    <w:tmpl w:val="469660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78E6338"/>
    <w:multiLevelType w:val="multilevel"/>
    <w:tmpl w:val="A86CC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222510D3"/>
    <w:multiLevelType w:val="hybridMultilevel"/>
    <w:tmpl w:val="525C11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6CE6571"/>
    <w:multiLevelType w:val="hybridMultilevel"/>
    <w:tmpl w:val="E9D05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7371C91"/>
    <w:multiLevelType w:val="hybridMultilevel"/>
    <w:tmpl w:val="5764F3A2"/>
    <w:lvl w:ilvl="0" w:tplc="34228364">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D597863"/>
    <w:multiLevelType w:val="multilevel"/>
    <w:tmpl w:val="A86CC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2D5D04FF"/>
    <w:multiLevelType w:val="multilevel"/>
    <w:tmpl w:val="A86CC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nsid w:val="33700C08"/>
    <w:multiLevelType w:val="hybridMultilevel"/>
    <w:tmpl w:val="88B4C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4765159"/>
    <w:multiLevelType w:val="hybridMultilevel"/>
    <w:tmpl w:val="35B49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34D7637E"/>
    <w:multiLevelType w:val="hybridMultilevel"/>
    <w:tmpl w:val="28049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58E4E5E"/>
    <w:multiLevelType w:val="hybridMultilevel"/>
    <w:tmpl w:val="7BA26E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58F5C18"/>
    <w:multiLevelType w:val="hybridMultilevel"/>
    <w:tmpl w:val="DF7E88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3684180B"/>
    <w:multiLevelType w:val="hybridMultilevel"/>
    <w:tmpl w:val="6D96A5F6"/>
    <w:lvl w:ilvl="0" w:tplc="34228364">
      <w:start w:val="1"/>
      <w:numFmt w:val="bullet"/>
      <w:lvlText w:val="-"/>
      <w:lvlJc w:val="left"/>
      <w:pPr>
        <w:ind w:left="720" w:hanging="360"/>
      </w:pPr>
      <w:rPr>
        <w:rFonts w:ascii="Times New Roman" w:eastAsia="Calibri" w:hAnsi="Times New Roman"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nsid w:val="38043A6E"/>
    <w:multiLevelType w:val="hybridMultilevel"/>
    <w:tmpl w:val="81B43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390F401F"/>
    <w:multiLevelType w:val="multilevel"/>
    <w:tmpl w:val="824C36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nsid w:val="39897565"/>
    <w:multiLevelType w:val="hybridMultilevel"/>
    <w:tmpl w:val="0026F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39DE2A18"/>
    <w:multiLevelType w:val="hybridMultilevel"/>
    <w:tmpl w:val="3B3A6CB6"/>
    <w:lvl w:ilvl="0" w:tplc="34228364">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C176E24"/>
    <w:multiLevelType w:val="hybridMultilevel"/>
    <w:tmpl w:val="4C769D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3D34360C"/>
    <w:multiLevelType w:val="hybridMultilevel"/>
    <w:tmpl w:val="3BDA85AA"/>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D4F3245"/>
    <w:multiLevelType w:val="hybridMultilevel"/>
    <w:tmpl w:val="7486B4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D540D9B"/>
    <w:multiLevelType w:val="hybridMultilevel"/>
    <w:tmpl w:val="2E26F3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3EE35315"/>
    <w:multiLevelType w:val="hybridMultilevel"/>
    <w:tmpl w:val="20F4A3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3EED46CD"/>
    <w:multiLevelType w:val="hybridMultilevel"/>
    <w:tmpl w:val="D1622B00"/>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F6539EA"/>
    <w:multiLevelType w:val="hybridMultilevel"/>
    <w:tmpl w:val="05C21B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3F931D49"/>
    <w:multiLevelType w:val="hybridMultilevel"/>
    <w:tmpl w:val="6554A360"/>
    <w:lvl w:ilvl="0" w:tplc="05062C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nsid w:val="3F962C64"/>
    <w:multiLevelType w:val="hybridMultilevel"/>
    <w:tmpl w:val="760883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05411F6"/>
    <w:multiLevelType w:val="hybridMultilevel"/>
    <w:tmpl w:val="572EFB4E"/>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0D30DE6"/>
    <w:multiLevelType w:val="multilevel"/>
    <w:tmpl w:val="824C36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nsid w:val="41535369"/>
    <w:multiLevelType w:val="hybridMultilevel"/>
    <w:tmpl w:val="528E99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43571C24"/>
    <w:multiLevelType w:val="hybridMultilevel"/>
    <w:tmpl w:val="69A2C8E8"/>
    <w:lvl w:ilvl="0" w:tplc="05062C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nsid w:val="44D4360C"/>
    <w:multiLevelType w:val="hybridMultilevel"/>
    <w:tmpl w:val="4C9EC8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6740B0D"/>
    <w:multiLevelType w:val="hybridMultilevel"/>
    <w:tmpl w:val="5D18EE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78175C4"/>
    <w:multiLevelType w:val="hybridMultilevel"/>
    <w:tmpl w:val="985EB600"/>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7E5608C"/>
    <w:multiLevelType w:val="hybridMultilevel"/>
    <w:tmpl w:val="4080E1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481A5541"/>
    <w:multiLevelType w:val="multilevel"/>
    <w:tmpl w:val="824C36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nsid w:val="491747F2"/>
    <w:multiLevelType w:val="hybridMultilevel"/>
    <w:tmpl w:val="C3CE6702"/>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ADC2C95"/>
    <w:multiLevelType w:val="hybridMultilevel"/>
    <w:tmpl w:val="1A0A79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B651ED8"/>
    <w:multiLevelType w:val="hybridMultilevel"/>
    <w:tmpl w:val="D1CC02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nsid w:val="4B716A11"/>
    <w:multiLevelType w:val="hybridMultilevel"/>
    <w:tmpl w:val="B04CF9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4BD74913"/>
    <w:multiLevelType w:val="hybridMultilevel"/>
    <w:tmpl w:val="2C308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4C9960B9"/>
    <w:multiLevelType w:val="multilevel"/>
    <w:tmpl w:val="A86CC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nsid w:val="4D0467F2"/>
    <w:multiLevelType w:val="multilevel"/>
    <w:tmpl w:val="2C0AEC04"/>
    <w:lvl w:ilvl="0">
      <w:start w:val="1"/>
      <w:numFmt w:val="bullet"/>
      <w:lvlText w:val="-"/>
      <w:lvlJc w:val="left"/>
      <w:pPr>
        <w:tabs>
          <w:tab w:val="num" w:pos="360"/>
        </w:tabs>
        <w:ind w:left="360" w:hanging="360"/>
      </w:pPr>
      <w:rPr>
        <w:rFonts w:ascii="Times New Roman" w:eastAsia="Calibri" w:hAnsi="Times New Roman" w:cs="Times New Roman" w:hint="default"/>
        <w:color w:val="auto"/>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nsid w:val="4E6D65BF"/>
    <w:multiLevelType w:val="hybridMultilevel"/>
    <w:tmpl w:val="08C26366"/>
    <w:lvl w:ilvl="0" w:tplc="05062C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nsid w:val="4E8F0CD9"/>
    <w:multiLevelType w:val="multilevel"/>
    <w:tmpl w:val="009839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nsid w:val="52FA03F8"/>
    <w:multiLevelType w:val="hybridMultilevel"/>
    <w:tmpl w:val="E0E8B8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53C3254F"/>
    <w:multiLevelType w:val="hybridMultilevel"/>
    <w:tmpl w:val="F3905D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4145D26"/>
    <w:multiLevelType w:val="hybridMultilevel"/>
    <w:tmpl w:val="551A5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55F966A5"/>
    <w:multiLevelType w:val="hybridMultilevel"/>
    <w:tmpl w:val="0F34B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nsid w:val="560C5D65"/>
    <w:multiLevelType w:val="hybridMultilevel"/>
    <w:tmpl w:val="55425D88"/>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599A349B"/>
    <w:multiLevelType w:val="hybridMultilevel"/>
    <w:tmpl w:val="BAC6C6F8"/>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5B3B2659"/>
    <w:multiLevelType w:val="hybridMultilevel"/>
    <w:tmpl w:val="E1309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5CF57E93"/>
    <w:multiLevelType w:val="multilevel"/>
    <w:tmpl w:val="A86CC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nsid w:val="5D2C2CD6"/>
    <w:multiLevelType w:val="multilevel"/>
    <w:tmpl w:val="824C36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nsid w:val="5D9024CC"/>
    <w:multiLevelType w:val="hybridMultilevel"/>
    <w:tmpl w:val="86920C98"/>
    <w:lvl w:ilvl="0" w:tplc="34228364">
      <w:start w:val="1"/>
      <w:numFmt w:val="bullet"/>
      <w:lvlText w:val="-"/>
      <w:lvlJc w:val="left"/>
      <w:pPr>
        <w:ind w:left="360" w:hanging="360"/>
      </w:pPr>
      <w:rPr>
        <w:rFonts w:ascii="Times New Roman" w:eastAsia="Calibri" w:hAnsi="Times New Roman" w:cs="Times New Roman"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8">
    <w:nsid w:val="5DCC22F9"/>
    <w:multiLevelType w:val="hybridMultilevel"/>
    <w:tmpl w:val="DAC2F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5F063194"/>
    <w:multiLevelType w:val="hybridMultilevel"/>
    <w:tmpl w:val="629C511A"/>
    <w:lvl w:ilvl="0" w:tplc="34228364">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60224C86"/>
    <w:multiLevelType w:val="hybridMultilevel"/>
    <w:tmpl w:val="0F768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61096844"/>
    <w:multiLevelType w:val="hybridMultilevel"/>
    <w:tmpl w:val="A8AC4EAE"/>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6192696C"/>
    <w:multiLevelType w:val="hybridMultilevel"/>
    <w:tmpl w:val="2EFA7B02"/>
    <w:lvl w:ilvl="0" w:tplc="34228364">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61C1006E"/>
    <w:multiLevelType w:val="hybridMultilevel"/>
    <w:tmpl w:val="C944F350"/>
    <w:lvl w:ilvl="0" w:tplc="05062C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nsid w:val="628303BE"/>
    <w:multiLevelType w:val="multilevel"/>
    <w:tmpl w:val="A86CC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nsid w:val="63CE0F74"/>
    <w:multiLevelType w:val="multilevel"/>
    <w:tmpl w:val="A86CC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nsid w:val="65E72EBF"/>
    <w:multiLevelType w:val="hybridMultilevel"/>
    <w:tmpl w:val="6194DAAC"/>
    <w:lvl w:ilvl="0" w:tplc="05062C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nsid w:val="68B94792"/>
    <w:multiLevelType w:val="hybridMultilevel"/>
    <w:tmpl w:val="C3FAE8EA"/>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69F10BD6"/>
    <w:multiLevelType w:val="multilevel"/>
    <w:tmpl w:val="A216C9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A7133D7"/>
    <w:multiLevelType w:val="hybridMultilevel"/>
    <w:tmpl w:val="F2FC62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6DDD13AD"/>
    <w:multiLevelType w:val="hybridMultilevel"/>
    <w:tmpl w:val="0DDE4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6EDE0205"/>
    <w:multiLevelType w:val="hybridMultilevel"/>
    <w:tmpl w:val="9EACC998"/>
    <w:lvl w:ilvl="0" w:tplc="05062C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nsid w:val="6F670FDB"/>
    <w:multiLevelType w:val="hybridMultilevel"/>
    <w:tmpl w:val="25DA8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6F805965"/>
    <w:multiLevelType w:val="hybridMultilevel"/>
    <w:tmpl w:val="8E2A5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709A047B"/>
    <w:multiLevelType w:val="hybridMultilevel"/>
    <w:tmpl w:val="33C2FB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0BA6936"/>
    <w:multiLevelType w:val="hybridMultilevel"/>
    <w:tmpl w:val="030EB1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721D2082"/>
    <w:multiLevelType w:val="hybridMultilevel"/>
    <w:tmpl w:val="A2BEC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74CD3812"/>
    <w:multiLevelType w:val="multilevel"/>
    <w:tmpl w:val="C21C60AA"/>
    <w:lvl w:ilvl="0">
      <w:start w:val="1"/>
      <w:numFmt w:val="bullet"/>
      <w:lvlText w:val="-"/>
      <w:lvlJc w:val="left"/>
      <w:pPr>
        <w:tabs>
          <w:tab w:val="num" w:pos="360"/>
        </w:tabs>
        <w:ind w:left="360" w:hanging="360"/>
      </w:pPr>
      <w:rPr>
        <w:rFonts w:ascii="Times New Roman" w:eastAsia="Calibri" w:hAnsi="Times New Roman" w:cs="Times New Roman" w:hint="default"/>
        <w:color w:val="auto"/>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nsid w:val="74EB2F97"/>
    <w:multiLevelType w:val="multilevel"/>
    <w:tmpl w:val="D0C0D51A"/>
    <w:lvl w:ilvl="0">
      <w:start w:val="1"/>
      <w:numFmt w:val="bullet"/>
      <w:lvlText w:val="-"/>
      <w:lvlJc w:val="left"/>
      <w:pPr>
        <w:tabs>
          <w:tab w:val="num" w:pos="360"/>
        </w:tabs>
        <w:ind w:left="360" w:hanging="360"/>
      </w:pPr>
      <w:rPr>
        <w:rFonts w:ascii="Times New Roman" w:eastAsia="Calibri" w:hAnsi="Times New Roman" w:cs="Times New Roman" w:hint="default"/>
        <w:color w:val="auto"/>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nsid w:val="7C90007D"/>
    <w:multiLevelType w:val="hybridMultilevel"/>
    <w:tmpl w:val="2D1255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7E153D08"/>
    <w:multiLevelType w:val="hybridMultilevel"/>
    <w:tmpl w:val="5E9E4DE6"/>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7E460F87"/>
    <w:multiLevelType w:val="hybridMultilevel"/>
    <w:tmpl w:val="D9C4B966"/>
    <w:lvl w:ilvl="0" w:tplc="05062C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
  </w:num>
  <w:num w:numId="8">
    <w:abstractNumId w:val="24"/>
  </w:num>
  <w:num w:numId="9">
    <w:abstractNumId w:val="8"/>
  </w:num>
  <w:num w:numId="10">
    <w:abstractNumId w:val="70"/>
  </w:num>
  <w:num w:numId="11">
    <w:abstractNumId w:val="33"/>
  </w:num>
  <w:num w:numId="12">
    <w:abstractNumId w:val="42"/>
  </w:num>
  <w:num w:numId="13">
    <w:abstractNumId w:val="68"/>
  </w:num>
  <w:num w:numId="14">
    <w:abstractNumId w:val="59"/>
  </w:num>
  <w:num w:numId="15">
    <w:abstractNumId w:val="31"/>
  </w:num>
  <w:num w:numId="16">
    <w:abstractNumId w:val="52"/>
  </w:num>
  <w:num w:numId="17">
    <w:abstractNumId w:val="61"/>
  </w:num>
  <w:num w:numId="18">
    <w:abstractNumId w:val="84"/>
  </w:num>
  <w:num w:numId="19">
    <w:abstractNumId w:val="60"/>
  </w:num>
  <w:num w:numId="20">
    <w:abstractNumId w:val="17"/>
  </w:num>
  <w:num w:numId="21">
    <w:abstractNumId w:val="64"/>
  </w:num>
  <w:num w:numId="22">
    <w:abstractNumId w:val="39"/>
  </w:num>
  <w:num w:numId="23">
    <w:abstractNumId w:val="22"/>
  </w:num>
  <w:num w:numId="24">
    <w:abstractNumId w:val="10"/>
  </w:num>
  <w:num w:numId="25">
    <w:abstractNumId w:val="13"/>
  </w:num>
  <w:num w:numId="26">
    <w:abstractNumId w:val="12"/>
  </w:num>
  <w:num w:numId="27">
    <w:abstractNumId w:val="29"/>
  </w:num>
  <w:num w:numId="28">
    <w:abstractNumId w:val="89"/>
  </w:num>
  <w:num w:numId="29">
    <w:abstractNumId w:val="23"/>
  </w:num>
  <w:num w:numId="30">
    <w:abstractNumId w:val="45"/>
  </w:num>
  <w:num w:numId="31">
    <w:abstractNumId w:val="37"/>
  </w:num>
  <w:num w:numId="32">
    <w:abstractNumId w:val="58"/>
  </w:num>
  <w:num w:numId="33">
    <w:abstractNumId w:val="85"/>
  </w:num>
  <w:num w:numId="34">
    <w:abstractNumId w:val="80"/>
  </w:num>
  <w:num w:numId="35">
    <w:abstractNumId w:val="16"/>
  </w:num>
  <w:num w:numId="36">
    <w:abstractNumId w:val="34"/>
  </w:num>
  <w:num w:numId="37">
    <w:abstractNumId w:val="50"/>
  </w:num>
  <w:num w:numId="38">
    <w:abstractNumId w:val="21"/>
  </w:num>
  <w:num w:numId="39">
    <w:abstractNumId w:val="79"/>
  </w:num>
  <w:num w:numId="40">
    <w:abstractNumId w:val="25"/>
  </w:num>
  <w:num w:numId="41">
    <w:abstractNumId w:val="6"/>
  </w:num>
  <w:num w:numId="42">
    <w:abstractNumId w:val="65"/>
  </w:num>
  <w:num w:numId="43">
    <w:abstractNumId w:val="74"/>
  </w:num>
  <w:num w:numId="44">
    <w:abstractNumId w:val="75"/>
  </w:num>
  <w:num w:numId="45">
    <w:abstractNumId w:val="54"/>
  </w:num>
  <w:num w:numId="46">
    <w:abstractNumId w:val="19"/>
  </w:num>
  <w:num w:numId="47">
    <w:abstractNumId w:val="20"/>
  </w:num>
  <w:num w:numId="48">
    <w:abstractNumId w:val="15"/>
  </w:num>
  <w:num w:numId="49">
    <w:abstractNumId w:val="47"/>
  </w:num>
  <w:num w:numId="50">
    <w:abstractNumId w:val="86"/>
  </w:num>
  <w:num w:numId="51">
    <w:abstractNumId w:val="82"/>
  </w:num>
  <w:num w:numId="52">
    <w:abstractNumId w:val="57"/>
  </w:num>
  <w:num w:numId="53">
    <w:abstractNumId w:val="14"/>
  </w:num>
  <w:num w:numId="54">
    <w:abstractNumId w:val="66"/>
  </w:num>
  <w:num w:numId="55">
    <w:abstractNumId w:val="41"/>
  </w:num>
  <w:num w:numId="56">
    <w:abstractNumId w:val="28"/>
  </w:num>
  <w:num w:numId="57">
    <w:abstractNumId w:val="48"/>
  </w:num>
  <w:num w:numId="58">
    <w:abstractNumId w:val="43"/>
  </w:num>
  <w:num w:numId="59">
    <w:abstractNumId w:val="46"/>
  </w:num>
  <w:num w:numId="60">
    <w:abstractNumId w:val="56"/>
  </w:num>
  <w:num w:numId="61">
    <w:abstractNumId w:val="38"/>
  </w:num>
  <w:num w:numId="62">
    <w:abstractNumId w:val="90"/>
  </w:num>
  <w:num w:numId="63">
    <w:abstractNumId w:val="91"/>
  </w:num>
  <w:num w:numId="64">
    <w:abstractNumId w:val="77"/>
  </w:num>
  <w:num w:numId="65">
    <w:abstractNumId w:val="36"/>
  </w:num>
  <w:num w:numId="66">
    <w:abstractNumId w:val="49"/>
  </w:num>
  <w:num w:numId="67">
    <w:abstractNumId w:val="63"/>
  </w:num>
  <w:num w:numId="68">
    <w:abstractNumId w:val="67"/>
  </w:num>
  <w:num w:numId="69">
    <w:abstractNumId w:val="81"/>
  </w:num>
  <w:num w:numId="70">
    <w:abstractNumId w:val="88"/>
  </w:num>
  <w:num w:numId="71">
    <w:abstractNumId w:val="76"/>
  </w:num>
  <w:num w:numId="72">
    <w:abstractNumId w:val="87"/>
  </w:num>
  <w:num w:numId="73">
    <w:abstractNumId w:val="73"/>
  </w:num>
  <w:num w:numId="74">
    <w:abstractNumId w:val="55"/>
  </w:num>
  <w:num w:numId="75">
    <w:abstractNumId w:val="26"/>
  </w:num>
  <w:num w:numId="76">
    <w:abstractNumId w:val="40"/>
  </w:num>
  <w:num w:numId="77">
    <w:abstractNumId w:val="9"/>
  </w:num>
  <w:num w:numId="78">
    <w:abstractNumId w:val="69"/>
  </w:num>
  <w:num w:numId="79">
    <w:abstractNumId w:val="71"/>
  </w:num>
  <w:num w:numId="80">
    <w:abstractNumId w:val="62"/>
  </w:num>
  <w:num w:numId="81">
    <w:abstractNumId w:val="32"/>
  </w:num>
  <w:num w:numId="82">
    <w:abstractNumId w:val="7"/>
  </w:num>
  <w:num w:numId="83">
    <w:abstractNumId w:val="30"/>
  </w:num>
  <w:num w:numId="84">
    <w:abstractNumId w:val="72"/>
  </w:num>
  <w:num w:numId="85">
    <w:abstractNumId w:val="18"/>
  </w:num>
  <w:num w:numId="86">
    <w:abstractNumId w:val="44"/>
  </w:num>
  <w:num w:numId="87">
    <w:abstractNumId w:val="51"/>
  </w:num>
  <w:num w:numId="88">
    <w:abstractNumId w:val="78"/>
  </w:num>
  <w:num w:numId="89">
    <w:abstractNumId w:val="35"/>
  </w:num>
  <w:num w:numId="90">
    <w:abstractNumId w:val="83"/>
  </w:num>
  <w:num w:numId="91">
    <w:abstractNumId w:val="27"/>
  </w:num>
  <w:num w:numId="92">
    <w:abstractNumId w:val="53"/>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0BDE"/>
    <w:rsid w:val="0000361E"/>
    <w:rsid w:val="00036C56"/>
    <w:rsid w:val="0009434A"/>
    <w:rsid w:val="000C2FAE"/>
    <w:rsid w:val="001038A1"/>
    <w:rsid w:val="00107A29"/>
    <w:rsid w:val="00110836"/>
    <w:rsid w:val="00120368"/>
    <w:rsid w:val="00172694"/>
    <w:rsid w:val="001B5F0A"/>
    <w:rsid w:val="001C7289"/>
    <w:rsid w:val="00282D7D"/>
    <w:rsid w:val="002A1A80"/>
    <w:rsid w:val="002D39CA"/>
    <w:rsid w:val="002F152C"/>
    <w:rsid w:val="003A1CB0"/>
    <w:rsid w:val="003E4B57"/>
    <w:rsid w:val="004149F5"/>
    <w:rsid w:val="004F784D"/>
    <w:rsid w:val="00517AD5"/>
    <w:rsid w:val="00536503"/>
    <w:rsid w:val="0054195F"/>
    <w:rsid w:val="00607654"/>
    <w:rsid w:val="00607762"/>
    <w:rsid w:val="00692EF9"/>
    <w:rsid w:val="006A6DC7"/>
    <w:rsid w:val="00703F22"/>
    <w:rsid w:val="0078655A"/>
    <w:rsid w:val="007A2EAA"/>
    <w:rsid w:val="007C1EFF"/>
    <w:rsid w:val="00827331"/>
    <w:rsid w:val="00883E9B"/>
    <w:rsid w:val="00950069"/>
    <w:rsid w:val="009514E8"/>
    <w:rsid w:val="009C0A7B"/>
    <w:rsid w:val="00AF23AB"/>
    <w:rsid w:val="00B7449D"/>
    <w:rsid w:val="00BE2E27"/>
    <w:rsid w:val="00C649CD"/>
    <w:rsid w:val="00D464CD"/>
    <w:rsid w:val="00D50DBF"/>
    <w:rsid w:val="00D70BDE"/>
    <w:rsid w:val="00E90345"/>
    <w:rsid w:val="00E9361F"/>
    <w:rsid w:val="00F12D8E"/>
    <w:rsid w:val="00F20774"/>
    <w:rsid w:val="00F41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84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49CD"/>
    <w:pPr>
      <w:spacing w:after="180"/>
      <w:outlineLvl w:val="0"/>
    </w:pPr>
    <w:rPr>
      <w:b/>
      <w:bCs/>
      <w:sz w:val="32"/>
    </w:rPr>
  </w:style>
  <w:style w:type="paragraph" w:styleId="Heading2">
    <w:name w:val="heading 2"/>
    <w:basedOn w:val="Normal"/>
    <w:next w:val="Normal"/>
    <w:link w:val="Heading2Char"/>
    <w:uiPriority w:val="9"/>
    <w:unhideWhenUsed/>
    <w:qFormat/>
    <w:rsid w:val="00C649CD"/>
    <w:pPr>
      <w:spacing w:before="100" w:beforeAutospacing="1" w:after="100" w:afterAutospacing="1"/>
      <w:outlineLvl w:val="1"/>
    </w:pPr>
    <w:rPr>
      <w:b/>
      <w:bCs/>
      <w:sz w:val="28"/>
    </w:rPr>
  </w:style>
  <w:style w:type="paragraph" w:styleId="Heading3">
    <w:name w:val="heading 3"/>
    <w:basedOn w:val="Normal"/>
    <w:next w:val="Normal"/>
    <w:link w:val="Heading3Char"/>
    <w:uiPriority w:val="9"/>
    <w:unhideWhenUsed/>
    <w:qFormat/>
    <w:rsid w:val="00C649CD"/>
    <w:pPr>
      <w:spacing w:before="100" w:beforeAutospacing="1" w:after="100" w:afterAutospacing="1"/>
      <w:outlineLvl w:val="2"/>
    </w:pPr>
    <w:rPr>
      <w:b/>
      <w:bCs/>
      <w:sz w:val="26"/>
    </w:rPr>
  </w:style>
  <w:style w:type="paragraph" w:styleId="Heading4">
    <w:name w:val="heading 4"/>
    <w:basedOn w:val="Normal"/>
    <w:next w:val="Normal"/>
    <w:link w:val="Heading4Char"/>
    <w:uiPriority w:val="9"/>
    <w:unhideWhenUsed/>
    <w:qFormat/>
    <w:rsid w:val="00D70BDE"/>
    <w:pPr>
      <w:spacing w:before="100" w:beforeAutospacing="1" w:after="100" w:afterAutospacing="1"/>
      <w:outlineLvl w:val="3"/>
    </w:pPr>
    <w:rPr>
      <w:rFonts w:eastAsia="Calibri"/>
      <w:b/>
    </w:rPr>
  </w:style>
  <w:style w:type="paragraph" w:styleId="Heading5">
    <w:name w:val="heading 5"/>
    <w:basedOn w:val="Normal"/>
    <w:next w:val="Normal"/>
    <w:link w:val="Heading5Char"/>
    <w:uiPriority w:val="9"/>
    <w:semiHidden/>
    <w:unhideWhenUsed/>
    <w:qFormat/>
    <w:rsid w:val="00D70BDE"/>
    <w:pPr>
      <w:keepNext/>
      <w:keepLines/>
      <w:spacing w:before="80" w:after="40" w:line="360"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D70BDE"/>
    <w:pPr>
      <w:keepNext/>
      <w:keepLines/>
      <w:spacing w:before="40" w:line="360"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D70BDE"/>
    <w:pPr>
      <w:keepNext/>
      <w:keepLines/>
      <w:spacing w:before="40" w:line="360"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D70BDE"/>
    <w:pPr>
      <w:keepNext/>
      <w:keepLines/>
      <w:spacing w:line="360"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D70BDE"/>
    <w:pPr>
      <w:keepNext/>
      <w:keepLines/>
      <w:spacing w:line="360"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9CD"/>
    <w:rPr>
      <w:rFonts w:ascii="Times New Roman" w:eastAsia="Times New Roman" w:hAnsi="Times New Roman" w:cs="Times New Roman"/>
      <w:b/>
      <w:bCs/>
      <w:kern w:val="0"/>
      <w:sz w:val="32"/>
      <w14:ligatures w14:val="none"/>
    </w:rPr>
  </w:style>
  <w:style w:type="character" w:customStyle="1" w:styleId="Heading2Char">
    <w:name w:val="Heading 2 Char"/>
    <w:basedOn w:val="DefaultParagraphFont"/>
    <w:link w:val="Heading2"/>
    <w:uiPriority w:val="9"/>
    <w:rsid w:val="00C649CD"/>
    <w:rPr>
      <w:rFonts w:ascii="Times New Roman" w:eastAsia="Times New Roman" w:hAnsi="Times New Roman" w:cs="Times New Roman"/>
      <w:b/>
      <w:bCs/>
      <w:kern w:val="0"/>
      <w:sz w:val="28"/>
      <w14:ligatures w14:val="none"/>
    </w:rPr>
  </w:style>
  <w:style w:type="character" w:customStyle="1" w:styleId="Heading3Char">
    <w:name w:val="Heading 3 Char"/>
    <w:basedOn w:val="DefaultParagraphFont"/>
    <w:link w:val="Heading3"/>
    <w:uiPriority w:val="9"/>
    <w:rsid w:val="00C649CD"/>
    <w:rPr>
      <w:rFonts w:ascii="Times New Roman" w:eastAsia="Times New Roman" w:hAnsi="Times New Roman" w:cs="Times New Roman"/>
      <w:b/>
      <w:bCs/>
      <w:kern w:val="0"/>
      <w:sz w:val="26"/>
      <w14:ligatures w14:val="none"/>
    </w:rPr>
  </w:style>
  <w:style w:type="character" w:customStyle="1" w:styleId="Heading4Char">
    <w:name w:val="Heading 4 Char"/>
    <w:basedOn w:val="DefaultParagraphFont"/>
    <w:link w:val="Heading4"/>
    <w:uiPriority w:val="9"/>
    <w:rsid w:val="00D70BDE"/>
    <w:rPr>
      <w:rFonts w:ascii="Times New Roman" w:eastAsia="Calibri" w:hAnsi="Times New Roman" w:cs="Times New Roman"/>
      <w:b/>
      <w:kern w:val="0"/>
      <w14:ligatures w14:val="none"/>
    </w:rPr>
  </w:style>
  <w:style w:type="character" w:customStyle="1" w:styleId="Heading5Char">
    <w:name w:val="Heading 5 Char"/>
    <w:basedOn w:val="DefaultParagraphFont"/>
    <w:link w:val="Heading5"/>
    <w:uiPriority w:val="9"/>
    <w:semiHidden/>
    <w:rsid w:val="00D70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BDE"/>
    <w:rPr>
      <w:rFonts w:eastAsiaTheme="majorEastAsia" w:cstheme="majorBidi"/>
      <w:color w:val="272727" w:themeColor="text1" w:themeTint="D8"/>
    </w:rPr>
  </w:style>
  <w:style w:type="paragraph" w:styleId="Title">
    <w:name w:val="Title"/>
    <w:basedOn w:val="Normal"/>
    <w:next w:val="Normal"/>
    <w:link w:val="TitleChar"/>
    <w:uiPriority w:val="10"/>
    <w:qFormat/>
    <w:rsid w:val="00D70B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BDE"/>
    <w:pPr>
      <w:numPr>
        <w:ilvl w:val="1"/>
      </w:numPr>
      <w:spacing w:line="36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BDE"/>
    <w:pPr>
      <w:spacing w:before="160" w:line="360"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D70BDE"/>
    <w:rPr>
      <w:i/>
      <w:iCs/>
      <w:color w:val="404040" w:themeColor="text1" w:themeTint="BF"/>
    </w:rPr>
  </w:style>
  <w:style w:type="paragraph" w:styleId="ListParagraph">
    <w:name w:val="List Paragraph"/>
    <w:basedOn w:val="Normal"/>
    <w:uiPriority w:val="34"/>
    <w:qFormat/>
    <w:rsid w:val="00D70BDE"/>
    <w:pPr>
      <w:spacing w:line="360" w:lineRule="auto"/>
      <w:ind w:left="720"/>
      <w:contextualSpacing/>
    </w:pPr>
    <w:rPr>
      <w:sz w:val="22"/>
      <w:szCs w:val="22"/>
    </w:rPr>
  </w:style>
  <w:style w:type="character" w:styleId="IntenseEmphasis">
    <w:name w:val="Intense Emphasis"/>
    <w:basedOn w:val="DefaultParagraphFont"/>
    <w:uiPriority w:val="21"/>
    <w:qFormat/>
    <w:rsid w:val="00D70BDE"/>
    <w:rPr>
      <w:i/>
      <w:iCs/>
      <w:color w:val="0F4761" w:themeColor="accent1" w:themeShade="BF"/>
    </w:rPr>
  </w:style>
  <w:style w:type="paragraph" w:styleId="IntenseQuote">
    <w:name w:val="Intense Quote"/>
    <w:basedOn w:val="Normal"/>
    <w:next w:val="Normal"/>
    <w:link w:val="IntenseQuoteChar"/>
    <w:uiPriority w:val="30"/>
    <w:qFormat/>
    <w:rsid w:val="00D70BDE"/>
    <w:pPr>
      <w:pBdr>
        <w:top w:val="single" w:sz="4" w:space="10" w:color="0F4761" w:themeColor="accent1" w:themeShade="BF"/>
        <w:bottom w:val="single" w:sz="4" w:space="10" w:color="0F4761" w:themeColor="accent1" w:themeShade="BF"/>
      </w:pBdr>
      <w:spacing w:before="360" w:after="360" w:line="360" w:lineRule="auto"/>
      <w:ind w:left="864" w:right="864"/>
      <w:jc w:val="center"/>
    </w:pPr>
    <w:rPr>
      <w:i/>
      <w:iCs/>
      <w:color w:val="0F4761" w:themeColor="accent1" w:themeShade="BF"/>
      <w:sz w:val="22"/>
      <w:szCs w:val="22"/>
    </w:rPr>
  </w:style>
  <w:style w:type="character" w:customStyle="1" w:styleId="IntenseQuoteChar">
    <w:name w:val="Intense Quote Char"/>
    <w:basedOn w:val="DefaultParagraphFont"/>
    <w:link w:val="IntenseQuote"/>
    <w:uiPriority w:val="30"/>
    <w:rsid w:val="00D70BDE"/>
    <w:rPr>
      <w:i/>
      <w:iCs/>
      <w:color w:val="0F4761" w:themeColor="accent1" w:themeShade="BF"/>
    </w:rPr>
  </w:style>
  <w:style w:type="character" w:styleId="IntenseReference">
    <w:name w:val="Intense Reference"/>
    <w:basedOn w:val="DefaultParagraphFont"/>
    <w:uiPriority w:val="32"/>
    <w:qFormat/>
    <w:rsid w:val="00D70BDE"/>
    <w:rPr>
      <w:b/>
      <w:bCs/>
      <w:smallCaps/>
      <w:color w:val="0F4761" w:themeColor="accent1" w:themeShade="BF"/>
      <w:spacing w:val="5"/>
    </w:rPr>
  </w:style>
  <w:style w:type="numbering" w:customStyle="1" w:styleId="NoList1">
    <w:name w:val="No List1"/>
    <w:next w:val="NoList"/>
    <w:uiPriority w:val="99"/>
    <w:semiHidden/>
    <w:unhideWhenUsed/>
    <w:rsid w:val="00D70BDE"/>
  </w:style>
  <w:style w:type="paragraph" w:styleId="Header">
    <w:name w:val="header"/>
    <w:basedOn w:val="Normal"/>
    <w:link w:val="HeaderChar"/>
    <w:uiPriority w:val="99"/>
    <w:unhideWhenUsed/>
    <w:rsid w:val="00D70BDE"/>
    <w:pPr>
      <w:tabs>
        <w:tab w:val="center" w:pos="4680"/>
        <w:tab w:val="right" w:pos="9360"/>
      </w:tabs>
    </w:pPr>
    <w:rPr>
      <w:sz w:val="22"/>
      <w:szCs w:val="22"/>
    </w:rPr>
  </w:style>
  <w:style w:type="character" w:customStyle="1" w:styleId="HeaderChar">
    <w:name w:val="Header Char"/>
    <w:basedOn w:val="DefaultParagraphFont"/>
    <w:link w:val="Header"/>
    <w:uiPriority w:val="99"/>
    <w:rsid w:val="00D70BD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D70BDE"/>
    <w:pPr>
      <w:tabs>
        <w:tab w:val="center" w:pos="4680"/>
        <w:tab w:val="right" w:pos="9360"/>
      </w:tabs>
    </w:pPr>
    <w:rPr>
      <w:sz w:val="22"/>
      <w:szCs w:val="22"/>
    </w:rPr>
  </w:style>
  <w:style w:type="character" w:customStyle="1" w:styleId="FooterChar">
    <w:name w:val="Footer Char"/>
    <w:basedOn w:val="DefaultParagraphFont"/>
    <w:link w:val="Footer"/>
    <w:uiPriority w:val="99"/>
    <w:rsid w:val="00D70BDE"/>
    <w:rPr>
      <w:rFonts w:ascii="Times New Roman" w:eastAsia="Times New Roman" w:hAnsi="Times New Roman" w:cs="Times New Roman"/>
      <w:kern w:val="0"/>
      <w:sz w:val="22"/>
      <w:szCs w:val="22"/>
      <w14:ligatures w14:val="none"/>
    </w:rPr>
  </w:style>
  <w:style w:type="paragraph" w:styleId="NoSpacing">
    <w:name w:val="No Spacing"/>
    <w:uiPriority w:val="1"/>
    <w:qFormat/>
    <w:rsid w:val="00D70BDE"/>
    <w:pPr>
      <w:spacing w:after="0" w:line="240" w:lineRule="auto"/>
    </w:pPr>
    <w:rPr>
      <w:rFonts w:eastAsia="MS Mincho"/>
      <w:kern w:val="0"/>
      <w:sz w:val="22"/>
      <w:szCs w:val="22"/>
      <w14:ligatures w14:val="none"/>
    </w:rPr>
  </w:style>
  <w:style w:type="paragraph" w:styleId="BodyText">
    <w:name w:val="Body Text"/>
    <w:basedOn w:val="Normal"/>
    <w:link w:val="BodyTextChar"/>
    <w:uiPriority w:val="99"/>
    <w:unhideWhenUsed/>
    <w:rsid w:val="00D70BDE"/>
    <w:pPr>
      <w:spacing w:after="120" w:line="276" w:lineRule="auto"/>
    </w:pPr>
    <w:rPr>
      <w:sz w:val="22"/>
      <w:szCs w:val="22"/>
    </w:rPr>
  </w:style>
  <w:style w:type="character" w:customStyle="1" w:styleId="BodyTextChar">
    <w:name w:val="Body Text Char"/>
    <w:basedOn w:val="DefaultParagraphFont"/>
    <w:link w:val="BodyText"/>
    <w:uiPriority w:val="99"/>
    <w:rsid w:val="00D70BDE"/>
    <w:rPr>
      <w:rFonts w:ascii="Times New Roman" w:eastAsia="Times New Roman" w:hAnsi="Times New Roman" w:cs="Times New Roman"/>
      <w:kern w:val="0"/>
      <w:sz w:val="22"/>
      <w:szCs w:val="22"/>
      <w14:ligatures w14:val="none"/>
    </w:rPr>
  </w:style>
  <w:style w:type="paragraph" w:styleId="BodyText2">
    <w:name w:val="Body Text 2"/>
    <w:basedOn w:val="Normal"/>
    <w:link w:val="BodyText2Char"/>
    <w:uiPriority w:val="99"/>
    <w:unhideWhenUsed/>
    <w:rsid w:val="00D70BDE"/>
    <w:pPr>
      <w:spacing w:after="120" w:line="480" w:lineRule="auto"/>
    </w:pPr>
    <w:rPr>
      <w:sz w:val="22"/>
      <w:szCs w:val="22"/>
    </w:rPr>
  </w:style>
  <w:style w:type="character" w:customStyle="1" w:styleId="BodyText2Char">
    <w:name w:val="Body Text 2 Char"/>
    <w:basedOn w:val="DefaultParagraphFont"/>
    <w:link w:val="BodyText2"/>
    <w:uiPriority w:val="99"/>
    <w:rsid w:val="00D70BDE"/>
    <w:rPr>
      <w:rFonts w:ascii="Times New Roman" w:eastAsia="Times New Roman" w:hAnsi="Times New Roman" w:cs="Times New Roman"/>
      <w:kern w:val="0"/>
      <w:sz w:val="22"/>
      <w:szCs w:val="22"/>
      <w14:ligatures w14:val="none"/>
    </w:rPr>
  </w:style>
  <w:style w:type="paragraph" w:styleId="BodyText3">
    <w:name w:val="Body Text 3"/>
    <w:basedOn w:val="Normal"/>
    <w:link w:val="BodyText3Char"/>
    <w:uiPriority w:val="99"/>
    <w:unhideWhenUsed/>
    <w:rsid w:val="00D70BDE"/>
    <w:pPr>
      <w:spacing w:after="120" w:line="276" w:lineRule="auto"/>
    </w:pPr>
    <w:rPr>
      <w:sz w:val="16"/>
      <w:szCs w:val="16"/>
    </w:rPr>
  </w:style>
  <w:style w:type="character" w:customStyle="1" w:styleId="BodyText3Char">
    <w:name w:val="Body Text 3 Char"/>
    <w:basedOn w:val="DefaultParagraphFont"/>
    <w:link w:val="BodyText3"/>
    <w:uiPriority w:val="99"/>
    <w:rsid w:val="00D70BDE"/>
    <w:rPr>
      <w:rFonts w:ascii="Times New Roman" w:eastAsia="Times New Roman" w:hAnsi="Times New Roman" w:cs="Times New Roman"/>
      <w:kern w:val="0"/>
      <w:sz w:val="16"/>
      <w:szCs w:val="16"/>
      <w14:ligatures w14:val="none"/>
    </w:rPr>
  </w:style>
  <w:style w:type="paragraph" w:styleId="List">
    <w:name w:val="List"/>
    <w:basedOn w:val="Normal"/>
    <w:uiPriority w:val="99"/>
    <w:unhideWhenUsed/>
    <w:rsid w:val="00D70BDE"/>
    <w:pPr>
      <w:spacing w:after="200" w:line="276" w:lineRule="auto"/>
      <w:ind w:left="360" w:hanging="360"/>
      <w:contextualSpacing/>
    </w:pPr>
    <w:rPr>
      <w:sz w:val="22"/>
      <w:szCs w:val="22"/>
    </w:rPr>
  </w:style>
  <w:style w:type="paragraph" w:styleId="List2">
    <w:name w:val="List 2"/>
    <w:basedOn w:val="Normal"/>
    <w:uiPriority w:val="99"/>
    <w:unhideWhenUsed/>
    <w:rsid w:val="00D70BDE"/>
    <w:pPr>
      <w:spacing w:after="200" w:line="276" w:lineRule="auto"/>
      <w:ind w:left="720" w:hanging="360"/>
      <w:contextualSpacing/>
    </w:pPr>
    <w:rPr>
      <w:sz w:val="22"/>
      <w:szCs w:val="22"/>
    </w:rPr>
  </w:style>
  <w:style w:type="paragraph" w:styleId="List3">
    <w:name w:val="List 3"/>
    <w:basedOn w:val="Normal"/>
    <w:uiPriority w:val="99"/>
    <w:unhideWhenUsed/>
    <w:rsid w:val="00D70BDE"/>
    <w:pPr>
      <w:spacing w:after="200" w:line="276" w:lineRule="auto"/>
      <w:ind w:left="1080" w:hanging="360"/>
      <w:contextualSpacing/>
    </w:pPr>
    <w:rPr>
      <w:sz w:val="22"/>
      <w:szCs w:val="22"/>
    </w:rPr>
  </w:style>
  <w:style w:type="paragraph" w:styleId="ListBullet">
    <w:name w:val="List Bullet"/>
    <w:basedOn w:val="Normal"/>
    <w:uiPriority w:val="99"/>
    <w:unhideWhenUsed/>
    <w:rsid w:val="00D70BDE"/>
    <w:pPr>
      <w:numPr>
        <w:numId w:val="1"/>
      </w:numPr>
      <w:tabs>
        <w:tab w:val="clear" w:pos="360"/>
      </w:tabs>
      <w:spacing w:after="200" w:line="276" w:lineRule="auto"/>
      <w:ind w:left="0" w:firstLine="0"/>
      <w:contextualSpacing/>
    </w:pPr>
    <w:rPr>
      <w:sz w:val="22"/>
      <w:szCs w:val="22"/>
    </w:rPr>
  </w:style>
  <w:style w:type="paragraph" w:styleId="ListBullet2">
    <w:name w:val="List Bullet 2"/>
    <w:basedOn w:val="Normal"/>
    <w:uiPriority w:val="99"/>
    <w:unhideWhenUsed/>
    <w:rsid w:val="00D70BDE"/>
    <w:pPr>
      <w:numPr>
        <w:numId w:val="2"/>
      </w:numPr>
      <w:tabs>
        <w:tab w:val="clear" w:pos="720"/>
      </w:tabs>
      <w:spacing w:after="200" w:line="276" w:lineRule="auto"/>
      <w:ind w:left="0" w:firstLine="0"/>
      <w:contextualSpacing/>
    </w:pPr>
    <w:rPr>
      <w:sz w:val="22"/>
      <w:szCs w:val="22"/>
    </w:rPr>
  </w:style>
  <w:style w:type="paragraph" w:styleId="ListBullet3">
    <w:name w:val="List Bullet 3"/>
    <w:basedOn w:val="Normal"/>
    <w:uiPriority w:val="99"/>
    <w:unhideWhenUsed/>
    <w:rsid w:val="00D70BDE"/>
    <w:pPr>
      <w:numPr>
        <w:numId w:val="3"/>
      </w:numPr>
      <w:tabs>
        <w:tab w:val="clear" w:pos="1080"/>
      </w:tabs>
      <w:spacing w:after="200" w:line="276" w:lineRule="auto"/>
      <w:ind w:left="0" w:firstLine="0"/>
      <w:contextualSpacing/>
    </w:pPr>
    <w:rPr>
      <w:sz w:val="22"/>
      <w:szCs w:val="22"/>
    </w:rPr>
  </w:style>
  <w:style w:type="paragraph" w:styleId="ListNumber">
    <w:name w:val="List Number"/>
    <w:basedOn w:val="Normal"/>
    <w:uiPriority w:val="99"/>
    <w:unhideWhenUsed/>
    <w:rsid w:val="00D70BDE"/>
    <w:pPr>
      <w:numPr>
        <w:numId w:val="4"/>
      </w:numPr>
      <w:tabs>
        <w:tab w:val="clear" w:pos="360"/>
      </w:tabs>
      <w:spacing w:after="200" w:line="276" w:lineRule="auto"/>
      <w:ind w:left="0" w:firstLine="0"/>
      <w:contextualSpacing/>
    </w:pPr>
    <w:rPr>
      <w:sz w:val="22"/>
      <w:szCs w:val="22"/>
    </w:rPr>
  </w:style>
  <w:style w:type="paragraph" w:styleId="ListNumber2">
    <w:name w:val="List Number 2"/>
    <w:basedOn w:val="Normal"/>
    <w:uiPriority w:val="99"/>
    <w:unhideWhenUsed/>
    <w:rsid w:val="00D70BDE"/>
    <w:pPr>
      <w:numPr>
        <w:numId w:val="5"/>
      </w:numPr>
      <w:tabs>
        <w:tab w:val="clear" w:pos="720"/>
      </w:tabs>
      <w:spacing w:after="200" w:line="276" w:lineRule="auto"/>
      <w:ind w:left="0" w:firstLine="0"/>
      <w:contextualSpacing/>
    </w:pPr>
    <w:rPr>
      <w:sz w:val="22"/>
      <w:szCs w:val="22"/>
    </w:rPr>
  </w:style>
  <w:style w:type="paragraph" w:styleId="ListNumber3">
    <w:name w:val="List Number 3"/>
    <w:basedOn w:val="Normal"/>
    <w:uiPriority w:val="99"/>
    <w:unhideWhenUsed/>
    <w:rsid w:val="00D70BDE"/>
    <w:pPr>
      <w:numPr>
        <w:numId w:val="6"/>
      </w:numPr>
      <w:tabs>
        <w:tab w:val="clear" w:pos="1080"/>
      </w:tabs>
      <w:spacing w:after="200" w:line="276" w:lineRule="auto"/>
      <w:ind w:left="0" w:firstLine="0"/>
      <w:contextualSpacing/>
    </w:pPr>
    <w:rPr>
      <w:sz w:val="22"/>
      <w:szCs w:val="22"/>
    </w:rPr>
  </w:style>
  <w:style w:type="paragraph" w:styleId="ListContinue">
    <w:name w:val="List Continue"/>
    <w:basedOn w:val="Normal"/>
    <w:uiPriority w:val="99"/>
    <w:unhideWhenUsed/>
    <w:rsid w:val="00D70BDE"/>
    <w:pPr>
      <w:spacing w:after="120" w:line="276" w:lineRule="auto"/>
      <w:ind w:left="360"/>
      <w:contextualSpacing/>
    </w:pPr>
    <w:rPr>
      <w:sz w:val="22"/>
      <w:szCs w:val="22"/>
    </w:rPr>
  </w:style>
  <w:style w:type="paragraph" w:styleId="ListContinue2">
    <w:name w:val="List Continue 2"/>
    <w:basedOn w:val="Normal"/>
    <w:uiPriority w:val="99"/>
    <w:unhideWhenUsed/>
    <w:rsid w:val="00D70BDE"/>
    <w:pPr>
      <w:spacing w:after="120" w:line="276" w:lineRule="auto"/>
      <w:ind w:left="720"/>
      <w:contextualSpacing/>
    </w:pPr>
    <w:rPr>
      <w:sz w:val="22"/>
      <w:szCs w:val="22"/>
    </w:rPr>
  </w:style>
  <w:style w:type="paragraph" w:styleId="ListContinue3">
    <w:name w:val="List Continue 3"/>
    <w:basedOn w:val="Normal"/>
    <w:uiPriority w:val="99"/>
    <w:unhideWhenUsed/>
    <w:rsid w:val="00D70BDE"/>
    <w:pPr>
      <w:spacing w:after="120" w:line="276" w:lineRule="auto"/>
      <w:ind w:left="1080"/>
      <w:contextualSpacing/>
    </w:pPr>
    <w:rPr>
      <w:sz w:val="22"/>
      <w:szCs w:val="22"/>
    </w:rPr>
  </w:style>
  <w:style w:type="paragraph" w:styleId="MacroText">
    <w:name w:val="macro"/>
    <w:link w:val="MacroTextChar"/>
    <w:uiPriority w:val="99"/>
    <w:unhideWhenUsed/>
    <w:rsid w:val="00D70BDE"/>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kern w:val="0"/>
      <w:sz w:val="20"/>
      <w:szCs w:val="20"/>
      <w14:ligatures w14:val="none"/>
    </w:rPr>
  </w:style>
  <w:style w:type="character" w:customStyle="1" w:styleId="MacroTextChar">
    <w:name w:val="Macro Text Char"/>
    <w:basedOn w:val="DefaultParagraphFont"/>
    <w:link w:val="MacroText"/>
    <w:uiPriority w:val="99"/>
    <w:rsid w:val="00D70BDE"/>
    <w:rPr>
      <w:rFonts w:ascii="Courier" w:eastAsia="MS Mincho" w:hAnsi="Courier"/>
      <w:kern w:val="0"/>
      <w:sz w:val="20"/>
      <w:szCs w:val="20"/>
      <w14:ligatures w14:val="none"/>
    </w:rPr>
  </w:style>
  <w:style w:type="paragraph" w:customStyle="1" w:styleId="Caption1">
    <w:name w:val="Caption1"/>
    <w:basedOn w:val="Normal"/>
    <w:next w:val="Normal"/>
    <w:uiPriority w:val="35"/>
    <w:semiHidden/>
    <w:unhideWhenUsed/>
    <w:qFormat/>
    <w:rsid w:val="00D70BDE"/>
    <w:pPr>
      <w:spacing w:after="200"/>
    </w:pPr>
    <w:rPr>
      <w:b/>
      <w:bCs/>
      <w:color w:val="4F81BD"/>
      <w:sz w:val="18"/>
      <w:szCs w:val="18"/>
    </w:rPr>
  </w:style>
  <w:style w:type="character" w:styleId="Strong">
    <w:name w:val="Strong"/>
    <w:basedOn w:val="DefaultParagraphFont"/>
    <w:uiPriority w:val="22"/>
    <w:qFormat/>
    <w:rsid w:val="00D70BDE"/>
    <w:rPr>
      <w:b/>
      <w:bCs/>
    </w:rPr>
  </w:style>
  <w:style w:type="character" w:styleId="Emphasis">
    <w:name w:val="Emphasis"/>
    <w:basedOn w:val="DefaultParagraphFont"/>
    <w:uiPriority w:val="20"/>
    <w:qFormat/>
    <w:rsid w:val="00D70BDE"/>
    <w:rPr>
      <w:i/>
      <w:iCs/>
    </w:rPr>
  </w:style>
  <w:style w:type="character" w:customStyle="1" w:styleId="SubtleEmphasis1">
    <w:name w:val="Subtle Emphasis1"/>
    <w:basedOn w:val="DefaultParagraphFont"/>
    <w:uiPriority w:val="19"/>
    <w:qFormat/>
    <w:rsid w:val="00D70BDE"/>
    <w:rPr>
      <w:i/>
      <w:iCs/>
      <w:color w:val="808080"/>
    </w:rPr>
  </w:style>
  <w:style w:type="character" w:customStyle="1" w:styleId="SubtleReference1">
    <w:name w:val="Subtle Reference1"/>
    <w:basedOn w:val="DefaultParagraphFont"/>
    <w:uiPriority w:val="31"/>
    <w:qFormat/>
    <w:rsid w:val="00D70BDE"/>
    <w:rPr>
      <w:smallCaps/>
      <w:color w:val="C0504D"/>
      <w:u w:val="single"/>
    </w:rPr>
  </w:style>
  <w:style w:type="character" w:styleId="BookTitle">
    <w:name w:val="Book Title"/>
    <w:basedOn w:val="DefaultParagraphFont"/>
    <w:uiPriority w:val="33"/>
    <w:qFormat/>
    <w:rsid w:val="00D70BDE"/>
    <w:rPr>
      <w:b/>
      <w:bCs/>
      <w:smallCaps/>
      <w:spacing w:val="5"/>
    </w:rPr>
  </w:style>
  <w:style w:type="paragraph" w:styleId="TOCHeading">
    <w:name w:val="TOC Heading"/>
    <w:basedOn w:val="Heading1"/>
    <w:next w:val="Normal"/>
    <w:uiPriority w:val="39"/>
    <w:unhideWhenUsed/>
    <w:qFormat/>
    <w:rsid w:val="00D70BDE"/>
    <w:pPr>
      <w:spacing w:before="480" w:after="0" w:line="276" w:lineRule="auto"/>
      <w:outlineLvl w:val="9"/>
    </w:pPr>
    <w:rPr>
      <w:b w:val="0"/>
      <w:bCs w:val="0"/>
      <w:sz w:val="28"/>
      <w:szCs w:val="28"/>
    </w:rPr>
  </w:style>
  <w:style w:type="table" w:styleId="TableGrid">
    <w:name w:val="Table Grid"/>
    <w:basedOn w:val="TableNormal"/>
    <w:uiPriority w:val="59"/>
    <w:rsid w:val="00D70BDE"/>
    <w:pPr>
      <w:spacing w:after="0" w:line="240" w:lineRule="auto"/>
    </w:pPr>
    <w:rPr>
      <w:rFonts w:eastAsia="MS Mincho"/>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D70BDE"/>
    <w:pPr>
      <w:spacing w:after="0" w:line="240" w:lineRule="auto"/>
    </w:pPr>
    <w:rPr>
      <w:rFonts w:eastAsia="MS Mincho"/>
      <w:color w:val="365F91"/>
      <w:kern w:val="0"/>
      <w:sz w:val="22"/>
      <w:szCs w:val="22"/>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D70BDE"/>
    <w:pPr>
      <w:spacing w:after="0" w:line="240" w:lineRule="auto"/>
    </w:pPr>
    <w:rPr>
      <w:rFonts w:eastAsia="MS Mincho"/>
      <w:color w:val="943634"/>
      <w:kern w:val="0"/>
      <w:sz w:val="22"/>
      <w:szCs w:val="22"/>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D70BDE"/>
    <w:pPr>
      <w:spacing w:after="0" w:line="240" w:lineRule="auto"/>
    </w:pPr>
    <w:rPr>
      <w:rFonts w:eastAsia="MS Mincho"/>
      <w:color w:val="76923C"/>
      <w:kern w:val="0"/>
      <w:sz w:val="22"/>
      <w:szCs w:val="22"/>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D70BDE"/>
    <w:pPr>
      <w:spacing w:after="0" w:line="240" w:lineRule="auto"/>
    </w:pPr>
    <w:rPr>
      <w:rFonts w:eastAsia="MS Mincho"/>
      <w:color w:val="5F497A"/>
      <w:kern w:val="0"/>
      <w:sz w:val="22"/>
      <w:szCs w:val="22"/>
      <w14:ligatures w14:val="none"/>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D70BDE"/>
    <w:pPr>
      <w:spacing w:after="0" w:line="240" w:lineRule="auto"/>
    </w:pPr>
    <w:rPr>
      <w:rFonts w:eastAsia="MS Mincho"/>
      <w:color w:val="31849B"/>
      <w:kern w:val="0"/>
      <w:sz w:val="22"/>
      <w:szCs w:val="22"/>
      <w14:ligatures w14:val="none"/>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D70BDE"/>
    <w:pPr>
      <w:spacing w:after="0" w:line="240" w:lineRule="auto"/>
    </w:pPr>
    <w:rPr>
      <w:rFonts w:eastAsia="MS Mincho"/>
      <w:color w:val="E36C0A"/>
      <w:kern w:val="0"/>
      <w:sz w:val="22"/>
      <w:szCs w:val="22"/>
      <w14:ligatures w14:val="none"/>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ubtleEmphasis">
    <w:name w:val="Subtle Emphasis"/>
    <w:basedOn w:val="DefaultParagraphFont"/>
    <w:uiPriority w:val="19"/>
    <w:qFormat/>
    <w:rsid w:val="00D70BDE"/>
    <w:rPr>
      <w:i/>
      <w:iCs/>
      <w:color w:val="404040" w:themeColor="text1" w:themeTint="BF"/>
    </w:rPr>
  </w:style>
  <w:style w:type="character" w:styleId="SubtleReference">
    <w:name w:val="Subtle Reference"/>
    <w:basedOn w:val="DefaultParagraphFont"/>
    <w:uiPriority w:val="31"/>
    <w:qFormat/>
    <w:rsid w:val="00D70BDE"/>
    <w:rPr>
      <w:smallCaps/>
      <w:color w:val="5A5A5A" w:themeColor="text1" w:themeTint="A5"/>
    </w:rPr>
  </w:style>
  <w:style w:type="table" w:styleId="LightShading">
    <w:name w:val="Light Shading"/>
    <w:basedOn w:val="TableNormal"/>
    <w:uiPriority w:val="60"/>
    <w:semiHidden/>
    <w:unhideWhenUsed/>
    <w:rsid w:val="00D70BD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70BDE"/>
    <w:pPr>
      <w:spacing w:after="0" w:line="240" w:lineRule="auto"/>
    </w:pPr>
    <w:rPr>
      <w:color w:val="0F4761" w:themeColor="accent1" w:themeShade="BF"/>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D70BDE"/>
    <w:pPr>
      <w:spacing w:after="0" w:line="240" w:lineRule="auto"/>
    </w:pPr>
    <w:rPr>
      <w:color w:val="BF4E14" w:themeColor="accent2" w:themeShade="BF"/>
    </w:rPr>
    <w:tblPr>
      <w:tblStyleRowBandSize w:val="1"/>
      <w:tblStyleColBandSize w:val="1"/>
      <w:tblInd w:w="0" w:type="dxa"/>
      <w:tblBorders>
        <w:top w:val="single" w:sz="8" w:space="0" w:color="E97132" w:themeColor="accent2"/>
        <w:bottom w:val="single" w:sz="8" w:space="0" w:color="E9713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D70BDE"/>
    <w:pPr>
      <w:spacing w:after="0" w:line="240" w:lineRule="auto"/>
    </w:pPr>
    <w:rPr>
      <w:color w:val="124F1A" w:themeColor="accent3" w:themeShade="BF"/>
    </w:rPr>
    <w:tblPr>
      <w:tblStyleRowBandSize w:val="1"/>
      <w:tblStyleColBandSize w:val="1"/>
      <w:tblInd w:w="0" w:type="dxa"/>
      <w:tblBorders>
        <w:top w:val="single" w:sz="8" w:space="0" w:color="196B24" w:themeColor="accent3"/>
        <w:bottom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D70BDE"/>
    <w:pPr>
      <w:spacing w:after="0" w:line="240" w:lineRule="auto"/>
    </w:pPr>
    <w:rPr>
      <w:color w:val="0B769F" w:themeColor="accent4" w:themeShade="BF"/>
    </w:rPr>
    <w:tblPr>
      <w:tblStyleRowBandSize w:val="1"/>
      <w:tblStyleColBandSize w:val="1"/>
      <w:tblInd w:w="0" w:type="dxa"/>
      <w:tblBorders>
        <w:top w:val="single" w:sz="8" w:space="0" w:color="0F9ED5" w:themeColor="accent4"/>
        <w:bottom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D70BDE"/>
    <w:pPr>
      <w:spacing w:after="0" w:line="240" w:lineRule="auto"/>
    </w:pPr>
    <w:rPr>
      <w:color w:val="77206D" w:themeColor="accent5" w:themeShade="BF"/>
    </w:rPr>
    <w:tblPr>
      <w:tblStyleRowBandSize w:val="1"/>
      <w:tblStyleColBandSize w:val="1"/>
      <w:tblInd w:w="0" w:type="dxa"/>
      <w:tblBorders>
        <w:top w:val="single" w:sz="8" w:space="0" w:color="A02B93" w:themeColor="accent5"/>
        <w:bottom w:val="single" w:sz="8" w:space="0" w:color="A02B93"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D70BDE"/>
    <w:pPr>
      <w:spacing w:after="0" w:line="240" w:lineRule="auto"/>
    </w:pPr>
    <w:rPr>
      <w:color w:val="3A7C22" w:themeColor="accent6" w:themeShade="BF"/>
    </w:rPr>
    <w:tblPr>
      <w:tblStyleRowBandSize w:val="1"/>
      <w:tblStyleColBandSize w:val="1"/>
      <w:tblInd w:w="0" w:type="dxa"/>
      <w:tblBorders>
        <w:top w:val="single" w:sz="8" w:space="0" w:color="4EA72E" w:themeColor="accent6"/>
        <w:bottom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semiHidden/>
    <w:unhideWhenUsed/>
    <w:rsid w:val="00D70BD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70BDE"/>
    <w:pPr>
      <w:spacing w:after="0" w:line="240" w:lineRule="auto"/>
    </w:p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D70BDE"/>
    <w:pPr>
      <w:spacing w:after="0" w:line="240" w:lineRule="auto"/>
    </w:p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D70BDE"/>
    <w:pPr>
      <w:spacing w:after="0" w:line="240" w:lineRule="auto"/>
    </w:p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D70BDE"/>
    <w:pPr>
      <w:spacing w:after="0" w:line="240" w:lineRule="auto"/>
    </w:p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D70BDE"/>
    <w:pPr>
      <w:spacing w:after="0" w:line="240" w:lineRule="auto"/>
    </w:p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D70BDE"/>
    <w:pPr>
      <w:spacing w:after="0" w:line="240" w:lineRule="auto"/>
    </w:p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semiHidden/>
    <w:unhideWhenUsed/>
    <w:rsid w:val="00D70BD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70BDE"/>
    <w:pPr>
      <w:spacing w:after="0" w:line="240" w:lineRule="auto"/>
    </w:p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D70BDE"/>
    <w:pPr>
      <w:spacing w:after="0" w:line="240" w:lineRule="auto"/>
    </w:p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D70BDE"/>
    <w:pPr>
      <w:spacing w:after="0" w:line="240" w:lineRule="auto"/>
    </w:p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D70BDE"/>
    <w:pPr>
      <w:spacing w:after="0" w:line="240" w:lineRule="auto"/>
    </w:p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D70BDE"/>
    <w:pPr>
      <w:spacing w:after="0" w:line="240" w:lineRule="auto"/>
    </w:p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D70BDE"/>
    <w:pPr>
      <w:spacing w:after="0" w:line="240" w:lineRule="auto"/>
    </w:p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semiHidden/>
    <w:unhideWhenUsed/>
    <w:rsid w:val="00D70BDE"/>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70BDE"/>
    <w:pPr>
      <w:spacing w:after="0" w:line="240" w:lineRule="auto"/>
    </w:p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70BDE"/>
    <w:pPr>
      <w:spacing w:after="0" w:line="240" w:lineRule="auto"/>
    </w:pPr>
    <w:tblPr>
      <w:tblStyleRowBandSize w:val="1"/>
      <w:tblStyleColBandSize w:val="1"/>
      <w:tblInd w:w="0" w:type="dxa"/>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70BDE"/>
    <w:pPr>
      <w:spacing w:after="0" w:line="240" w:lineRule="auto"/>
    </w:pPr>
    <w:tblPr>
      <w:tblStyleRowBandSize w:val="1"/>
      <w:tblStyleColBandSize w:val="1"/>
      <w:tblInd w:w="0" w:type="dxa"/>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70BDE"/>
    <w:pPr>
      <w:spacing w:after="0" w:line="240" w:lineRule="auto"/>
    </w:p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70BDE"/>
    <w:pPr>
      <w:spacing w:after="0" w:line="240" w:lineRule="auto"/>
    </w:p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70BDE"/>
    <w:pPr>
      <w:spacing w:after="0" w:line="240" w:lineRule="auto"/>
    </w:p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E97132" w:themeColor="accent2"/>
        <w:bottom w:val="single" w:sz="8" w:space="0" w:color="E9713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196B24" w:themeColor="accent3"/>
        <w:bottom w:val="single" w:sz="8" w:space="0" w:color="196B24"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0F9ED5" w:themeColor="accent4"/>
        <w:bottom w:val="single" w:sz="8" w:space="0" w:color="0F9ED5"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A02B93" w:themeColor="accent5"/>
        <w:bottom w:val="single" w:sz="8" w:space="0" w:color="A02B93"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4EA72E" w:themeColor="accent6"/>
        <w:bottom w:val="single" w:sz="8" w:space="0" w:color="4EA72E"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D70BDE"/>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70BDE"/>
    <w:pPr>
      <w:spacing w:after="0" w:line="240" w:lineRule="auto"/>
    </w:p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CellMar>
        <w:top w:w="0" w:type="dxa"/>
        <w:left w:w="108" w:type="dxa"/>
        <w:bottom w:w="0" w:type="dxa"/>
        <w:right w:w="108" w:type="dxa"/>
      </w:tblCellMar>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D70BDE"/>
    <w:pPr>
      <w:spacing w:after="0" w:line="240" w:lineRule="auto"/>
    </w:pPr>
    <w:tblPr>
      <w:tblStyleRowBandSize w:val="1"/>
      <w:tblStyleColBandSize w:val="1"/>
      <w:tblInd w:w="0" w:type="dxa"/>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CellMar>
        <w:top w:w="0" w:type="dxa"/>
        <w:left w:w="108" w:type="dxa"/>
        <w:bottom w:w="0" w:type="dxa"/>
        <w:right w:w="108" w:type="dxa"/>
      </w:tblCellMar>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D70BDE"/>
    <w:pPr>
      <w:spacing w:after="0" w:line="240" w:lineRule="auto"/>
    </w:pPr>
    <w:tblPr>
      <w:tblStyleRowBandSize w:val="1"/>
      <w:tblStyleColBandSize w:val="1"/>
      <w:tblInd w:w="0" w:type="dxa"/>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CellMar>
        <w:top w:w="0" w:type="dxa"/>
        <w:left w:w="108" w:type="dxa"/>
        <w:bottom w:w="0" w:type="dxa"/>
        <w:right w:w="108" w:type="dxa"/>
      </w:tblCellMar>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D70BDE"/>
    <w:pPr>
      <w:spacing w:after="0" w:line="240" w:lineRule="auto"/>
    </w:p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CellMar>
        <w:top w:w="0" w:type="dxa"/>
        <w:left w:w="108" w:type="dxa"/>
        <w:bottom w:w="0" w:type="dxa"/>
        <w:right w:w="108" w:type="dxa"/>
      </w:tblCellMar>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D70BDE"/>
    <w:pPr>
      <w:spacing w:after="0" w:line="240" w:lineRule="auto"/>
    </w:p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CellMar>
        <w:top w:w="0" w:type="dxa"/>
        <w:left w:w="108" w:type="dxa"/>
        <w:bottom w:w="0" w:type="dxa"/>
        <w:right w:w="108" w:type="dxa"/>
      </w:tblCellMar>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D70BDE"/>
    <w:pPr>
      <w:spacing w:after="0" w:line="240" w:lineRule="auto"/>
    </w:p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CellMar>
        <w:top w:w="0" w:type="dxa"/>
        <w:left w:w="108" w:type="dxa"/>
        <w:bottom w:w="0" w:type="dxa"/>
        <w:right w:w="108" w:type="dxa"/>
      </w:tblCellMar>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0" w:type="dxa"/>
        <w:left w:w="108" w:type="dxa"/>
        <w:bottom w:w="0" w:type="dxa"/>
        <w:right w:w="108" w:type="dxa"/>
      </w:tblCellMar>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CellMar>
        <w:top w:w="0" w:type="dxa"/>
        <w:left w:w="108" w:type="dxa"/>
        <w:bottom w:w="0" w:type="dxa"/>
        <w:right w:w="108" w:type="dxa"/>
      </w:tblCellMar>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CellMar>
        <w:top w:w="0" w:type="dxa"/>
        <w:left w:w="108" w:type="dxa"/>
        <w:bottom w:w="0" w:type="dxa"/>
        <w:right w:w="108" w:type="dxa"/>
      </w:tblCellMar>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CellMar>
        <w:top w:w="0" w:type="dxa"/>
        <w:left w:w="108" w:type="dxa"/>
        <w:bottom w:w="0" w:type="dxa"/>
        <w:right w:w="108" w:type="dxa"/>
      </w:tblCellMar>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numbering" w:customStyle="1" w:styleId="NoList2">
    <w:name w:val="No List2"/>
    <w:next w:val="NoList"/>
    <w:uiPriority w:val="99"/>
    <w:semiHidden/>
    <w:unhideWhenUsed/>
    <w:rsid w:val="00D70BDE"/>
  </w:style>
  <w:style w:type="paragraph" w:styleId="NormalWeb">
    <w:name w:val="Normal (Web)"/>
    <w:basedOn w:val="Normal"/>
    <w:uiPriority w:val="99"/>
    <w:unhideWhenUsed/>
    <w:rsid w:val="00D70BDE"/>
    <w:pPr>
      <w:spacing w:before="100" w:beforeAutospacing="1" w:after="100" w:afterAutospacing="1"/>
    </w:pPr>
  </w:style>
  <w:style w:type="character" w:styleId="HTMLCode">
    <w:name w:val="HTML Code"/>
    <w:basedOn w:val="DefaultParagraphFont"/>
    <w:uiPriority w:val="99"/>
    <w:semiHidden/>
    <w:unhideWhenUsed/>
    <w:rsid w:val="00D70BDE"/>
    <w:rPr>
      <w:rFonts w:ascii="Courier New" w:eastAsia="Times New Roman" w:hAnsi="Courier New" w:cs="Courier New"/>
      <w:sz w:val="20"/>
      <w:szCs w:val="20"/>
    </w:rPr>
  </w:style>
  <w:style w:type="table" w:customStyle="1" w:styleId="TableGrid1">
    <w:name w:val="Table Grid1"/>
    <w:basedOn w:val="TableNormal"/>
    <w:next w:val="TableGrid"/>
    <w:uiPriority w:val="59"/>
    <w:unhideWhenUsed/>
    <w:rsid w:val="00D70BDE"/>
    <w:pPr>
      <w:spacing w:after="0" w:line="240" w:lineRule="auto"/>
    </w:pPr>
    <w:rPr>
      <w:rFonts w:ascii="Times New Roman" w:hAnsi="Times New Roman"/>
      <w:kern w:val="0"/>
      <w:sz w:val="28"/>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70BDE"/>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D70BDE"/>
    <w:rPr>
      <w:rFonts w:ascii="Tahoma" w:eastAsia="Calibri" w:hAnsi="Tahoma" w:cs="Tahoma"/>
      <w:kern w:val="0"/>
      <w:sz w:val="16"/>
      <w:szCs w:val="16"/>
      <w14:ligatures w14:val="none"/>
    </w:rPr>
  </w:style>
  <w:style w:type="character" w:customStyle="1" w:styleId="inqyif">
    <w:name w:val="inqyif"/>
    <w:basedOn w:val="DefaultParagraphFont"/>
    <w:rsid w:val="00D70BDE"/>
  </w:style>
  <w:style w:type="paragraph" w:styleId="TOC1">
    <w:name w:val="toc 1"/>
    <w:basedOn w:val="Normal"/>
    <w:next w:val="Normal"/>
    <w:autoRedefine/>
    <w:uiPriority w:val="39"/>
    <w:unhideWhenUsed/>
    <w:rsid w:val="00F12D8E"/>
    <w:pPr>
      <w:tabs>
        <w:tab w:val="right" w:leader="dot" w:pos="9360"/>
      </w:tabs>
      <w:spacing w:after="100" w:line="360" w:lineRule="auto"/>
      <w:jc w:val="center"/>
    </w:pPr>
    <w:rPr>
      <w:b/>
      <w:bCs/>
      <w:noProof/>
      <w:sz w:val="22"/>
      <w:szCs w:val="22"/>
    </w:rPr>
  </w:style>
  <w:style w:type="paragraph" w:styleId="TOC2">
    <w:name w:val="toc 2"/>
    <w:basedOn w:val="Normal"/>
    <w:next w:val="Normal"/>
    <w:autoRedefine/>
    <w:uiPriority w:val="39"/>
    <w:unhideWhenUsed/>
    <w:rsid w:val="00C649CD"/>
    <w:pPr>
      <w:spacing w:after="100" w:line="360" w:lineRule="auto"/>
      <w:ind w:left="220"/>
    </w:pPr>
    <w:rPr>
      <w:sz w:val="22"/>
      <w:szCs w:val="22"/>
    </w:rPr>
  </w:style>
  <w:style w:type="paragraph" w:styleId="TOC3">
    <w:name w:val="toc 3"/>
    <w:basedOn w:val="Normal"/>
    <w:next w:val="Normal"/>
    <w:autoRedefine/>
    <w:uiPriority w:val="39"/>
    <w:unhideWhenUsed/>
    <w:rsid w:val="00C649CD"/>
    <w:pPr>
      <w:spacing w:after="100" w:line="360" w:lineRule="auto"/>
      <w:ind w:left="440"/>
    </w:pPr>
    <w:rPr>
      <w:sz w:val="22"/>
      <w:szCs w:val="22"/>
    </w:rPr>
  </w:style>
  <w:style w:type="paragraph" w:styleId="TOC4">
    <w:name w:val="toc 4"/>
    <w:basedOn w:val="Normal"/>
    <w:next w:val="Normal"/>
    <w:autoRedefine/>
    <w:uiPriority w:val="39"/>
    <w:unhideWhenUsed/>
    <w:rsid w:val="00C649CD"/>
    <w:pPr>
      <w:spacing w:after="100" w:line="360" w:lineRule="auto"/>
      <w:ind w:left="660"/>
    </w:pPr>
    <w:rPr>
      <w:sz w:val="22"/>
      <w:szCs w:val="22"/>
    </w:rPr>
  </w:style>
  <w:style w:type="paragraph" w:styleId="TOC5">
    <w:name w:val="toc 5"/>
    <w:basedOn w:val="Normal"/>
    <w:next w:val="Normal"/>
    <w:autoRedefine/>
    <w:uiPriority w:val="39"/>
    <w:unhideWhenUsed/>
    <w:rsid w:val="00C649C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649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649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649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649CD"/>
    <w:pPr>
      <w:spacing w:after="100" w:line="278" w:lineRule="auto"/>
      <w:ind w:left="1920"/>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C649CD"/>
    <w:rPr>
      <w:color w:val="467886" w:themeColor="hyperlink"/>
      <w:u w:val="single"/>
    </w:rPr>
  </w:style>
  <w:style w:type="character" w:customStyle="1" w:styleId="UnresolvedMention">
    <w:name w:val="Unresolved Mention"/>
    <w:basedOn w:val="DefaultParagraphFont"/>
    <w:uiPriority w:val="99"/>
    <w:semiHidden/>
    <w:unhideWhenUsed/>
    <w:rsid w:val="00C649CD"/>
    <w:rPr>
      <w:color w:val="605E5C"/>
      <w:shd w:val="clear" w:color="auto" w:fill="E1DFDD"/>
    </w:rPr>
  </w:style>
  <w:style w:type="table" w:customStyle="1" w:styleId="TableGrid2">
    <w:name w:val="Table Grid2"/>
    <w:basedOn w:val="TableNormal"/>
    <w:next w:val="TableGrid"/>
    <w:uiPriority w:val="59"/>
    <w:rsid w:val="00E9361F"/>
    <w:pPr>
      <w:spacing w:after="0" w:line="240" w:lineRule="auto"/>
    </w:pPr>
    <w:rPr>
      <w:rFonts w:eastAsia="MS Mincho"/>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84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49CD"/>
    <w:pPr>
      <w:spacing w:after="180"/>
      <w:outlineLvl w:val="0"/>
    </w:pPr>
    <w:rPr>
      <w:b/>
      <w:bCs/>
      <w:sz w:val="32"/>
    </w:rPr>
  </w:style>
  <w:style w:type="paragraph" w:styleId="Heading2">
    <w:name w:val="heading 2"/>
    <w:basedOn w:val="Normal"/>
    <w:next w:val="Normal"/>
    <w:link w:val="Heading2Char"/>
    <w:uiPriority w:val="9"/>
    <w:unhideWhenUsed/>
    <w:qFormat/>
    <w:rsid w:val="00C649CD"/>
    <w:pPr>
      <w:spacing w:before="100" w:beforeAutospacing="1" w:after="100" w:afterAutospacing="1"/>
      <w:outlineLvl w:val="1"/>
    </w:pPr>
    <w:rPr>
      <w:b/>
      <w:bCs/>
      <w:sz w:val="28"/>
    </w:rPr>
  </w:style>
  <w:style w:type="paragraph" w:styleId="Heading3">
    <w:name w:val="heading 3"/>
    <w:basedOn w:val="Normal"/>
    <w:next w:val="Normal"/>
    <w:link w:val="Heading3Char"/>
    <w:uiPriority w:val="9"/>
    <w:unhideWhenUsed/>
    <w:qFormat/>
    <w:rsid w:val="00C649CD"/>
    <w:pPr>
      <w:spacing w:before="100" w:beforeAutospacing="1" w:after="100" w:afterAutospacing="1"/>
      <w:outlineLvl w:val="2"/>
    </w:pPr>
    <w:rPr>
      <w:b/>
      <w:bCs/>
      <w:sz w:val="26"/>
    </w:rPr>
  </w:style>
  <w:style w:type="paragraph" w:styleId="Heading4">
    <w:name w:val="heading 4"/>
    <w:basedOn w:val="Normal"/>
    <w:next w:val="Normal"/>
    <w:link w:val="Heading4Char"/>
    <w:uiPriority w:val="9"/>
    <w:unhideWhenUsed/>
    <w:qFormat/>
    <w:rsid w:val="00D70BDE"/>
    <w:pPr>
      <w:spacing w:before="100" w:beforeAutospacing="1" w:after="100" w:afterAutospacing="1"/>
      <w:outlineLvl w:val="3"/>
    </w:pPr>
    <w:rPr>
      <w:rFonts w:eastAsia="Calibri"/>
      <w:b/>
    </w:rPr>
  </w:style>
  <w:style w:type="paragraph" w:styleId="Heading5">
    <w:name w:val="heading 5"/>
    <w:basedOn w:val="Normal"/>
    <w:next w:val="Normal"/>
    <w:link w:val="Heading5Char"/>
    <w:uiPriority w:val="9"/>
    <w:semiHidden/>
    <w:unhideWhenUsed/>
    <w:qFormat/>
    <w:rsid w:val="00D70BDE"/>
    <w:pPr>
      <w:keepNext/>
      <w:keepLines/>
      <w:spacing w:before="80" w:after="40" w:line="360"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D70BDE"/>
    <w:pPr>
      <w:keepNext/>
      <w:keepLines/>
      <w:spacing w:before="40" w:line="360"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D70BDE"/>
    <w:pPr>
      <w:keepNext/>
      <w:keepLines/>
      <w:spacing w:before="40" w:line="360"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D70BDE"/>
    <w:pPr>
      <w:keepNext/>
      <w:keepLines/>
      <w:spacing w:line="360"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D70BDE"/>
    <w:pPr>
      <w:keepNext/>
      <w:keepLines/>
      <w:spacing w:line="360"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9CD"/>
    <w:rPr>
      <w:rFonts w:ascii="Times New Roman" w:eastAsia="Times New Roman" w:hAnsi="Times New Roman" w:cs="Times New Roman"/>
      <w:b/>
      <w:bCs/>
      <w:kern w:val="0"/>
      <w:sz w:val="32"/>
      <w14:ligatures w14:val="none"/>
    </w:rPr>
  </w:style>
  <w:style w:type="character" w:customStyle="1" w:styleId="Heading2Char">
    <w:name w:val="Heading 2 Char"/>
    <w:basedOn w:val="DefaultParagraphFont"/>
    <w:link w:val="Heading2"/>
    <w:uiPriority w:val="9"/>
    <w:rsid w:val="00C649CD"/>
    <w:rPr>
      <w:rFonts w:ascii="Times New Roman" w:eastAsia="Times New Roman" w:hAnsi="Times New Roman" w:cs="Times New Roman"/>
      <w:b/>
      <w:bCs/>
      <w:kern w:val="0"/>
      <w:sz w:val="28"/>
      <w14:ligatures w14:val="none"/>
    </w:rPr>
  </w:style>
  <w:style w:type="character" w:customStyle="1" w:styleId="Heading3Char">
    <w:name w:val="Heading 3 Char"/>
    <w:basedOn w:val="DefaultParagraphFont"/>
    <w:link w:val="Heading3"/>
    <w:uiPriority w:val="9"/>
    <w:rsid w:val="00C649CD"/>
    <w:rPr>
      <w:rFonts w:ascii="Times New Roman" w:eastAsia="Times New Roman" w:hAnsi="Times New Roman" w:cs="Times New Roman"/>
      <w:b/>
      <w:bCs/>
      <w:kern w:val="0"/>
      <w:sz w:val="26"/>
      <w14:ligatures w14:val="none"/>
    </w:rPr>
  </w:style>
  <w:style w:type="character" w:customStyle="1" w:styleId="Heading4Char">
    <w:name w:val="Heading 4 Char"/>
    <w:basedOn w:val="DefaultParagraphFont"/>
    <w:link w:val="Heading4"/>
    <w:uiPriority w:val="9"/>
    <w:rsid w:val="00D70BDE"/>
    <w:rPr>
      <w:rFonts w:ascii="Times New Roman" w:eastAsia="Calibri" w:hAnsi="Times New Roman" w:cs="Times New Roman"/>
      <w:b/>
      <w:kern w:val="0"/>
      <w14:ligatures w14:val="none"/>
    </w:rPr>
  </w:style>
  <w:style w:type="character" w:customStyle="1" w:styleId="Heading5Char">
    <w:name w:val="Heading 5 Char"/>
    <w:basedOn w:val="DefaultParagraphFont"/>
    <w:link w:val="Heading5"/>
    <w:uiPriority w:val="9"/>
    <w:semiHidden/>
    <w:rsid w:val="00D70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BDE"/>
    <w:rPr>
      <w:rFonts w:eastAsiaTheme="majorEastAsia" w:cstheme="majorBidi"/>
      <w:color w:val="272727" w:themeColor="text1" w:themeTint="D8"/>
    </w:rPr>
  </w:style>
  <w:style w:type="paragraph" w:styleId="Title">
    <w:name w:val="Title"/>
    <w:basedOn w:val="Normal"/>
    <w:next w:val="Normal"/>
    <w:link w:val="TitleChar"/>
    <w:uiPriority w:val="10"/>
    <w:qFormat/>
    <w:rsid w:val="00D70B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BDE"/>
    <w:pPr>
      <w:numPr>
        <w:ilvl w:val="1"/>
      </w:numPr>
      <w:spacing w:line="36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BDE"/>
    <w:pPr>
      <w:spacing w:before="160" w:line="360"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D70BDE"/>
    <w:rPr>
      <w:i/>
      <w:iCs/>
      <w:color w:val="404040" w:themeColor="text1" w:themeTint="BF"/>
    </w:rPr>
  </w:style>
  <w:style w:type="paragraph" w:styleId="ListParagraph">
    <w:name w:val="List Paragraph"/>
    <w:basedOn w:val="Normal"/>
    <w:uiPriority w:val="34"/>
    <w:qFormat/>
    <w:rsid w:val="00D70BDE"/>
    <w:pPr>
      <w:spacing w:line="360" w:lineRule="auto"/>
      <w:ind w:left="720"/>
      <w:contextualSpacing/>
    </w:pPr>
    <w:rPr>
      <w:sz w:val="22"/>
      <w:szCs w:val="22"/>
    </w:rPr>
  </w:style>
  <w:style w:type="character" w:styleId="IntenseEmphasis">
    <w:name w:val="Intense Emphasis"/>
    <w:basedOn w:val="DefaultParagraphFont"/>
    <w:uiPriority w:val="21"/>
    <w:qFormat/>
    <w:rsid w:val="00D70BDE"/>
    <w:rPr>
      <w:i/>
      <w:iCs/>
      <w:color w:val="0F4761" w:themeColor="accent1" w:themeShade="BF"/>
    </w:rPr>
  </w:style>
  <w:style w:type="paragraph" w:styleId="IntenseQuote">
    <w:name w:val="Intense Quote"/>
    <w:basedOn w:val="Normal"/>
    <w:next w:val="Normal"/>
    <w:link w:val="IntenseQuoteChar"/>
    <w:uiPriority w:val="30"/>
    <w:qFormat/>
    <w:rsid w:val="00D70BDE"/>
    <w:pPr>
      <w:pBdr>
        <w:top w:val="single" w:sz="4" w:space="10" w:color="0F4761" w:themeColor="accent1" w:themeShade="BF"/>
        <w:bottom w:val="single" w:sz="4" w:space="10" w:color="0F4761" w:themeColor="accent1" w:themeShade="BF"/>
      </w:pBdr>
      <w:spacing w:before="360" w:after="360" w:line="360" w:lineRule="auto"/>
      <w:ind w:left="864" w:right="864"/>
      <w:jc w:val="center"/>
    </w:pPr>
    <w:rPr>
      <w:i/>
      <w:iCs/>
      <w:color w:val="0F4761" w:themeColor="accent1" w:themeShade="BF"/>
      <w:sz w:val="22"/>
      <w:szCs w:val="22"/>
    </w:rPr>
  </w:style>
  <w:style w:type="character" w:customStyle="1" w:styleId="IntenseQuoteChar">
    <w:name w:val="Intense Quote Char"/>
    <w:basedOn w:val="DefaultParagraphFont"/>
    <w:link w:val="IntenseQuote"/>
    <w:uiPriority w:val="30"/>
    <w:rsid w:val="00D70BDE"/>
    <w:rPr>
      <w:i/>
      <w:iCs/>
      <w:color w:val="0F4761" w:themeColor="accent1" w:themeShade="BF"/>
    </w:rPr>
  </w:style>
  <w:style w:type="character" w:styleId="IntenseReference">
    <w:name w:val="Intense Reference"/>
    <w:basedOn w:val="DefaultParagraphFont"/>
    <w:uiPriority w:val="32"/>
    <w:qFormat/>
    <w:rsid w:val="00D70BDE"/>
    <w:rPr>
      <w:b/>
      <w:bCs/>
      <w:smallCaps/>
      <w:color w:val="0F4761" w:themeColor="accent1" w:themeShade="BF"/>
      <w:spacing w:val="5"/>
    </w:rPr>
  </w:style>
  <w:style w:type="numbering" w:customStyle="1" w:styleId="NoList1">
    <w:name w:val="No List1"/>
    <w:next w:val="NoList"/>
    <w:uiPriority w:val="99"/>
    <w:semiHidden/>
    <w:unhideWhenUsed/>
    <w:rsid w:val="00D70BDE"/>
  </w:style>
  <w:style w:type="paragraph" w:styleId="Header">
    <w:name w:val="header"/>
    <w:basedOn w:val="Normal"/>
    <w:link w:val="HeaderChar"/>
    <w:uiPriority w:val="99"/>
    <w:unhideWhenUsed/>
    <w:rsid w:val="00D70BDE"/>
    <w:pPr>
      <w:tabs>
        <w:tab w:val="center" w:pos="4680"/>
        <w:tab w:val="right" w:pos="9360"/>
      </w:tabs>
    </w:pPr>
    <w:rPr>
      <w:sz w:val="22"/>
      <w:szCs w:val="22"/>
    </w:rPr>
  </w:style>
  <w:style w:type="character" w:customStyle="1" w:styleId="HeaderChar">
    <w:name w:val="Header Char"/>
    <w:basedOn w:val="DefaultParagraphFont"/>
    <w:link w:val="Header"/>
    <w:uiPriority w:val="99"/>
    <w:rsid w:val="00D70BD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D70BDE"/>
    <w:pPr>
      <w:tabs>
        <w:tab w:val="center" w:pos="4680"/>
        <w:tab w:val="right" w:pos="9360"/>
      </w:tabs>
    </w:pPr>
    <w:rPr>
      <w:sz w:val="22"/>
      <w:szCs w:val="22"/>
    </w:rPr>
  </w:style>
  <w:style w:type="character" w:customStyle="1" w:styleId="FooterChar">
    <w:name w:val="Footer Char"/>
    <w:basedOn w:val="DefaultParagraphFont"/>
    <w:link w:val="Footer"/>
    <w:uiPriority w:val="99"/>
    <w:rsid w:val="00D70BDE"/>
    <w:rPr>
      <w:rFonts w:ascii="Times New Roman" w:eastAsia="Times New Roman" w:hAnsi="Times New Roman" w:cs="Times New Roman"/>
      <w:kern w:val="0"/>
      <w:sz w:val="22"/>
      <w:szCs w:val="22"/>
      <w14:ligatures w14:val="none"/>
    </w:rPr>
  </w:style>
  <w:style w:type="paragraph" w:styleId="NoSpacing">
    <w:name w:val="No Spacing"/>
    <w:uiPriority w:val="1"/>
    <w:qFormat/>
    <w:rsid w:val="00D70BDE"/>
    <w:pPr>
      <w:spacing w:after="0" w:line="240" w:lineRule="auto"/>
    </w:pPr>
    <w:rPr>
      <w:rFonts w:eastAsia="MS Mincho"/>
      <w:kern w:val="0"/>
      <w:sz w:val="22"/>
      <w:szCs w:val="22"/>
      <w14:ligatures w14:val="none"/>
    </w:rPr>
  </w:style>
  <w:style w:type="paragraph" w:styleId="BodyText">
    <w:name w:val="Body Text"/>
    <w:basedOn w:val="Normal"/>
    <w:link w:val="BodyTextChar"/>
    <w:uiPriority w:val="99"/>
    <w:unhideWhenUsed/>
    <w:rsid w:val="00D70BDE"/>
    <w:pPr>
      <w:spacing w:after="120" w:line="276" w:lineRule="auto"/>
    </w:pPr>
    <w:rPr>
      <w:sz w:val="22"/>
      <w:szCs w:val="22"/>
    </w:rPr>
  </w:style>
  <w:style w:type="character" w:customStyle="1" w:styleId="BodyTextChar">
    <w:name w:val="Body Text Char"/>
    <w:basedOn w:val="DefaultParagraphFont"/>
    <w:link w:val="BodyText"/>
    <w:uiPriority w:val="99"/>
    <w:rsid w:val="00D70BDE"/>
    <w:rPr>
      <w:rFonts w:ascii="Times New Roman" w:eastAsia="Times New Roman" w:hAnsi="Times New Roman" w:cs="Times New Roman"/>
      <w:kern w:val="0"/>
      <w:sz w:val="22"/>
      <w:szCs w:val="22"/>
      <w14:ligatures w14:val="none"/>
    </w:rPr>
  </w:style>
  <w:style w:type="paragraph" w:styleId="BodyText2">
    <w:name w:val="Body Text 2"/>
    <w:basedOn w:val="Normal"/>
    <w:link w:val="BodyText2Char"/>
    <w:uiPriority w:val="99"/>
    <w:unhideWhenUsed/>
    <w:rsid w:val="00D70BDE"/>
    <w:pPr>
      <w:spacing w:after="120" w:line="480" w:lineRule="auto"/>
    </w:pPr>
    <w:rPr>
      <w:sz w:val="22"/>
      <w:szCs w:val="22"/>
    </w:rPr>
  </w:style>
  <w:style w:type="character" w:customStyle="1" w:styleId="BodyText2Char">
    <w:name w:val="Body Text 2 Char"/>
    <w:basedOn w:val="DefaultParagraphFont"/>
    <w:link w:val="BodyText2"/>
    <w:uiPriority w:val="99"/>
    <w:rsid w:val="00D70BDE"/>
    <w:rPr>
      <w:rFonts w:ascii="Times New Roman" w:eastAsia="Times New Roman" w:hAnsi="Times New Roman" w:cs="Times New Roman"/>
      <w:kern w:val="0"/>
      <w:sz w:val="22"/>
      <w:szCs w:val="22"/>
      <w14:ligatures w14:val="none"/>
    </w:rPr>
  </w:style>
  <w:style w:type="paragraph" w:styleId="BodyText3">
    <w:name w:val="Body Text 3"/>
    <w:basedOn w:val="Normal"/>
    <w:link w:val="BodyText3Char"/>
    <w:uiPriority w:val="99"/>
    <w:unhideWhenUsed/>
    <w:rsid w:val="00D70BDE"/>
    <w:pPr>
      <w:spacing w:after="120" w:line="276" w:lineRule="auto"/>
    </w:pPr>
    <w:rPr>
      <w:sz w:val="16"/>
      <w:szCs w:val="16"/>
    </w:rPr>
  </w:style>
  <w:style w:type="character" w:customStyle="1" w:styleId="BodyText3Char">
    <w:name w:val="Body Text 3 Char"/>
    <w:basedOn w:val="DefaultParagraphFont"/>
    <w:link w:val="BodyText3"/>
    <w:uiPriority w:val="99"/>
    <w:rsid w:val="00D70BDE"/>
    <w:rPr>
      <w:rFonts w:ascii="Times New Roman" w:eastAsia="Times New Roman" w:hAnsi="Times New Roman" w:cs="Times New Roman"/>
      <w:kern w:val="0"/>
      <w:sz w:val="16"/>
      <w:szCs w:val="16"/>
      <w14:ligatures w14:val="none"/>
    </w:rPr>
  </w:style>
  <w:style w:type="paragraph" w:styleId="List">
    <w:name w:val="List"/>
    <w:basedOn w:val="Normal"/>
    <w:uiPriority w:val="99"/>
    <w:unhideWhenUsed/>
    <w:rsid w:val="00D70BDE"/>
    <w:pPr>
      <w:spacing w:after="200" w:line="276" w:lineRule="auto"/>
      <w:ind w:left="360" w:hanging="360"/>
      <w:contextualSpacing/>
    </w:pPr>
    <w:rPr>
      <w:sz w:val="22"/>
      <w:szCs w:val="22"/>
    </w:rPr>
  </w:style>
  <w:style w:type="paragraph" w:styleId="List2">
    <w:name w:val="List 2"/>
    <w:basedOn w:val="Normal"/>
    <w:uiPriority w:val="99"/>
    <w:unhideWhenUsed/>
    <w:rsid w:val="00D70BDE"/>
    <w:pPr>
      <w:spacing w:after="200" w:line="276" w:lineRule="auto"/>
      <w:ind w:left="720" w:hanging="360"/>
      <w:contextualSpacing/>
    </w:pPr>
    <w:rPr>
      <w:sz w:val="22"/>
      <w:szCs w:val="22"/>
    </w:rPr>
  </w:style>
  <w:style w:type="paragraph" w:styleId="List3">
    <w:name w:val="List 3"/>
    <w:basedOn w:val="Normal"/>
    <w:uiPriority w:val="99"/>
    <w:unhideWhenUsed/>
    <w:rsid w:val="00D70BDE"/>
    <w:pPr>
      <w:spacing w:after="200" w:line="276" w:lineRule="auto"/>
      <w:ind w:left="1080" w:hanging="360"/>
      <w:contextualSpacing/>
    </w:pPr>
    <w:rPr>
      <w:sz w:val="22"/>
      <w:szCs w:val="22"/>
    </w:rPr>
  </w:style>
  <w:style w:type="paragraph" w:styleId="ListBullet">
    <w:name w:val="List Bullet"/>
    <w:basedOn w:val="Normal"/>
    <w:uiPriority w:val="99"/>
    <w:unhideWhenUsed/>
    <w:rsid w:val="00D70BDE"/>
    <w:pPr>
      <w:numPr>
        <w:numId w:val="1"/>
      </w:numPr>
      <w:tabs>
        <w:tab w:val="clear" w:pos="360"/>
      </w:tabs>
      <w:spacing w:after="200" w:line="276" w:lineRule="auto"/>
      <w:ind w:left="0" w:firstLine="0"/>
      <w:contextualSpacing/>
    </w:pPr>
    <w:rPr>
      <w:sz w:val="22"/>
      <w:szCs w:val="22"/>
    </w:rPr>
  </w:style>
  <w:style w:type="paragraph" w:styleId="ListBullet2">
    <w:name w:val="List Bullet 2"/>
    <w:basedOn w:val="Normal"/>
    <w:uiPriority w:val="99"/>
    <w:unhideWhenUsed/>
    <w:rsid w:val="00D70BDE"/>
    <w:pPr>
      <w:numPr>
        <w:numId w:val="2"/>
      </w:numPr>
      <w:tabs>
        <w:tab w:val="clear" w:pos="720"/>
      </w:tabs>
      <w:spacing w:after="200" w:line="276" w:lineRule="auto"/>
      <w:ind w:left="0" w:firstLine="0"/>
      <w:contextualSpacing/>
    </w:pPr>
    <w:rPr>
      <w:sz w:val="22"/>
      <w:szCs w:val="22"/>
    </w:rPr>
  </w:style>
  <w:style w:type="paragraph" w:styleId="ListBullet3">
    <w:name w:val="List Bullet 3"/>
    <w:basedOn w:val="Normal"/>
    <w:uiPriority w:val="99"/>
    <w:unhideWhenUsed/>
    <w:rsid w:val="00D70BDE"/>
    <w:pPr>
      <w:numPr>
        <w:numId w:val="3"/>
      </w:numPr>
      <w:tabs>
        <w:tab w:val="clear" w:pos="1080"/>
      </w:tabs>
      <w:spacing w:after="200" w:line="276" w:lineRule="auto"/>
      <w:ind w:left="0" w:firstLine="0"/>
      <w:contextualSpacing/>
    </w:pPr>
    <w:rPr>
      <w:sz w:val="22"/>
      <w:szCs w:val="22"/>
    </w:rPr>
  </w:style>
  <w:style w:type="paragraph" w:styleId="ListNumber">
    <w:name w:val="List Number"/>
    <w:basedOn w:val="Normal"/>
    <w:uiPriority w:val="99"/>
    <w:unhideWhenUsed/>
    <w:rsid w:val="00D70BDE"/>
    <w:pPr>
      <w:numPr>
        <w:numId w:val="4"/>
      </w:numPr>
      <w:tabs>
        <w:tab w:val="clear" w:pos="360"/>
      </w:tabs>
      <w:spacing w:after="200" w:line="276" w:lineRule="auto"/>
      <w:ind w:left="0" w:firstLine="0"/>
      <w:contextualSpacing/>
    </w:pPr>
    <w:rPr>
      <w:sz w:val="22"/>
      <w:szCs w:val="22"/>
    </w:rPr>
  </w:style>
  <w:style w:type="paragraph" w:styleId="ListNumber2">
    <w:name w:val="List Number 2"/>
    <w:basedOn w:val="Normal"/>
    <w:uiPriority w:val="99"/>
    <w:unhideWhenUsed/>
    <w:rsid w:val="00D70BDE"/>
    <w:pPr>
      <w:numPr>
        <w:numId w:val="5"/>
      </w:numPr>
      <w:tabs>
        <w:tab w:val="clear" w:pos="720"/>
      </w:tabs>
      <w:spacing w:after="200" w:line="276" w:lineRule="auto"/>
      <w:ind w:left="0" w:firstLine="0"/>
      <w:contextualSpacing/>
    </w:pPr>
    <w:rPr>
      <w:sz w:val="22"/>
      <w:szCs w:val="22"/>
    </w:rPr>
  </w:style>
  <w:style w:type="paragraph" w:styleId="ListNumber3">
    <w:name w:val="List Number 3"/>
    <w:basedOn w:val="Normal"/>
    <w:uiPriority w:val="99"/>
    <w:unhideWhenUsed/>
    <w:rsid w:val="00D70BDE"/>
    <w:pPr>
      <w:numPr>
        <w:numId w:val="6"/>
      </w:numPr>
      <w:tabs>
        <w:tab w:val="clear" w:pos="1080"/>
      </w:tabs>
      <w:spacing w:after="200" w:line="276" w:lineRule="auto"/>
      <w:ind w:left="0" w:firstLine="0"/>
      <w:contextualSpacing/>
    </w:pPr>
    <w:rPr>
      <w:sz w:val="22"/>
      <w:szCs w:val="22"/>
    </w:rPr>
  </w:style>
  <w:style w:type="paragraph" w:styleId="ListContinue">
    <w:name w:val="List Continue"/>
    <w:basedOn w:val="Normal"/>
    <w:uiPriority w:val="99"/>
    <w:unhideWhenUsed/>
    <w:rsid w:val="00D70BDE"/>
    <w:pPr>
      <w:spacing w:after="120" w:line="276" w:lineRule="auto"/>
      <w:ind w:left="360"/>
      <w:contextualSpacing/>
    </w:pPr>
    <w:rPr>
      <w:sz w:val="22"/>
      <w:szCs w:val="22"/>
    </w:rPr>
  </w:style>
  <w:style w:type="paragraph" w:styleId="ListContinue2">
    <w:name w:val="List Continue 2"/>
    <w:basedOn w:val="Normal"/>
    <w:uiPriority w:val="99"/>
    <w:unhideWhenUsed/>
    <w:rsid w:val="00D70BDE"/>
    <w:pPr>
      <w:spacing w:after="120" w:line="276" w:lineRule="auto"/>
      <w:ind w:left="720"/>
      <w:contextualSpacing/>
    </w:pPr>
    <w:rPr>
      <w:sz w:val="22"/>
      <w:szCs w:val="22"/>
    </w:rPr>
  </w:style>
  <w:style w:type="paragraph" w:styleId="ListContinue3">
    <w:name w:val="List Continue 3"/>
    <w:basedOn w:val="Normal"/>
    <w:uiPriority w:val="99"/>
    <w:unhideWhenUsed/>
    <w:rsid w:val="00D70BDE"/>
    <w:pPr>
      <w:spacing w:after="120" w:line="276" w:lineRule="auto"/>
      <w:ind w:left="1080"/>
      <w:contextualSpacing/>
    </w:pPr>
    <w:rPr>
      <w:sz w:val="22"/>
      <w:szCs w:val="22"/>
    </w:rPr>
  </w:style>
  <w:style w:type="paragraph" w:styleId="MacroText">
    <w:name w:val="macro"/>
    <w:link w:val="MacroTextChar"/>
    <w:uiPriority w:val="99"/>
    <w:unhideWhenUsed/>
    <w:rsid w:val="00D70BDE"/>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kern w:val="0"/>
      <w:sz w:val="20"/>
      <w:szCs w:val="20"/>
      <w14:ligatures w14:val="none"/>
    </w:rPr>
  </w:style>
  <w:style w:type="character" w:customStyle="1" w:styleId="MacroTextChar">
    <w:name w:val="Macro Text Char"/>
    <w:basedOn w:val="DefaultParagraphFont"/>
    <w:link w:val="MacroText"/>
    <w:uiPriority w:val="99"/>
    <w:rsid w:val="00D70BDE"/>
    <w:rPr>
      <w:rFonts w:ascii="Courier" w:eastAsia="MS Mincho" w:hAnsi="Courier"/>
      <w:kern w:val="0"/>
      <w:sz w:val="20"/>
      <w:szCs w:val="20"/>
      <w14:ligatures w14:val="none"/>
    </w:rPr>
  </w:style>
  <w:style w:type="paragraph" w:customStyle="1" w:styleId="Caption1">
    <w:name w:val="Caption1"/>
    <w:basedOn w:val="Normal"/>
    <w:next w:val="Normal"/>
    <w:uiPriority w:val="35"/>
    <w:semiHidden/>
    <w:unhideWhenUsed/>
    <w:qFormat/>
    <w:rsid w:val="00D70BDE"/>
    <w:pPr>
      <w:spacing w:after="200"/>
    </w:pPr>
    <w:rPr>
      <w:b/>
      <w:bCs/>
      <w:color w:val="4F81BD"/>
      <w:sz w:val="18"/>
      <w:szCs w:val="18"/>
    </w:rPr>
  </w:style>
  <w:style w:type="character" w:styleId="Strong">
    <w:name w:val="Strong"/>
    <w:basedOn w:val="DefaultParagraphFont"/>
    <w:uiPriority w:val="22"/>
    <w:qFormat/>
    <w:rsid w:val="00D70BDE"/>
    <w:rPr>
      <w:b/>
      <w:bCs/>
    </w:rPr>
  </w:style>
  <w:style w:type="character" w:styleId="Emphasis">
    <w:name w:val="Emphasis"/>
    <w:basedOn w:val="DefaultParagraphFont"/>
    <w:uiPriority w:val="20"/>
    <w:qFormat/>
    <w:rsid w:val="00D70BDE"/>
    <w:rPr>
      <w:i/>
      <w:iCs/>
    </w:rPr>
  </w:style>
  <w:style w:type="character" w:customStyle="1" w:styleId="SubtleEmphasis1">
    <w:name w:val="Subtle Emphasis1"/>
    <w:basedOn w:val="DefaultParagraphFont"/>
    <w:uiPriority w:val="19"/>
    <w:qFormat/>
    <w:rsid w:val="00D70BDE"/>
    <w:rPr>
      <w:i/>
      <w:iCs/>
      <w:color w:val="808080"/>
    </w:rPr>
  </w:style>
  <w:style w:type="character" w:customStyle="1" w:styleId="SubtleReference1">
    <w:name w:val="Subtle Reference1"/>
    <w:basedOn w:val="DefaultParagraphFont"/>
    <w:uiPriority w:val="31"/>
    <w:qFormat/>
    <w:rsid w:val="00D70BDE"/>
    <w:rPr>
      <w:smallCaps/>
      <w:color w:val="C0504D"/>
      <w:u w:val="single"/>
    </w:rPr>
  </w:style>
  <w:style w:type="character" w:styleId="BookTitle">
    <w:name w:val="Book Title"/>
    <w:basedOn w:val="DefaultParagraphFont"/>
    <w:uiPriority w:val="33"/>
    <w:qFormat/>
    <w:rsid w:val="00D70BDE"/>
    <w:rPr>
      <w:b/>
      <w:bCs/>
      <w:smallCaps/>
      <w:spacing w:val="5"/>
    </w:rPr>
  </w:style>
  <w:style w:type="paragraph" w:styleId="TOCHeading">
    <w:name w:val="TOC Heading"/>
    <w:basedOn w:val="Heading1"/>
    <w:next w:val="Normal"/>
    <w:uiPriority w:val="39"/>
    <w:unhideWhenUsed/>
    <w:qFormat/>
    <w:rsid w:val="00D70BDE"/>
    <w:pPr>
      <w:spacing w:before="480" w:after="0" w:line="276" w:lineRule="auto"/>
      <w:outlineLvl w:val="9"/>
    </w:pPr>
    <w:rPr>
      <w:b w:val="0"/>
      <w:bCs w:val="0"/>
      <w:sz w:val="28"/>
      <w:szCs w:val="28"/>
    </w:rPr>
  </w:style>
  <w:style w:type="table" w:styleId="TableGrid">
    <w:name w:val="Table Grid"/>
    <w:basedOn w:val="TableNormal"/>
    <w:uiPriority w:val="59"/>
    <w:rsid w:val="00D70BDE"/>
    <w:pPr>
      <w:spacing w:after="0" w:line="240" w:lineRule="auto"/>
    </w:pPr>
    <w:rPr>
      <w:rFonts w:eastAsia="MS Mincho"/>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D70BDE"/>
    <w:pPr>
      <w:spacing w:after="0" w:line="240" w:lineRule="auto"/>
    </w:pPr>
    <w:rPr>
      <w:rFonts w:eastAsia="MS Mincho"/>
      <w:color w:val="365F91"/>
      <w:kern w:val="0"/>
      <w:sz w:val="22"/>
      <w:szCs w:val="22"/>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D70BDE"/>
    <w:pPr>
      <w:spacing w:after="0" w:line="240" w:lineRule="auto"/>
    </w:pPr>
    <w:rPr>
      <w:rFonts w:eastAsia="MS Mincho"/>
      <w:color w:val="943634"/>
      <w:kern w:val="0"/>
      <w:sz w:val="22"/>
      <w:szCs w:val="22"/>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D70BDE"/>
    <w:pPr>
      <w:spacing w:after="0" w:line="240" w:lineRule="auto"/>
    </w:pPr>
    <w:rPr>
      <w:rFonts w:eastAsia="MS Mincho"/>
      <w:color w:val="76923C"/>
      <w:kern w:val="0"/>
      <w:sz w:val="22"/>
      <w:szCs w:val="22"/>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D70BDE"/>
    <w:pPr>
      <w:spacing w:after="0" w:line="240" w:lineRule="auto"/>
    </w:pPr>
    <w:rPr>
      <w:rFonts w:eastAsia="MS Mincho"/>
      <w:color w:val="5F497A"/>
      <w:kern w:val="0"/>
      <w:sz w:val="22"/>
      <w:szCs w:val="22"/>
      <w14:ligatures w14:val="none"/>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D70BDE"/>
    <w:pPr>
      <w:spacing w:after="0" w:line="240" w:lineRule="auto"/>
    </w:pPr>
    <w:rPr>
      <w:rFonts w:eastAsia="MS Mincho"/>
      <w:color w:val="31849B"/>
      <w:kern w:val="0"/>
      <w:sz w:val="22"/>
      <w:szCs w:val="22"/>
      <w14:ligatures w14:val="none"/>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D70BDE"/>
    <w:pPr>
      <w:spacing w:after="0" w:line="240" w:lineRule="auto"/>
    </w:pPr>
    <w:rPr>
      <w:rFonts w:eastAsia="MS Mincho"/>
      <w:color w:val="E36C0A"/>
      <w:kern w:val="0"/>
      <w:sz w:val="22"/>
      <w:szCs w:val="22"/>
      <w14:ligatures w14:val="none"/>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D70BDE"/>
    <w:pPr>
      <w:spacing w:after="0" w:line="240" w:lineRule="auto"/>
    </w:pPr>
    <w:rPr>
      <w:rFonts w:ascii="Calibri" w:eastAsia="MS Gothic" w:hAnsi="Calibri" w:cs="Times New Roman"/>
      <w:color w:val="000000"/>
      <w:kern w:val="0"/>
      <w:sz w:val="22"/>
      <w:szCs w:val="22"/>
      <w14:ligatures w14:val="none"/>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D70BDE"/>
    <w:pPr>
      <w:spacing w:after="0" w:line="240" w:lineRule="auto"/>
    </w:pPr>
    <w:rPr>
      <w:rFonts w:eastAsia="MS Mincho"/>
      <w:kern w:val="0"/>
      <w:sz w:val="22"/>
      <w:szCs w:val="22"/>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D70BDE"/>
    <w:pPr>
      <w:spacing w:after="0" w:line="240" w:lineRule="auto"/>
    </w:pPr>
    <w:rPr>
      <w:rFonts w:eastAsia="MS Mincho"/>
      <w:color w:val="FFFFFF"/>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D70BDE"/>
    <w:pPr>
      <w:spacing w:after="0" w:line="240" w:lineRule="auto"/>
    </w:pPr>
    <w:rPr>
      <w:rFonts w:eastAsia="MS Mincho"/>
      <w:color w:val="000000"/>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D70BDE"/>
    <w:pPr>
      <w:spacing w:after="0" w:line="240" w:lineRule="auto"/>
    </w:pPr>
    <w:rPr>
      <w:rFonts w:eastAsia="MS Mincho"/>
      <w:color w:val="000000"/>
      <w:kern w:val="0"/>
      <w:sz w:val="22"/>
      <w:szCs w:val="22"/>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ubtleEmphasis">
    <w:name w:val="Subtle Emphasis"/>
    <w:basedOn w:val="DefaultParagraphFont"/>
    <w:uiPriority w:val="19"/>
    <w:qFormat/>
    <w:rsid w:val="00D70BDE"/>
    <w:rPr>
      <w:i/>
      <w:iCs/>
      <w:color w:val="404040" w:themeColor="text1" w:themeTint="BF"/>
    </w:rPr>
  </w:style>
  <w:style w:type="character" w:styleId="SubtleReference">
    <w:name w:val="Subtle Reference"/>
    <w:basedOn w:val="DefaultParagraphFont"/>
    <w:uiPriority w:val="31"/>
    <w:qFormat/>
    <w:rsid w:val="00D70BDE"/>
    <w:rPr>
      <w:smallCaps/>
      <w:color w:val="5A5A5A" w:themeColor="text1" w:themeTint="A5"/>
    </w:rPr>
  </w:style>
  <w:style w:type="table" w:styleId="LightShading">
    <w:name w:val="Light Shading"/>
    <w:basedOn w:val="TableNormal"/>
    <w:uiPriority w:val="60"/>
    <w:semiHidden/>
    <w:unhideWhenUsed/>
    <w:rsid w:val="00D70BD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70BDE"/>
    <w:pPr>
      <w:spacing w:after="0" w:line="240" w:lineRule="auto"/>
    </w:pPr>
    <w:rPr>
      <w:color w:val="0F4761" w:themeColor="accent1" w:themeShade="BF"/>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D70BDE"/>
    <w:pPr>
      <w:spacing w:after="0" w:line="240" w:lineRule="auto"/>
    </w:pPr>
    <w:rPr>
      <w:color w:val="BF4E14" w:themeColor="accent2" w:themeShade="BF"/>
    </w:rPr>
    <w:tblPr>
      <w:tblStyleRowBandSize w:val="1"/>
      <w:tblStyleColBandSize w:val="1"/>
      <w:tblInd w:w="0" w:type="dxa"/>
      <w:tblBorders>
        <w:top w:val="single" w:sz="8" w:space="0" w:color="E97132" w:themeColor="accent2"/>
        <w:bottom w:val="single" w:sz="8" w:space="0" w:color="E9713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D70BDE"/>
    <w:pPr>
      <w:spacing w:after="0" w:line="240" w:lineRule="auto"/>
    </w:pPr>
    <w:rPr>
      <w:color w:val="124F1A" w:themeColor="accent3" w:themeShade="BF"/>
    </w:rPr>
    <w:tblPr>
      <w:tblStyleRowBandSize w:val="1"/>
      <w:tblStyleColBandSize w:val="1"/>
      <w:tblInd w:w="0" w:type="dxa"/>
      <w:tblBorders>
        <w:top w:val="single" w:sz="8" w:space="0" w:color="196B24" w:themeColor="accent3"/>
        <w:bottom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D70BDE"/>
    <w:pPr>
      <w:spacing w:after="0" w:line="240" w:lineRule="auto"/>
    </w:pPr>
    <w:rPr>
      <w:color w:val="0B769F" w:themeColor="accent4" w:themeShade="BF"/>
    </w:rPr>
    <w:tblPr>
      <w:tblStyleRowBandSize w:val="1"/>
      <w:tblStyleColBandSize w:val="1"/>
      <w:tblInd w:w="0" w:type="dxa"/>
      <w:tblBorders>
        <w:top w:val="single" w:sz="8" w:space="0" w:color="0F9ED5" w:themeColor="accent4"/>
        <w:bottom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D70BDE"/>
    <w:pPr>
      <w:spacing w:after="0" w:line="240" w:lineRule="auto"/>
    </w:pPr>
    <w:rPr>
      <w:color w:val="77206D" w:themeColor="accent5" w:themeShade="BF"/>
    </w:rPr>
    <w:tblPr>
      <w:tblStyleRowBandSize w:val="1"/>
      <w:tblStyleColBandSize w:val="1"/>
      <w:tblInd w:w="0" w:type="dxa"/>
      <w:tblBorders>
        <w:top w:val="single" w:sz="8" w:space="0" w:color="A02B93" w:themeColor="accent5"/>
        <w:bottom w:val="single" w:sz="8" w:space="0" w:color="A02B93"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D70BDE"/>
    <w:pPr>
      <w:spacing w:after="0" w:line="240" w:lineRule="auto"/>
    </w:pPr>
    <w:rPr>
      <w:color w:val="3A7C22" w:themeColor="accent6" w:themeShade="BF"/>
    </w:rPr>
    <w:tblPr>
      <w:tblStyleRowBandSize w:val="1"/>
      <w:tblStyleColBandSize w:val="1"/>
      <w:tblInd w:w="0" w:type="dxa"/>
      <w:tblBorders>
        <w:top w:val="single" w:sz="8" w:space="0" w:color="4EA72E" w:themeColor="accent6"/>
        <w:bottom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semiHidden/>
    <w:unhideWhenUsed/>
    <w:rsid w:val="00D70BD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70BDE"/>
    <w:pPr>
      <w:spacing w:after="0" w:line="240" w:lineRule="auto"/>
    </w:p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D70BDE"/>
    <w:pPr>
      <w:spacing w:after="0" w:line="240" w:lineRule="auto"/>
    </w:p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D70BDE"/>
    <w:pPr>
      <w:spacing w:after="0" w:line="240" w:lineRule="auto"/>
    </w:p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D70BDE"/>
    <w:pPr>
      <w:spacing w:after="0" w:line="240" w:lineRule="auto"/>
    </w:p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D70BDE"/>
    <w:pPr>
      <w:spacing w:after="0" w:line="240" w:lineRule="auto"/>
    </w:p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D70BDE"/>
    <w:pPr>
      <w:spacing w:after="0" w:line="240" w:lineRule="auto"/>
    </w:p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semiHidden/>
    <w:unhideWhenUsed/>
    <w:rsid w:val="00D70BD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70BDE"/>
    <w:pPr>
      <w:spacing w:after="0" w:line="240" w:lineRule="auto"/>
    </w:p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D70BDE"/>
    <w:pPr>
      <w:spacing w:after="0" w:line="240" w:lineRule="auto"/>
    </w:p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D70BDE"/>
    <w:pPr>
      <w:spacing w:after="0" w:line="240" w:lineRule="auto"/>
    </w:p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D70BDE"/>
    <w:pPr>
      <w:spacing w:after="0" w:line="240" w:lineRule="auto"/>
    </w:p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D70BDE"/>
    <w:pPr>
      <w:spacing w:after="0" w:line="240" w:lineRule="auto"/>
    </w:p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D70BDE"/>
    <w:pPr>
      <w:spacing w:after="0" w:line="240" w:lineRule="auto"/>
    </w:p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semiHidden/>
    <w:unhideWhenUsed/>
    <w:rsid w:val="00D70BDE"/>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70BDE"/>
    <w:pPr>
      <w:spacing w:after="0" w:line="240" w:lineRule="auto"/>
    </w:p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70BDE"/>
    <w:pPr>
      <w:spacing w:after="0" w:line="240" w:lineRule="auto"/>
    </w:pPr>
    <w:tblPr>
      <w:tblStyleRowBandSize w:val="1"/>
      <w:tblStyleColBandSize w:val="1"/>
      <w:tblInd w:w="0" w:type="dxa"/>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70BDE"/>
    <w:pPr>
      <w:spacing w:after="0" w:line="240" w:lineRule="auto"/>
    </w:pPr>
    <w:tblPr>
      <w:tblStyleRowBandSize w:val="1"/>
      <w:tblStyleColBandSize w:val="1"/>
      <w:tblInd w:w="0" w:type="dxa"/>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70BDE"/>
    <w:pPr>
      <w:spacing w:after="0" w:line="240" w:lineRule="auto"/>
    </w:p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70BDE"/>
    <w:pPr>
      <w:spacing w:after="0" w:line="240" w:lineRule="auto"/>
    </w:p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70BDE"/>
    <w:pPr>
      <w:spacing w:after="0" w:line="240" w:lineRule="auto"/>
    </w:p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70B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E97132" w:themeColor="accent2"/>
        <w:bottom w:val="single" w:sz="8" w:space="0" w:color="E9713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196B24" w:themeColor="accent3"/>
        <w:bottom w:val="single" w:sz="8" w:space="0" w:color="196B24"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0F9ED5" w:themeColor="accent4"/>
        <w:bottom w:val="single" w:sz="8" w:space="0" w:color="0F9ED5"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A02B93" w:themeColor="accent5"/>
        <w:bottom w:val="single" w:sz="8" w:space="0" w:color="A02B93"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D70BDE"/>
    <w:pPr>
      <w:spacing w:after="0" w:line="240" w:lineRule="auto"/>
    </w:pPr>
    <w:rPr>
      <w:color w:val="000000" w:themeColor="text1"/>
    </w:rPr>
    <w:tblPr>
      <w:tblStyleRowBandSize w:val="1"/>
      <w:tblStyleColBandSize w:val="1"/>
      <w:tblInd w:w="0" w:type="dxa"/>
      <w:tblBorders>
        <w:top w:val="single" w:sz="8" w:space="0" w:color="4EA72E" w:themeColor="accent6"/>
        <w:bottom w:val="single" w:sz="8" w:space="0" w:color="4EA72E"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D70BDE"/>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70BDE"/>
    <w:pPr>
      <w:spacing w:after="0" w:line="240" w:lineRule="auto"/>
    </w:p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CellMar>
        <w:top w:w="0" w:type="dxa"/>
        <w:left w:w="108" w:type="dxa"/>
        <w:bottom w:w="0" w:type="dxa"/>
        <w:right w:w="108" w:type="dxa"/>
      </w:tblCellMar>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D70BDE"/>
    <w:pPr>
      <w:spacing w:after="0" w:line="240" w:lineRule="auto"/>
    </w:pPr>
    <w:tblPr>
      <w:tblStyleRowBandSize w:val="1"/>
      <w:tblStyleColBandSize w:val="1"/>
      <w:tblInd w:w="0" w:type="dxa"/>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CellMar>
        <w:top w:w="0" w:type="dxa"/>
        <w:left w:w="108" w:type="dxa"/>
        <w:bottom w:w="0" w:type="dxa"/>
        <w:right w:w="108" w:type="dxa"/>
      </w:tblCellMar>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D70BDE"/>
    <w:pPr>
      <w:spacing w:after="0" w:line="240" w:lineRule="auto"/>
    </w:pPr>
    <w:tblPr>
      <w:tblStyleRowBandSize w:val="1"/>
      <w:tblStyleColBandSize w:val="1"/>
      <w:tblInd w:w="0" w:type="dxa"/>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CellMar>
        <w:top w:w="0" w:type="dxa"/>
        <w:left w:w="108" w:type="dxa"/>
        <w:bottom w:w="0" w:type="dxa"/>
        <w:right w:w="108" w:type="dxa"/>
      </w:tblCellMar>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D70BDE"/>
    <w:pPr>
      <w:spacing w:after="0" w:line="240" w:lineRule="auto"/>
    </w:p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CellMar>
        <w:top w:w="0" w:type="dxa"/>
        <w:left w:w="108" w:type="dxa"/>
        <w:bottom w:w="0" w:type="dxa"/>
        <w:right w:w="108" w:type="dxa"/>
      </w:tblCellMar>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D70BDE"/>
    <w:pPr>
      <w:spacing w:after="0" w:line="240" w:lineRule="auto"/>
    </w:p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CellMar>
        <w:top w:w="0" w:type="dxa"/>
        <w:left w:w="108" w:type="dxa"/>
        <w:bottom w:w="0" w:type="dxa"/>
        <w:right w:w="108" w:type="dxa"/>
      </w:tblCellMar>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D70BDE"/>
    <w:pPr>
      <w:spacing w:after="0" w:line="240" w:lineRule="auto"/>
    </w:p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CellMar>
        <w:top w:w="0" w:type="dxa"/>
        <w:left w:w="108" w:type="dxa"/>
        <w:bottom w:w="0" w:type="dxa"/>
        <w:right w:w="108" w:type="dxa"/>
      </w:tblCellMar>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0" w:type="dxa"/>
        <w:left w:w="108" w:type="dxa"/>
        <w:bottom w:w="0" w:type="dxa"/>
        <w:right w:w="108" w:type="dxa"/>
      </w:tblCellMar>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CellMar>
        <w:top w:w="0" w:type="dxa"/>
        <w:left w:w="108" w:type="dxa"/>
        <w:bottom w:w="0" w:type="dxa"/>
        <w:right w:w="108" w:type="dxa"/>
      </w:tblCellMar>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CellMar>
        <w:top w:w="0" w:type="dxa"/>
        <w:left w:w="108" w:type="dxa"/>
        <w:bottom w:w="0" w:type="dxa"/>
        <w:right w:w="108" w:type="dxa"/>
      </w:tblCellMar>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70B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CellMar>
        <w:top w:w="0" w:type="dxa"/>
        <w:left w:w="108" w:type="dxa"/>
        <w:bottom w:w="0" w:type="dxa"/>
        <w:right w:w="108" w:type="dxa"/>
      </w:tblCellMar>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D70BD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D70BD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70BDE"/>
    <w:pPr>
      <w:spacing w:after="0" w:line="240" w:lineRule="auto"/>
    </w:pPr>
    <w:rPr>
      <w:color w:val="000000" w:themeColor="text1"/>
    </w:rPr>
    <w:tblPr>
      <w:tblStyleRowBandSize w:val="1"/>
      <w:tblStyleColBandSize w:val="1"/>
      <w:tblInd w:w="0" w:type="dxa"/>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D70BD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D70BD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numbering" w:customStyle="1" w:styleId="NoList2">
    <w:name w:val="No List2"/>
    <w:next w:val="NoList"/>
    <w:uiPriority w:val="99"/>
    <w:semiHidden/>
    <w:unhideWhenUsed/>
    <w:rsid w:val="00D70BDE"/>
  </w:style>
  <w:style w:type="paragraph" w:styleId="NormalWeb">
    <w:name w:val="Normal (Web)"/>
    <w:basedOn w:val="Normal"/>
    <w:uiPriority w:val="99"/>
    <w:unhideWhenUsed/>
    <w:rsid w:val="00D70BDE"/>
    <w:pPr>
      <w:spacing w:before="100" w:beforeAutospacing="1" w:after="100" w:afterAutospacing="1"/>
    </w:pPr>
  </w:style>
  <w:style w:type="character" w:styleId="HTMLCode">
    <w:name w:val="HTML Code"/>
    <w:basedOn w:val="DefaultParagraphFont"/>
    <w:uiPriority w:val="99"/>
    <w:semiHidden/>
    <w:unhideWhenUsed/>
    <w:rsid w:val="00D70BDE"/>
    <w:rPr>
      <w:rFonts w:ascii="Courier New" w:eastAsia="Times New Roman" w:hAnsi="Courier New" w:cs="Courier New"/>
      <w:sz w:val="20"/>
      <w:szCs w:val="20"/>
    </w:rPr>
  </w:style>
  <w:style w:type="table" w:customStyle="1" w:styleId="TableGrid1">
    <w:name w:val="Table Grid1"/>
    <w:basedOn w:val="TableNormal"/>
    <w:next w:val="TableGrid"/>
    <w:uiPriority w:val="59"/>
    <w:unhideWhenUsed/>
    <w:rsid w:val="00D70BDE"/>
    <w:pPr>
      <w:spacing w:after="0" w:line="240" w:lineRule="auto"/>
    </w:pPr>
    <w:rPr>
      <w:rFonts w:ascii="Times New Roman" w:hAnsi="Times New Roman"/>
      <w:kern w:val="0"/>
      <w:sz w:val="28"/>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70BDE"/>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D70BDE"/>
    <w:rPr>
      <w:rFonts w:ascii="Tahoma" w:eastAsia="Calibri" w:hAnsi="Tahoma" w:cs="Tahoma"/>
      <w:kern w:val="0"/>
      <w:sz w:val="16"/>
      <w:szCs w:val="16"/>
      <w14:ligatures w14:val="none"/>
    </w:rPr>
  </w:style>
  <w:style w:type="character" w:customStyle="1" w:styleId="inqyif">
    <w:name w:val="inqyif"/>
    <w:basedOn w:val="DefaultParagraphFont"/>
    <w:rsid w:val="00D70BDE"/>
  </w:style>
  <w:style w:type="paragraph" w:styleId="TOC1">
    <w:name w:val="toc 1"/>
    <w:basedOn w:val="Normal"/>
    <w:next w:val="Normal"/>
    <w:autoRedefine/>
    <w:uiPriority w:val="39"/>
    <w:unhideWhenUsed/>
    <w:rsid w:val="00F12D8E"/>
    <w:pPr>
      <w:tabs>
        <w:tab w:val="right" w:leader="dot" w:pos="9360"/>
      </w:tabs>
      <w:spacing w:after="100" w:line="360" w:lineRule="auto"/>
      <w:jc w:val="center"/>
    </w:pPr>
    <w:rPr>
      <w:b/>
      <w:bCs/>
      <w:noProof/>
      <w:sz w:val="22"/>
      <w:szCs w:val="22"/>
    </w:rPr>
  </w:style>
  <w:style w:type="paragraph" w:styleId="TOC2">
    <w:name w:val="toc 2"/>
    <w:basedOn w:val="Normal"/>
    <w:next w:val="Normal"/>
    <w:autoRedefine/>
    <w:uiPriority w:val="39"/>
    <w:unhideWhenUsed/>
    <w:rsid w:val="00C649CD"/>
    <w:pPr>
      <w:spacing w:after="100" w:line="360" w:lineRule="auto"/>
      <w:ind w:left="220"/>
    </w:pPr>
    <w:rPr>
      <w:sz w:val="22"/>
      <w:szCs w:val="22"/>
    </w:rPr>
  </w:style>
  <w:style w:type="paragraph" w:styleId="TOC3">
    <w:name w:val="toc 3"/>
    <w:basedOn w:val="Normal"/>
    <w:next w:val="Normal"/>
    <w:autoRedefine/>
    <w:uiPriority w:val="39"/>
    <w:unhideWhenUsed/>
    <w:rsid w:val="00C649CD"/>
    <w:pPr>
      <w:spacing w:after="100" w:line="360" w:lineRule="auto"/>
      <w:ind w:left="440"/>
    </w:pPr>
    <w:rPr>
      <w:sz w:val="22"/>
      <w:szCs w:val="22"/>
    </w:rPr>
  </w:style>
  <w:style w:type="paragraph" w:styleId="TOC4">
    <w:name w:val="toc 4"/>
    <w:basedOn w:val="Normal"/>
    <w:next w:val="Normal"/>
    <w:autoRedefine/>
    <w:uiPriority w:val="39"/>
    <w:unhideWhenUsed/>
    <w:rsid w:val="00C649CD"/>
    <w:pPr>
      <w:spacing w:after="100" w:line="360" w:lineRule="auto"/>
      <w:ind w:left="660"/>
    </w:pPr>
    <w:rPr>
      <w:sz w:val="22"/>
      <w:szCs w:val="22"/>
    </w:rPr>
  </w:style>
  <w:style w:type="paragraph" w:styleId="TOC5">
    <w:name w:val="toc 5"/>
    <w:basedOn w:val="Normal"/>
    <w:next w:val="Normal"/>
    <w:autoRedefine/>
    <w:uiPriority w:val="39"/>
    <w:unhideWhenUsed/>
    <w:rsid w:val="00C649C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649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649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649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649CD"/>
    <w:pPr>
      <w:spacing w:after="100" w:line="278" w:lineRule="auto"/>
      <w:ind w:left="1920"/>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C649CD"/>
    <w:rPr>
      <w:color w:val="467886" w:themeColor="hyperlink"/>
      <w:u w:val="single"/>
    </w:rPr>
  </w:style>
  <w:style w:type="character" w:customStyle="1" w:styleId="UnresolvedMention">
    <w:name w:val="Unresolved Mention"/>
    <w:basedOn w:val="DefaultParagraphFont"/>
    <w:uiPriority w:val="99"/>
    <w:semiHidden/>
    <w:unhideWhenUsed/>
    <w:rsid w:val="00C649CD"/>
    <w:rPr>
      <w:color w:val="605E5C"/>
      <w:shd w:val="clear" w:color="auto" w:fill="E1DFDD"/>
    </w:rPr>
  </w:style>
  <w:style w:type="table" w:customStyle="1" w:styleId="TableGrid2">
    <w:name w:val="Table Grid2"/>
    <w:basedOn w:val="TableNormal"/>
    <w:next w:val="TableGrid"/>
    <w:uiPriority w:val="59"/>
    <w:rsid w:val="00E9361F"/>
    <w:pPr>
      <w:spacing w:after="0" w:line="240" w:lineRule="auto"/>
    </w:pPr>
    <w:rPr>
      <w:rFonts w:eastAsia="MS Mincho"/>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938192">
      <w:bodyDiv w:val="1"/>
      <w:marLeft w:val="0"/>
      <w:marRight w:val="0"/>
      <w:marTop w:val="0"/>
      <w:marBottom w:val="0"/>
      <w:divBdr>
        <w:top w:val="none" w:sz="0" w:space="0" w:color="auto"/>
        <w:left w:val="none" w:sz="0" w:space="0" w:color="auto"/>
        <w:bottom w:val="none" w:sz="0" w:space="0" w:color="auto"/>
        <w:right w:val="none" w:sz="0" w:space="0" w:color="auto"/>
      </w:divBdr>
    </w:div>
    <w:div w:id="161505332">
      <w:bodyDiv w:val="1"/>
      <w:marLeft w:val="0"/>
      <w:marRight w:val="0"/>
      <w:marTop w:val="0"/>
      <w:marBottom w:val="0"/>
      <w:divBdr>
        <w:top w:val="none" w:sz="0" w:space="0" w:color="auto"/>
        <w:left w:val="none" w:sz="0" w:space="0" w:color="auto"/>
        <w:bottom w:val="none" w:sz="0" w:space="0" w:color="auto"/>
        <w:right w:val="none" w:sz="0" w:space="0" w:color="auto"/>
      </w:divBdr>
    </w:div>
    <w:div w:id="472523745">
      <w:bodyDiv w:val="1"/>
      <w:marLeft w:val="0"/>
      <w:marRight w:val="0"/>
      <w:marTop w:val="0"/>
      <w:marBottom w:val="0"/>
      <w:divBdr>
        <w:top w:val="none" w:sz="0" w:space="0" w:color="auto"/>
        <w:left w:val="none" w:sz="0" w:space="0" w:color="auto"/>
        <w:bottom w:val="none" w:sz="0" w:space="0" w:color="auto"/>
        <w:right w:val="none" w:sz="0" w:space="0" w:color="auto"/>
      </w:divBdr>
    </w:div>
    <w:div w:id="555245170">
      <w:bodyDiv w:val="1"/>
      <w:marLeft w:val="0"/>
      <w:marRight w:val="0"/>
      <w:marTop w:val="0"/>
      <w:marBottom w:val="0"/>
      <w:divBdr>
        <w:top w:val="none" w:sz="0" w:space="0" w:color="auto"/>
        <w:left w:val="none" w:sz="0" w:space="0" w:color="auto"/>
        <w:bottom w:val="none" w:sz="0" w:space="0" w:color="auto"/>
        <w:right w:val="none" w:sz="0" w:space="0" w:color="auto"/>
      </w:divBdr>
    </w:div>
    <w:div w:id="662973622">
      <w:bodyDiv w:val="1"/>
      <w:marLeft w:val="0"/>
      <w:marRight w:val="0"/>
      <w:marTop w:val="0"/>
      <w:marBottom w:val="0"/>
      <w:divBdr>
        <w:top w:val="none" w:sz="0" w:space="0" w:color="auto"/>
        <w:left w:val="none" w:sz="0" w:space="0" w:color="auto"/>
        <w:bottom w:val="none" w:sz="0" w:space="0" w:color="auto"/>
        <w:right w:val="none" w:sz="0" w:space="0" w:color="auto"/>
      </w:divBdr>
    </w:div>
    <w:div w:id="857885199">
      <w:bodyDiv w:val="1"/>
      <w:marLeft w:val="0"/>
      <w:marRight w:val="0"/>
      <w:marTop w:val="0"/>
      <w:marBottom w:val="0"/>
      <w:divBdr>
        <w:top w:val="none" w:sz="0" w:space="0" w:color="auto"/>
        <w:left w:val="none" w:sz="0" w:space="0" w:color="auto"/>
        <w:bottom w:val="none" w:sz="0" w:space="0" w:color="auto"/>
        <w:right w:val="none" w:sz="0" w:space="0" w:color="auto"/>
      </w:divBdr>
    </w:div>
    <w:div w:id="869296834">
      <w:bodyDiv w:val="1"/>
      <w:marLeft w:val="0"/>
      <w:marRight w:val="0"/>
      <w:marTop w:val="0"/>
      <w:marBottom w:val="0"/>
      <w:divBdr>
        <w:top w:val="none" w:sz="0" w:space="0" w:color="auto"/>
        <w:left w:val="none" w:sz="0" w:space="0" w:color="auto"/>
        <w:bottom w:val="none" w:sz="0" w:space="0" w:color="auto"/>
        <w:right w:val="none" w:sz="0" w:space="0" w:color="auto"/>
      </w:divBdr>
    </w:div>
    <w:div w:id="1159230742">
      <w:bodyDiv w:val="1"/>
      <w:marLeft w:val="0"/>
      <w:marRight w:val="0"/>
      <w:marTop w:val="0"/>
      <w:marBottom w:val="0"/>
      <w:divBdr>
        <w:top w:val="none" w:sz="0" w:space="0" w:color="auto"/>
        <w:left w:val="none" w:sz="0" w:space="0" w:color="auto"/>
        <w:bottom w:val="none" w:sz="0" w:space="0" w:color="auto"/>
        <w:right w:val="none" w:sz="0" w:space="0" w:color="auto"/>
      </w:divBdr>
    </w:div>
    <w:div w:id="1247108497">
      <w:bodyDiv w:val="1"/>
      <w:marLeft w:val="0"/>
      <w:marRight w:val="0"/>
      <w:marTop w:val="0"/>
      <w:marBottom w:val="0"/>
      <w:divBdr>
        <w:top w:val="none" w:sz="0" w:space="0" w:color="auto"/>
        <w:left w:val="none" w:sz="0" w:space="0" w:color="auto"/>
        <w:bottom w:val="none" w:sz="0" w:space="0" w:color="auto"/>
        <w:right w:val="none" w:sz="0" w:space="0" w:color="auto"/>
      </w:divBdr>
    </w:div>
    <w:div w:id="1280719298">
      <w:bodyDiv w:val="1"/>
      <w:marLeft w:val="0"/>
      <w:marRight w:val="0"/>
      <w:marTop w:val="0"/>
      <w:marBottom w:val="0"/>
      <w:divBdr>
        <w:top w:val="none" w:sz="0" w:space="0" w:color="auto"/>
        <w:left w:val="none" w:sz="0" w:space="0" w:color="auto"/>
        <w:bottom w:val="none" w:sz="0" w:space="0" w:color="auto"/>
        <w:right w:val="none" w:sz="0" w:space="0" w:color="auto"/>
      </w:divBdr>
    </w:div>
    <w:div w:id="1281956549">
      <w:bodyDiv w:val="1"/>
      <w:marLeft w:val="0"/>
      <w:marRight w:val="0"/>
      <w:marTop w:val="0"/>
      <w:marBottom w:val="0"/>
      <w:divBdr>
        <w:top w:val="none" w:sz="0" w:space="0" w:color="auto"/>
        <w:left w:val="none" w:sz="0" w:space="0" w:color="auto"/>
        <w:bottom w:val="none" w:sz="0" w:space="0" w:color="auto"/>
        <w:right w:val="none" w:sz="0" w:space="0" w:color="auto"/>
      </w:divBdr>
    </w:div>
    <w:div w:id="1340233622">
      <w:bodyDiv w:val="1"/>
      <w:marLeft w:val="0"/>
      <w:marRight w:val="0"/>
      <w:marTop w:val="0"/>
      <w:marBottom w:val="0"/>
      <w:divBdr>
        <w:top w:val="none" w:sz="0" w:space="0" w:color="auto"/>
        <w:left w:val="none" w:sz="0" w:space="0" w:color="auto"/>
        <w:bottom w:val="none" w:sz="0" w:space="0" w:color="auto"/>
        <w:right w:val="none" w:sz="0" w:space="0" w:color="auto"/>
      </w:divBdr>
    </w:div>
    <w:div w:id="1345018366">
      <w:bodyDiv w:val="1"/>
      <w:marLeft w:val="0"/>
      <w:marRight w:val="0"/>
      <w:marTop w:val="0"/>
      <w:marBottom w:val="0"/>
      <w:divBdr>
        <w:top w:val="none" w:sz="0" w:space="0" w:color="auto"/>
        <w:left w:val="none" w:sz="0" w:space="0" w:color="auto"/>
        <w:bottom w:val="none" w:sz="0" w:space="0" w:color="auto"/>
        <w:right w:val="none" w:sz="0" w:space="0" w:color="auto"/>
      </w:divBdr>
    </w:div>
    <w:div w:id="1495952772">
      <w:bodyDiv w:val="1"/>
      <w:marLeft w:val="0"/>
      <w:marRight w:val="0"/>
      <w:marTop w:val="0"/>
      <w:marBottom w:val="0"/>
      <w:divBdr>
        <w:top w:val="none" w:sz="0" w:space="0" w:color="auto"/>
        <w:left w:val="none" w:sz="0" w:space="0" w:color="auto"/>
        <w:bottom w:val="none" w:sz="0" w:space="0" w:color="auto"/>
        <w:right w:val="none" w:sz="0" w:space="0" w:color="auto"/>
      </w:divBdr>
    </w:div>
    <w:div w:id="1730609224">
      <w:bodyDiv w:val="1"/>
      <w:marLeft w:val="0"/>
      <w:marRight w:val="0"/>
      <w:marTop w:val="0"/>
      <w:marBottom w:val="0"/>
      <w:divBdr>
        <w:top w:val="none" w:sz="0" w:space="0" w:color="auto"/>
        <w:left w:val="none" w:sz="0" w:space="0" w:color="auto"/>
        <w:bottom w:val="none" w:sz="0" w:space="0" w:color="auto"/>
        <w:right w:val="none" w:sz="0" w:space="0" w:color="auto"/>
      </w:divBdr>
    </w:div>
    <w:div w:id="176102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1ACDE-BE95-46AE-A617-8D0483805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1506</TotalTime>
  <Pages>87</Pages>
  <Words>16723</Words>
  <Characters>95323</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Hung</dc:creator>
  <cp:keywords/>
  <dc:description/>
  <cp:lastModifiedBy>admin</cp:lastModifiedBy>
  <cp:revision>60</cp:revision>
  <dcterms:created xsi:type="dcterms:W3CDTF">2026-09-23T07:10:00Z</dcterms:created>
  <dcterms:modified xsi:type="dcterms:W3CDTF">2026-09-26T07:58:00Z</dcterms:modified>
</cp:coreProperties>
</file>